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C0FD" w14:textId="77777777" w:rsidR="00F83655" w:rsidRDefault="00F83655">
      <w:pPr>
        <w:rPr>
          <w:lang w:eastAsia="zh-CN"/>
        </w:rPr>
      </w:pPr>
    </w:p>
    <w:p w14:paraId="5F63567E" w14:textId="77777777" w:rsidR="00F83655" w:rsidRDefault="00F83655"/>
    <w:p w14:paraId="00F9FC8A" w14:textId="77777777" w:rsidR="00F83655" w:rsidRDefault="00F83655"/>
    <w:p w14:paraId="1159E8AB" w14:textId="77777777" w:rsidR="00F83655" w:rsidRDefault="00F83655"/>
    <w:p w14:paraId="413F93E1" w14:textId="77777777" w:rsidR="00F83655" w:rsidRDefault="00F83655"/>
    <w:p w14:paraId="3F190714" w14:textId="77777777" w:rsidR="00F83655" w:rsidRDefault="00000000">
      <w:pPr>
        <w:jc w:val="center"/>
      </w:pPr>
      <w:r>
        <w:rPr>
          <w:b/>
          <w:color w:val="1F3864"/>
          <w:sz w:val="72"/>
        </w:rPr>
        <w:t>Week 03 Lab</w:t>
      </w:r>
    </w:p>
    <w:p w14:paraId="3E314E73" w14:textId="77777777" w:rsidR="00F83655" w:rsidRDefault="00000000">
      <w:pPr>
        <w:jc w:val="center"/>
      </w:pPr>
      <w:r>
        <w:rPr>
          <w:color w:val="1F3864"/>
          <w:sz w:val="40"/>
        </w:rPr>
        <w:t>I Am Someone</w:t>
      </w:r>
    </w:p>
    <w:p w14:paraId="049B76DC" w14:textId="77777777" w:rsidR="00F83655" w:rsidRDefault="00000000">
      <w:pPr>
        <w:jc w:val="center"/>
      </w:pPr>
      <w:r>
        <w:rPr>
          <w:color w:val="595959"/>
          <w:sz w:val="24"/>
        </w:rPr>
        <w:t>Capability: Identity</w:t>
      </w:r>
      <w:r>
        <w:rPr>
          <w:color w:val="595959"/>
          <w:sz w:val="24"/>
        </w:rPr>
        <w:br/>
        <w:t>Technology: Java Object Modeling · DTO (beginner) · GET JSON · Git/GitHub</w:t>
      </w:r>
    </w:p>
    <w:p w14:paraId="5B2B8AAC" w14:textId="77777777" w:rsidR="00F83655" w:rsidRDefault="00F83655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896"/>
      </w:tblGrid>
      <w:tr w:rsidR="00F83655" w14:paraId="6081EE0A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3073BD87" w14:textId="77777777" w:rsidR="00F83655" w:rsidRDefault="00000000">
            <w:r>
              <w:rPr>
                <w:b/>
                <w:sz w:val="21"/>
              </w:rPr>
              <w:t>Course</w:t>
            </w:r>
          </w:p>
        </w:tc>
        <w:tc>
          <w:tcPr>
            <w:tcW w:w="5896" w:type="dxa"/>
          </w:tcPr>
          <w:p w14:paraId="633AC419" w14:textId="77777777" w:rsidR="00F83655" w:rsidRDefault="00000000">
            <w:r>
              <w:rPr>
                <w:sz w:val="21"/>
              </w:rPr>
              <w:t>Web Programming (AI Native)</w:t>
            </w:r>
          </w:p>
        </w:tc>
      </w:tr>
      <w:tr w:rsidR="00F83655" w14:paraId="491515E8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7395D23E" w14:textId="77777777" w:rsidR="00F83655" w:rsidRDefault="00000000">
            <w:r>
              <w:rPr>
                <w:b/>
                <w:sz w:val="21"/>
              </w:rPr>
              <w:t>Project</w:t>
            </w:r>
          </w:p>
        </w:tc>
        <w:tc>
          <w:tcPr>
            <w:tcW w:w="5896" w:type="dxa"/>
          </w:tcPr>
          <w:p w14:paraId="55AF81D8" w14:textId="77777777" w:rsidR="00F83655" w:rsidRDefault="00000000">
            <w:r>
              <w:rPr>
                <w:sz w:val="21"/>
              </w:rPr>
              <w:t>MyBlog</w:t>
            </w:r>
          </w:p>
        </w:tc>
      </w:tr>
      <w:tr w:rsidR="00F83655" w14:paraId="1ABBDFC5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48F64856" w14:textId="77777777" w:rsidR="00F83655" w:rsidRDefault="00000000">
            <w:r>
              <w:rPr>
                <w:b/>
                <w:sz w:val="21"/>
              </w:rPr>
              <w:t>Week</w:t>
            </w:r>
          </w:p>
        </w:tc>
        <w:tc>
          <w:tcPr>
            <w:tcW w:w="5896" w:type="dxa"/>
          </w:tcPr>
          <w:p w14:paraId="2B41EA07" w14:textId="77777777" w:rsidR="00F83655" w:rsidRDefault="00000000">
            <w:r>
              <w:rPr>
                <w:sz w:val="21"/>
              </w:rPr>
              <w:t>03 — I Am Someone / Mission 03: My Blog Knows Who I Am</w:t>
            </w:r>
          </w:p>
        </w:tc>
      </w:tr>
      <w:tr w:rsidR="00F83655" w14:paraId="4EE34E32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34843826" w14:textId="77777777" w:rsidR="00F83655" w:rsidRDefault="00000000">
            <w:r>
              <w:rPr>
                <w:b/>
                <w:sz w:val="21"/>
              </w:rPr>
              <w:t>Estimated Time</w:t>
            </w:r>
          </w:p>
        </w:tc>
        <w:tc>
          <w:tcPr>
            <w:tcW w:w="5896" w:type="dxa"/>
          </w:tcPr>
          <w:p w14:paraId="4F6ACA64" w14:textId="77777777" w:rsidR="00F83655" w:rsidRDefault="00000000">
            <w:r>
              <w:rPr>
                <w:sz w:val="21"/>
              </w:rPr>
              <w:t>approximately 65 minutes</w:t>
            </w:r>
          </w:p>
        </w:tc>
      </w:tr>
    </w:tbl>
    <w:p w14:paraId="013BB546" w14:textId="77777777" w:rsidR="00F83655" w:rsidRDefault="00F83655"/>
    <w:p w14:paraId="6AA6017D" w14:textId="77777777" w:rsidR="00F83655" w:rsidRDefault="00F83655"/>
    <w:p w14:paraId="7D94080D" w14:textId="77777777" w:rsidR="00F83655" w:rsidRDefault="00F83655"/>
    <w:p w14:paraId="3305D8C1" w14:textId="455892AF" w:rsidR="00F83655" w:rsidRDefault="00000000">
      <w:pPr>
        <w:spacing w:after="280"/>
        <w:jc w:val="center"/>
      </w:pPr>
      <w:r>
        <w:rPr>
          <w:sz w:val="23"/>
        </w:rPr>
        <w:t xml:space="preserve">Student Name:  </w:t>
      </w:r>
      <w:r w:rsidR="009318F1">
        <w:rPr>
          <w:rFonts w:hint="eastAsia"/>
          <w:sz w:val="23"/>
          <w:lang w:eastAsia="zh-CN"/>
        </w:rPr>
        <w:t>周子涵</w:t>
      </w:r>
    </w:p>
    <w:p w14:paraId="02592BAD" w14:textId="2B9C5656" w:rsidR="00F83655" w:rsidRDefault="00000000">
      <w:pPr>
        <w:spacing w:after="280"/>
        <w:jc w:val="center"/>
        <w:rPr>
          <w:lang w:eastAsia="zh-CN"/>
        </w:rPr>
      </w:pPr>
      <w:r>
        <w:rPr>
          <w:sz w:val="23"/>
        </w:rPr>
        <w:t xml:space="preserve">Student ID:  </w:t>
      </w:r>
      <w:r w:rsidR="009318F1">
        <w:rPr>
          <w:rFonts w:hint="eastAsia"/>
          <w:sz w:val="23"/>
          <w:lang w:eastAsia="zh-CN"/>
        </w:rPr>
        <w:t>25281E121</w:t>
      </w:r>
    </w:p>
    <w:p w14:paraId="31ED2ADF" w14:textId="3E42DD28" w:rsidR="00F83655" w:rsidRDefault="00000000">
      <w:pPr>
        <w:spacing w:after="280"/>
        <w:jc w:val="center"/>
        <w:rPr>
          <w:lang w:eastAsia="zh-CN"/>
        </w:rPr>
      </w:pPr>
      <w:r>
        <w:rPr>
          <w:sz w:val="23"/>
        </w:rPr>
        <w:t xml:space="preserve">Date: </w:t>
      </w:r>
      <w:r w:rsidR="009318F1">
        <w:rPr>
          <w:rFonts w:hint="eastAsia"/>
          <w:sz w:val="23"/>
          <w:lang w:eastAsia="zh-CN"/>
        </w:rPr>
        <w:t>10/10</w:t>
      </w:r>
    </w:p>
    <w:p w14:paraId="72926821" w14:textId="77777777" w:rsidR="00F83655" w:rsidRDefault="00000000">
      <w:r>
        <w:br w:type="page"/>
      </w:r>
    </w:p>
    <w:p w14:paraId="75B1B6E4" w14:textId="77777777" w:rsidR="00F83655" w:rsidRDefault="00000000">
      <w:r>
        <w:rPr>
          <w:b/>
          <w:color w:val="1F3864"/>
          <w:sz w:val="28"/>
        </w:rPr>
        <w:lastRenderedPageBreak/>
        <w:t>Contents</w:t>
      </w:r>
    </w:p>
    <w:p w14:paraId="3DC2413D" w14:textId="77777777" w:rsidR="00F83655" w:rsidRDefault="00000000">
      <w:r>
        <w:fldChar w:fldCharType="begin"/>
      </w:r>
      <w:r>
        <w:instrText>TOC \o "1-2" \h \z \u</w:instrText>
      </w:r>
      <w:r>
        <w:fldChar w:fldCharType="separate"/>
      </w:r>
      <w:r>
        <w:t>Table of contents — open in Word, right-click here, choose “Update Field”.</w:t>
      </w:r>
      <w:r>
        <w:fldChar w:fldCharType="end"/>
      </w:r>
    </w:p>
    <w:p w14:paraId="604D971A" w14:textId="77777777" w:rsidR="00F83655" w:rsidRDefault="00F83655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28230316" w14:textId="77777777">
        <w:trPr>
          <w:jc w:val="center"/>
        </w:trPr>
        <w:tc>
          <w:tcPr>
            <w:tcW w:w="9411" w:type="dxa"/>
            <w:shd w:val="clear" w:color="auto" w:fill="F2F2F2"/>
          </w:tcPr>
          <w:p w14:paraId="1BAAA766" w14:textId="77777777" w:rsidR="00F83655" w:rsidRDefault="00000000">
            <w:r>
              <w:rPr>
                <w:b/>
                <w:color w:val="404040"/>
                <w:sz w:val="18"/>
              </w:rPr>
              <w:t>ABOUT THIS LAB MANUAL</w:t>
            </w:r>
          </w:p>
          <w:p w14:paraId="7CE4BD8E" w14:textId="77777777" w:rsidR="00F83655" w:rsidRDefault="00000000">
            <w:pPr>
              <w:spacing w:after="40"/>
            </w:pPr>
            <w:r>
              <w:rPr>
                <w:b/>
              </w:rPr>
              <w:t>This is your hands-on laboratory manual.</w:t>
            </w:r>
            <w:r>
              <w:t xml:space="preserve"> Complete it during and after the teacher's live demonstration.</w:t>
            </w:r>
          </w:p>
          <w:p w14:paraId="6E48F80E" w14:textId="77777777" w:rsidR="00F83655" w:rsidRDefault="00000000">
            <w:pPr>
              <w:spacing w:after="40"/>
            </w:pPr>
            <w:r>
              <w:rPr>
                <w:b/>
              </w:rPr>
              <w:t>Source:</w:t>
            </w:r>
            <w:r>
              <w:t xml:space="preserve"> </w:t>
            </w:r>
            <w:r>
              <w:rPr>
                <w:rFonts w:ascii="Consolas" w:eastAsia="Consolas" w:hAnsi="Consolas"/>
                <w:sz w:val="20"/>
              </w:rPr>
              <w:t>lab.md</w:t>
            </w:r>
            <w:r>
              <w:t xml:space="preserve"> (Week03 baseline). This expanded manual adds an explicit overview, starting-state verification, evidence map, and completion checklist; the full Level 1 → 2 → 3 chain, all three bug exercises, all AI prompts, and the Git/GitHub growth-record thread from the baseline are preserved.</w:t>
            </w:r>
          </w:p>
          <w:p w14:paraId="00611A84" w14:textId="77777777" w:rsidR="00F83655" w:rsidRDefault="00000000">
            <w:pPr>
              <w:spacing w:after="40"/>
            </w:pPr>
            <w:r>
              <w:rPr>
                <w:b/>
              </w:rPr>
              <w:t>Companion files:</w:t>
            </w:r>
            <w:r>
              <w:t xml:space="preserve"> </w:t>
            </w:r>
            <w:r>
              <w:rPr>
                <w:rFonts w:ascii="Consolas" w:eastAsia="Consolas" w:hAnsi="Consolas"/>
                <w:sz w:val="20"/>
              </w:rPr>
              <w:t>mission.md</w:t>
            </w:r>
            <w:r>
              <w:t xml:space="preserve"> (requirements) · </w:t>
            </w:r>
            <w:r>
              <w:rPr>
                <w:rFonts w:ascii="Consolas" w:eastAsia="Consolas" w:hAnsi="Consolas"/>
                <w:sz w:val="20"/>
              </w:rPr>
              <w:t>assessment.md</w:t>
            </w:r>
            <w:r>
              <w:t xml:space="preserve"> (evaluation) · </w:t>
            </w:r>
            <w:r>
              <w:rPr>
                <w:rFonts w:ascii="Consolas" w:eastAsia="Consolas" w:hAnsi="Consolas"/>
                <w:sz w:val="20"/>
              </w:rPr>
              <w:t>common-bugs.md</w:t>
            </w:r>
            <w:r>
              <w:t xml:space="preserve"> (fixes) · </w:t>
            </w:r>
            <w:r>
              <w:rPr>
                <w:rFonts w:ascii="Consolas" w:eastAsia="Consolas" w:hAnsi="Consolas"/>
                <w:sz w:val="20"/>
              </w:rPr>
              <w:t>prompts/</w:t>
            </w:r>
            <w:r>
              <w:t xml:space="preserve"> (AI templates) · </w:t>
            </w:r>
            <w:r>
              <w:rPr>
                <w:rFonts w:ascii="Consolas" w:eastAsia="Consolas" w:hAnsi="Consolas"/>
                <w:sz w:val="20"/>
              </w:rPr>
              <w:t>reflection.md</w:t>
            </w:r>
            <w:r>
              <w:t xml:space="preserve">, </w:t>
            </w:r>
            <w:r>
              <w:rPr>
                <w:rFonts w:ascii="Consolas" w:eastAsia="Consolas" w:hAnsi="Consolas"/>
                <w:sz w:val="20"/>
              </w:rPr>
              <w:t>homework.md</w:t>
            </w:r>
            <w:r>
              <w:t xml:space="preserve"> (submission).</w:t>
            </w:r>
          </w:p>
          <w:p w14:paraId="2842DCF2" w14:textId="77777777" w:rsidR="00F83655" w:rsidRDefault="00000000">
            <w:pPr>
              <w:spacing w:after="40"/>
            </w:pPr>
            <w:r>
              <w:rPr>
                <w:b/>
              </w:rPr>
              <w:t>Week06-pilot conventions applied:</w:t>
            </w:r>
            <w:r>
              <w:t xml:space="preserve"> capability-shaped evidence, hypothesis-first AI loop, experience-before-explanation.</w:t>
            </w:r>
          </w:p>
        </w:tc>
      </w:tr>
    </w:tbl>
    <w:p w14:paraId="623A3CAE" w14:textId="77777777" w:rsidR="00F83655" w:rsidRDefault="00F83655">
      <w:pPr>
        <w:spacing w:after="40"/>
      </w:pPr>
    </w:p>
    <w:p w14:paraId="6F36C94F" w14:textId="77777777" w:rsidR="00F83655" w:rsidRDefault="00000000">
      <w:r>
        <w:br w:type="page"/>
      </w:r>
    </w:p>
    <w:p w14:paraId="23D5BD55" w14:textId="77777777" w:rsidR="00F83655" w:rsidRDefault="00000000">
      <w:pPr>
        <w:pStyle w:val="1"/>
      </w:pPr>
      <w:r>
        <w:lastRenderedPageBreak/>
        <w:t>1. Lab Overview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F83655" w14:paraId="5D329646" w14:textId="77777777">
        <w:tc>
          <w:tcPr>
            <w:tcW w:w="4706" w:type="dxa"/>
            <w:shd w:val="clear" w:color="auto" w:fill="D9E2F3"/>
          </w:tcPr>
          <w:p w14:paraId="59CD336E" w14:textId="77777777" w:rsidR="00F83655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706" w:type="dxa"/>
            <w:shd w:val="clear" w:color="auto" w:fill="D9E2F3"/>
          </w:tcPr>
          <w:p w14:paraId="303ADCBA" w14:textId="77777777" w:rsidR="00F83655" w:rsidRDefault="00000000">
            <w:r>
              <w:rPr>
                <w:b/>
                <w:sz w:val="20"/>
              </w:rPr>
              <w:t>This Lab</w:t>
            </w:r>
          </w:p>
        </w:tc>
      </w:tr>
      <w:tr w:rsidR="00F83655" w14:paraId="60B835C4" w14:textId="77777777">
        <w:tc>
          <w:tcPr>
            <w:tcW w:w="4706" w:type="dxa"/>
          </w:tcPr>
          <w:p w14:paraId="78BBD8F0" w14:textId="77777777" w:rsidR="00F83655" w:rsidRDefault="00000000">
            <w:r>
              <w:rPr>
                <w:sz w:val="20"/>
              </w:rPr>
              <w:t>Weekly capability</w:t>
            </w:r>
          </w:p>
        </w:tc>
        <w:tc>
          <w:tcPr>
            <w:tcW w:w="4706" w:type="dxa"/>
          </w:tcPr>
          <w:p w14:paraId="597E6366" w14:textId="77777777" w:rsidR="00F83655" w:rsidRDefault="00000000">
            <w:r>
              <w:rPr>
                <w:b/>
                <w:sz w:val="20"/>
              </w:rPr>
              <w:t>Identity</w:t>
            </w:r>
            <w:r>
              <w:rPr>
                <w:sz w:val="20"/>
              </w:rPr>
              <w:t xml:space="preserve"> — MyBlog has a personal, designed self-description, published as a growth record</w:t>
            </w:r>
          </w:p>
        </w:tc>
      </w:tr>
      <w:tr w:rsidR="00F83655" w14:paraId="6CA43080" w14:textId="77777777">
        <w:tc>
          <w:tcPr>
            <w:tcW w:w="4706" w:type="dxa"/>
          </w:tcPr>
          <w:p w14:paraId="15F387C2" w14:textId="77777777" w:rsidR="00F83655" w:rsidRDefault="00000000">
            <w:r>
              <w:rPr>
                <w:sz w:val="20"/>
              </w:rPr>
              <w:t>Core question</w:t>
            </w:r>
          </w:p>
        </w:tc>
        <w:tc>
          <w:tcPr>
            <w:tcW w:w="4706" w:type="dxa"/>
          </w:tcPr>
          <w:p w14:paraId="3AABD200" w14:textId="77777777" w:rsidR="00F83655" w:rsidRDefault="00000000">
            <w:r>
              <w:rPr>
                <w:sz w:val="20"/>
              </w:rPr>
              <w:t>Who is my application?</w:t>
            </w:r>
          </w:p>
        </w:tc>
      </w:tr>
      <w:tr w:rsidR="00F83655" w14:paraId="7CFAB902" w14:textId="77777777">
        <w:tc>
          <w:tcPr>
            <w:tcW w:w="4706" w:type="dxa"/>
          </w:tcPr>
          <w:p w14:paraId="71E58AEB" w14:textId="77777777" w:rsidR="00F83655" w:rsidRDefault="00000000">
            <w:r>
              <w:rPr>
                <w:sz w:val="20"/>
              </w:rPr>
              <w:t>Technology</w:t>
            </w:r>
          </w:p>
        </w:tc>
        <w:tc>
          <w:tcPr>
            <w:tcW w:w="4706" w:type="dxa"/>
          </w:tcPr>
          <w:p w14:paraId="0E0F5348" w14:textId="77777777" w:rsidR="00F83655" w:rsidRDefault="00000000">
            <w:r>
              <w:rPr>
                <w:sz w:val="20"/>
              </w:rPr>
              <w:t>Java object modeling (</w:t>
            </w:r>
            <w:r>
              <w:rPr>
                <w:rFonts w:ascii="Consolas" w:eastAsia="Consolas" w:hAnsi="Consolas"/>
                <w:sz w:val="20"/>
              </w:rPr>
              <w:t>PersonalProfile</w:t>
            </w:r>
            <w:r>
              <w:rPr>
                <w:sz w:val="20"/>
              </w:rPr>
              <w:t xml:space="preserve">) · DTO (beginner concept) · </w:t>
            </w:r>
            <w:r>
              <w:rPr>
                <w:rFonts w:ascii="Consolas" w:eastAsia="Consolas" w:hAnsi="Consolas"/>
                <w:sz w:val="20"/>
              </w:rPr>
              <w:t>GET</w:t>
            </w:r>
            <w:r>
              <w:rPr>
                <w:sz w:val="20"/>
              </w:rPr>
              <w:t xml:space="preserve"> endpoints returning JSON · Git/GitHub as growth record</w:t>
            </w:r>
          </w:p>
        </w:tc>
      </w:tr>
      <w:tr w:rsidR="00F83655" w14:paraId="6251F9A8" w14:textId="77777777">
        <w:tc>
          <w:tcPr>
            <w:tcW w:w="4706" w:type="dxa"/>
          </w:tcPr>
          <w:p w14:paraId="39988959" w14:textId="77777777" w:rsidR="00F83655" w:rsidRDefault="00000000">
            <w:r>
              <w:rPr>
                <w:sz w:val="20"/>
              </w:rPr>
              <w:t>Starting state</w:t>
            </w:r>
          </w:p>
        </w:tc>
        <w:tc>
          <w:tcPr>
            <w:tcW w:w="4706" w:type="dxa"/>
          </w:tcPr>
          <w:p w14:paraId="2BD9EC7B" w14:textId="77777777" w:rsidR="00F83655" w:rsidRDefault="00000000">
            <w:r>
              <w:rPr>
                <w:sz w:val="20"/>
              </w:rPr>
              <w:t xml:space="preserve">Your </w:t>
            </w:r>
            <w:r>
              <w:rPr>
                <w:b/>
                <w:sz w:val="20"/>
              </w:rPr>
              <w:t>Week02 project</w:t>
            </w:r>
            <w:r>
              <w:rPr>
                <w:sz w:val="20"/>
              </w:rPr>
              <w:t xml:space="preserve">: running app, </w:t>
            </w:r>
            <w:r>
              <w:rPr>
                <w:rFonts w:ascii="Consolas" w:eastAsia="Consolas" w:hAnsi="Consolas"/>
                <w:sz w:val="20"/>
              </w:rPr>
              <w:t>GET /hello</w:t>
            </w:r>
            <w:r>
              <w:rPr>
                <w:sz w:val="20"/>
              </w:rPr>
              <w:t xml:space="preserve"> (text), </w:t>
            </w:r>
            <w:r>
              <w:rPr>
                <w:rFonts w:ascii="Consolas" w:eastAsia="Consolas" w:hAnsi="Consolas"/>
                <w:sz w:val="20"/>
              </w:rPr>
              <w:t>GET /profile</w:t>
            </w:r>
            <w:r>
              <w:rPr>
                <w:sz w:val="20"/>
              </w:rPr>
              <w:t xml:space="preserve"> (basic JSON voice), </w:t>
            </w:r>
            <w:r>
              <w:rPr>
                <w:rFonts w:ascii="Consolas" w:eastAsia="Consolas" w:hAnsi="Consolas"/>
                <w:sz w:val="20"/>
              </w:rPr>
              <w:t>GET /me</w:t>
            </w:r>
            <w:r>
              <w:rPr>
                <w:sz w:val="20"/>
              </w:rPr>
              <w:t xml:space="preserve"> (JSON)</w:t>
            </w:r>
          </w:p>
        </w:tc>
      </w:tr>
      <w:tr w:rsidR="00F83655" w14:paraId="798894D0" w14:textId="77777777">
        <w:tc>
          <w:tcPr>
            <w:tcW w:w="4706" w:type="dxa"/>
          </w:tcPr>
          <w:p w14:paraId="7DE38D1A" w14:textId="77777777" w:rsidR="00F83655" w:rsidRDefault="00000000">
            <w:r>
              <w:rPr>
                <w:sz w:val="20"/>
              </w:rPr>
              <w:t>Ending state</w:t>
            </w:r>
          </w:p>
        </w:tc>
        <w:tc>
          <w:tcPr>
            <w:tcW w:w="4706" w:type="dxa"/>
          </w:tcPr>
          <w:p w14:paraId="1DA90DF1" w14:textId="77777777" w:rsidR="00F83655" w:rsidRDefault="00000000">
            <w:r>
              <w:rPr>
                <w:sz w:val="20"/>
              </w:rPr>
              <w:t xml:space="preserve">Same project evolved: </w:t>
            </w:r>
            <w:r>
              <w:rPr>
                <w:rFonts w:ascii="Consolas" w:eastAsia="Consolas" w:hAnsi="Consolas"/>
                <w:sz w:val="20"/>
              </w:rPr>
              <w:t>GET /profile</w:t>
            </w:r>
            <w:r>
              <w:rPr>
                <w:sz w:val="20"/>
              </w:rPr>
              <w:t xml:space="preserve"> returns a richer personal identity (≥5 meaningful fields); </w:t>
            </w:r>
            <w:r>
              <w:rPr>
                <w:rFonts w:ascii="Consolas" w:eastAsia="Consolas" w:hAnsi="Consolas"/>
                <w:sz w:val="20"/>
              </w:rPr>
              <w:t>GET /me</w:t>
            </w:r>
            <w:r>
              <w:rPr>
                <w:sz w:val="20"/>
              </w:rPr>
              <w:t xml:space="preserve"> stays consistent; Week03 growth recorded as a commit visible on GitHub</w:t>
            </w:r>
          </w:p>
        </w:tc>
      </w:tr>
      <w:tr w:rsidR="00F83655" w14:paraId="546542AD" w14:textId="77777777">
        <w:tc>
          <w:tcPr>
            <w:tcW w:w="4706" w:type="dxa"/>
          </w:tcPr>
          <w:p w14:paraId="07C1ED98" w14:textId="77777777" w:rsidR="00F83655" w:rsidRDefault="00000000">
            <w:r>
              <w:rPr>
                <w:sz w:val="20"/>
              </w:rPr>
              <w:t>Time</w:t>
            </w:r>
          </w:p>
        </w:tc>
        <w:tc>
          <w:tcPr>
            <w:tcW w:w="4706" w:type="dxa"/>
          </w:tcPr>
          <w:p w14:paraId="35C4A7C7" w14:textId="77777777" w:rsidR="00F83655" w:rsidRDefault="00000000">
            <w:r>
              <w:rPr>
                <w:sz w:val="20"/>
              </w:rPr>
              <w:t>~65 min in class</w:t>
            </w:r>
          </w:p>
        </w:tc>
      </w:tr>
      <w:tr w:rsidR="00F83655" w14:paraId="0CDEF7EA" w14:textId="77777777">
        <w:tc>
          <w:tcPr>
            <w:tcW w:w="4706" w:type="dxa"/>
          </w:tcPr>
          <w:p w14:paraId="4BBBC854" w14:textId="77777777" w:rsidR="00F83655" w:rsidRDefault="00000000">
            <w:r>
              <w:rPr>
                <w:sz w:val="20"/>
              </w:rPr>
              <w:t>Evidence</w:t>
            </w:r>
          </w:p>
        </w:tc>
        <w:tc>
          <w:tcPr>
            <w:tcW w:w="4706" w:type="dxa"/>
          </w:tcPr>
          <w:p w14:paraId="7E01246A" w14:textId="77777777" w:rsidR="00F83655" w:rsidRDefault="00000000">
            <w:r>
              <w:rPr>
                <w:sz w:val="20"/>
              </w:rPr>
              <w:t>§7 — identity JSON screenshot, GitHub link + Week03 commit you can point to, AI debugging/understanding records, reflection</w:t>
            </w:r>
          </w:p>
        </w:tc>
      </w:tr>
    </w:tbl>
    <w:p w14:paraId="60D973CB" w14:textId="77777777" w:rsidR="00F83655" w:rsidRDefault="00F83655">
      <w:pPr>
        <w:spacing w:after="40"/>
      </w:pPr>
    </w:p>
    <w:p w14:paraId="113C1DE6" w14:textId="77777777" w:rsidR="00F83655" w:rsidRDefault="00000000">
      <w:pPr>
        <w:pStyle w:val="21"/>
      </w:pPr>
      <w:r>
        <w:t>The transformation</w:t>
      </w:r>
    </w:p>
    <w:p w14:paraId="4A53AA4A" w14:textId="77777777" w:rsidR="00F83655" w:rsidRDefault="00000000">
      <w:pPr>
        <w:pStyle w:val="CodeBlock"/>
      </w:pPr>
      <w:r>
        <w:t>Week 02: { "name": "MyBlog", "owner": "Student", "message": "Nice to meet you." }</w:t>
      </w:r>
    </w:p>
    <w:p w14:paraId="06B8B965" w14:textId="77777777" w:rsidR="00F83655" w:rsidRDefault="00000000">
      <w:pPr>
        <w:pStyle w:val="CodeBlock"/>
      </w:pPr>
      <w:r>
        <w:t xml:space="preserve">         (a voice — but it could belong to anyone)</w:t>
      </w:r>
    </w:p>
    <w:p w14:paraId="77AD095E" w14:textId="77777777" w:rsidR="00F83655" w:rsidRDefault="00000000">
      <w:pPr>
        <w:pStyle w:val="CodeBlock"/>
      </w:pPr>
      <w:r>
        <w:t xml:space="preserve">    ↓</w:t>
      </w:r>
    </w:p>
    <w:p w14:paraId="444D4566" w14:textId="77777777" w:rsidR="00F83655" w:rsidRDefault="00000000">
      <w:pPr>
        <w:pStyle w:val="CodeBlock"/>
      </w:pPr>
      <w:r>
        <w:t>Week 03: { "blogName": "...", "owner": "...", "introduction": "...",</w:t>
      </w:r>
    </w:p>
    <w:p w14:paraId="636C2368" w14:textId="77777777" w:rsidR="00F83655" w:rsidRDefault="00000000">
      <w:pPr>
        <w:pStyle w:val="CodeBlock"/>
      </w:pPr>
      <w:r>
        <w:t xml:space="preserve">           "interests": "...", "vision": "..." }</w:t>
      </w:r>
    </w:p>
    <w:p w14:paraId="46974651" w14:textId="77777777" w:rsidR="00F83655" w:rsidRDefault="00000000">
      <w:pPr>
        <w:pStyle w:val="CodeBlock"/>
      </w:pPr>
      <w:r>
        <w:t xml:space="preserve">         (an identity — unmistakably yours)</w:t>
      </w:r>
    </w:p>
    <w:p w14:paraId="34715CBB" w14:textId="77777777" w:rsidR="00F83655" w:rsidRDefault="00F83655">
      <w:pPr>
        <w:spacing w:after="40"/>
      </w:pPr>
    </w:p>
    <w:p w14:paraId="7BFF3A76" w14:textId="77777777" w:rsidR="00F83655" w:rsidRDefault="00000000">
      <w:r>
        <w:t xml:space="preserve">Keep asking </w:t>
      </w:r>
      <w:r>
        <w:rPr>
          <w:b/>
        </w:rPr>
        <w:t>"Why does MyBlog need this?"</w:t>
      </w:r>
      <w:r>
        <w:t xml:space="preserve"> before </w:t>
      </w:r>
      <w:r>
        <w:rPr>
          <w:b/>
        </w:rPr>
        <w:t>"How do I implement this?"</w:t>
      </w:r>
    </w:p>
    <w:p w14:paraId="0972BA7B" w14:textId="77777777" w:rsidR="00F83655" w:rsidRDefault="00000000">
      <w:r>
        <w:t xml:space="preserve">Full story: </w:t>
      </w:r>
      <w:r>
        <w:rPr>
          <w:rFonts w:ascii="Consolas" w:eastAsia="Consolas" w:hAnsi="Consolas"/>
          <w:sz w:val="20"/>
        </w:rPr>
        <w:t>story.md</w:t>
      </w:r>
      <w:r>
        <w:t xml:space="preserve"> · </w:t>
      </w:r>
      <w:r>
        <w:rPr>
          <w:rFonts w:ascii="Consolas" w:eastAsia="Consolas" w:hAnsi="Consolas"/>
          <w:sz w:val="20"/>
        </w:rPr>
        <w:t>mission.md</w:t>
      </w:r>
      <w:r>
        <w:t>.</w:t>
      </w:r>
    </w:p>
    <w:p w14:paraId="1168ACAB" w14:textId="77777777" w:rsidR="00F83655" w:rsidRDefault="00000000">
      <w:pPr>
        <w:pStyle w:val="21"/>
      </w:pPr>
      <w:r>
        <w:t>What proves success this week</w:t>
      </w:r>
    </w:p>
    <w:p w14:paraId="77B4E77F" w14:textId="77777777" w:rsidR="00F83655" w:rsidRDefault="00000000">
      <w:r>
        <w:t xml:space="preserve">The capability is </w:t>
      </w:r>
      <w:r>
        <w:rPr>
          <w:i/>
        </w:rPr>
        <w:t>identity</w:t>
      </w:r>
      <w:r>
        <w:t xml:space="preserve">. A valid JSON response is </w:t>
      </w:r>
      <w:r>
        <w:rPr>
          <w:b/>
        </w:rPr>
        <w:t>not</w:t>
      </w:r>
      <w:r>
        <w:t xml:space="preserve"> proof — </w:t>
      </w:r>
      <w:r>
        <w:rPr>
          <w:rFonts w:ascii="Consolas" w:eastAsia="Consolas" w:hAnsi="Consolas"/>
          <w:sz w:val="20"/>
        </w:rPr>
        <w:t>{"vision": "test"}</w:t>
      </w:r>
      <w:r>
        <w:t xml:space="preserve"> is valid JSON and proves nothing (you will demonstrate this yourself in Bug 1). Your proof is </w:t>
      </w:r>
      <w:r>
        <w:rPr>
          <w:b/>
        </w:rPr>
        <w:t>recognition</w:t>
      </w:r>
      <w:r>
        <w:t>:</w:t>
      </w:r>
    </w:p>
    <w:p w14:paraId="7221E8FF" w14:textId="77777777" w:rsidR="00F83655" w:rsidRDefault="00000000">
      <w:pPr>
        <w:pStyle w:val="CodeBlock"/>
      </w:pPr>
      <w:r>
        <w:t>Action:        open GET /profile</w:t>
      </w:r>
    </w:p>
    <w:p w14:paraId="19F47434" w14:textId="77777777" w:rsidR="00F83655" w:rsidRDefault="00000000">
      <w:pPr>
        <w:pStyle w:val="CodeBlock"/>
      </w:pPr>
      <w:r>
        <w:t>Observable:    browser shows ≥5 fields with real personal meaning</w:t>
      </w:r>
    </w:p>
    <w:p w14:paraId="521AA237" w14:textId="77777777" w:rsidR="00F83655" w:rsidRDefault="00000000">
      <w:pPr>
        <w:pStyle w:val="CodeBlock"/>
      </w:pPr>
      <w:r>
        <w:t>Verification:  the Recognition Test — a classmate reads only your JSON</w:t>
      </w:r>
    </w:p>
    <w:p w14:paraId="62CE0214" w14:textId="77777777" w:rsidR="00F83655" w:rsidRDefault="00000000">
      <w:pPr>
        <w:pStyle w:val="CodeBlock"/>
      </w:pPr>
      <w:r>
        <w:t xml:space="preserve">               and can tell it is yours; /me stays consistent with /profile</w:t>
      </w:r>
    </w:p>
    <w:p w14:paraId="14329AE6" w14:textId="77777777" w:rsidR="00F83655" w:rsidRDefault="00000000">
      <w:pPr>
        <w:pStyle w:val="CodeBlock"/>
      </w:pPr>
      <w:r>
        <w:t>Contrast:      Week02 generic profile vs Week03 personal identity — same project</w:t>
      </w:r>
    </w:p>
    <w:p w14:paraId="746D3707" w14:textId="77777777" w:rsidR="00F83655" w:rsidRDefault="00000000">
      <w:pPr>
        <w:pStyle w:val="CodeBlock"/>
      </w:pPr>
      <w:r>
        <w:t>Evidence:      §7 map — identity screenshot + GitHub Week03 commit + AI records + reflection</w:t>
      </w:r>
    </w:p>
    <w:p w14:paraId="1CE500B4" w14:textId="77777777" w:rsidR="00F83655" w:rsidRDefault="00F83655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310AB626" w14:textId="77777777">
        <w:trPr>
          <w:jc w:val="center"/>
        </w:trPr>
        <w:tc>
          <w:tcPr>
            <w:tcW w:w="9411" w:type="dxa"/>
            <w:shd w:val="clear" w:color="auto" w:fill="FFE2B7"/>
          </w:tcPr>
          <w:p w14:paraId="1858C84B" w14:textId="77777777" w:rsidR="00F83655" w:rsidRDefault="00000000">
            <w:r>
              <w:rPr>
                <w:b/>
                <w:color w:val="404040"/>
                <w:sz w:val="18"/>
              </w:rPr>
              <w:t>KEY IDEA</w:t>
            </w:r>
          </w:p>
          <w:p w14:paraId="2108A2FD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[KEY: Valid JSON proves the Web can carry your data.</w:t>
            </w:r>
          </w:p>
          <w:p w14:paraId="63619129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  Recognition proves the data is you. Only the second is this week's capability.]</w:t>
            </w:r>
          </w:p>
        </w:tc>
      </w:tr>
    </w:tbl>
    <w:p w14:paraId="02FAAAFF" w14:textId="77777777" w:rsidR="00F83655" w:rsidRDefault="00F83655">
      <w:pPr>
        <w:spacing w:after="40"/>
      </w:pPr>
    </w:p>
    <w:p w14:paraId="657EAE49" w14:textId="77777777" w:rsidR="00F83655" w:rsidRDefault="00000000">
      <w:pPr>
        <w:pStyle w:val="21"/>
      </w:pPr>
      <w:r>
        <w:lastRenderedPageBreak/>
        <w:t>Estimated lab time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F83655" w14:paraId="631BCE58" w14:textId="77777777">
        <w:tc>
          <w:tcPr>
            <w:tcW w:w="4706" w:type="dxa"/>
            <w:shd w:val="clear" w:color="auto" w:fill="D9E2F3"/>
          </w:tcPr>
          <w:p w14:paraId="47F10275" w14:textId="77777777" w:rsidR="00F83655" w:rsidRDefault="00000000">
            <w:r>
              <w:rPr>
                <w:b/>
                <w:sz w:val="20"/>
              </w:rPr>
              <w:t>Section</w:t>
            </w:r>
          </w:p>
        </w:tc>
        <w:tc>
          <w:tcPr>
            <w:tcW w:w="4706" w:type="dxa"/>
            <w:shd w:val="clear" w:color="auto" w:fill="D9E2F3"/>
          </w:tcPr>
          <w:p w14:paraId="03F82E7B" w14:textId="77777777" w:rsidR="00F83655" w:rsidRDefault="00000000">
            <w:r>
              <w:rPr>
                <w:b/>
                <w:sz w:val="20"/>
              </w:rPr>
              <w:t>Time</w:t>
            </w:r>
          </w:p>
        </w:tc>
      </w:tr>
      <w:tr w:rsidR="00F83655" w14:paraId="6C5671D6" w14:textId="77777777">
        <w:tc>
          <w:tcPr>
            <w:tcW w:w="4706" w:type="dxa"/>
          </w:tcPr>
          <w:p w14:paraId="3CC7DF82" w14:textId="77777777" w:rsidR="00F83655" w:rsidRDefault="00000000">
            <w:r>
              <w:rPr>
                <w:sz w:val="20"/>
              </w:rPr>
              <w:t>Mission intro + environment check</w:t>
            </w:r>
          </w:p>
        </w:tc>
        <w:tc>
          <w:tcPr>
            <w:tcW w:w="4706" w:type="dxa"/>
          </w:tcPr>
          <w:p w14:paraId="5AD65A63" w14:textId="77777777" w:rsidR="00F83655" w:rsidRDefault="00000000">
            <w:r>
              <w:rPr>
                <w:sz w:val="20"/>
              </w:rPr>
              <w:t>5 min</w:t>
            </w:r>
          </w:p>
        </w:tc>
      </w:tr>
      <w:tr w:rsidR="00F83655" w14:paraId="76DB2003" w14:textId="77777777">
        <w:tc>
          <w:tcPr>
            <w:tcW w:w="4706" w:type="dxa"/>
          </w:tcPr>
          <w:p w14:paraId="4B5A11D5" w14:textId="77777777" w:rsidR="00F83655" w:rsidRDefault="00000000">
            <w:r>
              <w:rPr>
                <w:sz w:val="20"/>
              </w:rPr>
              <w:t>Level 1 — Make identity work</w:t>
            </w:r>
          </w:p>
        </w:tc>
        <w:tc>
          <w:tcPr>
            <w:tcW w:w="4706" w:type="dxa"/>
          </w:tcPr>
          <w:p w14:paraId="596AF237" w14:textId="77777777" w:rsidR="00F83655" w:rsidRDefault="00000000">
            <w:r>
              <w:rPr>
                <w:sz w:val="20"/>
              </w:rPr>
              <w:t>20 min</w:t>
            </w:r>
          </w:p>
        </w:tc>
      </w:tr>
      <w:tr w:rsidR="00F83655" w14:paraId="4B1B7649" w14:textId="77777777">
        <w:tc>
          <w:tcPr>
            <w:tcW w:w="4706" w:type="dxa"/>
          </w:tcPr>
          <w:p w14:paraId="4F6812D8" w14:textId="77777777" w:rsidR="00F83655" w:rsidRDefault="00000000">
            <w:r>
              <w:rPr>
                <w:sz w:val="20"/>
              </w:rPr>
              <w:t>Level 2 — Understand + AI debug</w:t>
            </w:r>
          </w:p>
        </w:tc>
        <w:tc>
          <w:tcPr>
            <w:tcW w:w="4706" w:type="dxa"/>
          </w:tcPr>
          <w:p w14:paraId="66A7B6C4" w14:textId="77777777" w:rsidR="00F83655" w:rsidRDefault="00000000">
            <w:r>
              <w:rPr>
                <w:sz w:val="20"/>
              </w:rPr>
              <w:t>20 min</w:t>
            </w:r>
          </w:p>
        </w:tc>
      </w:tr>
      <w:tr w:rsidR="00F83655" w14:paraId="4B162B85" w14:textId="77777777">
        <w:tc>
          <w:tcPr>
            <w:tcW w:w="4706" w:type="dxa"/>
          </w:tcPr>
          <w:p w14:paraId="7795BCBC" w14:textId="77777777" w:rsidR="00F83655" w:rsidRDefault="00000000">
            <w:r>
              <w:rPr>
                <w:sz w:val="20"/>
              </w:rPr>
              <w:t>Level 3 — Personalize + publish</w:t>
            </w:r>
          </w:p>
        </w:tc>
        <w:tc>
          <w:tcPr>
            <w:tcW w:w="4706" w:type="dxa"/>
          </w:tcPr>
          <w:p w14:paraId="46767FEB" w14:textId="77777777" w:rsidR="00F83655" w:rsidRDefault="00000000">
            <w:r>
              <w:rPr>
                <w:sz w:val="20"/>
              </w:rPr>
              <w:t>15 min</w:t>
            </w:r>
          </w:p>
        </w:tc>
      </w:tr>
      <w:tr w:rsidR="00F83655" w14:paraId="38541922" w14:textId="77777777">
        <w:tc>
          <w:tcPr>
            <w:tcW w:w="4706" w:type="dxa"/>
          </w:tcPr>
          <w:p w14:paraId="2C905C4B" w14:textId="77777777" w:rsidR="00F83655" w:rsidRDefault="00000000">
            <w:r>
              <w:rPr>
                <w:sz w:val="20"/>
              </w:rPr>
              <w:t>Deliverables + reflection</w:t>
            </w:r>
          </w:p>
        </w:tc>
        <w:tc>
          <w:tcPr>
            <w:tcW w:w="4706" w:type="dxa"/>
          </w:tcPr>
          <w:p w14:paraId="39316DF5" w14:textId="77777777" w:rsidR="00F83655" w:rsidRDefault="00000000">
            <w:r>
              <w:rPr>
                <w:sz w:val="20"/>
              </w:rPr>
              <w:t>5 min</w:t>
            </w:r>
          </w:p>
        </w:tc>
      </w:tr>
      <w:tr w:rsidR="00F83655" w14:paraId="6E10EF99" w14:textId="77777777">
        <w:tc>
          <w:tcPr>
            <w:tcW w:w="4706" w:type="dxa"/>
          </w:tcPr>
          <w:p w14:paraId="0D5511FC" w14:textId="77777777" w:rsidR="00F83655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4706" w:type="dxa"/>
          </w:tcPr>
          <w:p w14:paraId="139FA1DA" w14:textId="77777777" w:rsidR="00F83655" w:rsidRDefault="00000000">
            <w:r>
              <w:rPr>
                <w:b/>
                <w:sz w:val="20"/>
              </w:rPr>
              <w:t>~65 min</w:t>
            </w:r>
          </w:p>
        </w:tc>
      </w:tr>
    </w:tbl>
    <w:p w14:paraId="1AC4C4C2" w14:textId="77777777" w:rsidR="00F83655" w:rsidRDefault="00F83655">
      <w:pPr>
        <w:spacing w:after="40"/>
      </w:pPr>
    </w:p>
    <w:p w14:paraId="09BD09D7" w14:textId="77777777" w:rsidR="00F83655" w:rsidRDefault="00000000">
      <w:pPr>
        <w:pStyle w:val="1"/>
      </w:pPr>
      <w:r>
        <w:t>2. Starting Point &amp; Environment Check</w:t>
      </w:r>
    </w:p>
    <w:p w14:paraId="342F3BE5" w14:textId="77777777" w:rsidR="00F83655" w:rsidRDefault="00000000">
      <w:pPr>
        <w:pStyle w:val="af5"/>
      </w:pPr>
      <w:r>
        <w:t xml:space="preserve">The important check this week is the </w:t>
      </w:r>
      <w:r>
        <w:rPr>
          <w:b/>
        </w:rPr>
        <w:t>starting state of the project</w:t>
      </w:r>
      <w:r>
        <w:t xml:space="preserve"> — identity is built on top of Week02's voice, not beside it.</w:t>
      </w:r>
    </w:p>
    <w:p w14:paraId="1319A247" w14:textId="77777777" w:rsidR="00F83655" w:rsidRDefault="00000000">
      <w:pPr>
        <w:pStyle w:val="21"/>
        <w:shd w:val="clear" w:color="auto" w:fill="E8F0FA"/>
      </w:pPr>
      <w:r>
        <w:t>Task 2.1 — Open your Week02 project</w:t>
      </w:r>
    </w:p>
    <w:p w14:paraId="5973285A" w14:textId="77777777" w:rsidR="00F83655" w:rsidRDefault="00000000">
      <w:r>
        <w:t>Open the Spring Boot project you have been growing since Week01.</w:t>
      </w:r>
    </w:p>
    <w:p w14:paraId="31DFE521" w14:textId="77777777" w:rsidR="00F83655" w:rsidRDefault="00000000">
      <w:pPr>
        <w:pStyle w:val="CodeBlock"/>
      </w:pPr>
      <w:r>
        <w:t>Do NOT create a brand-new unrelated project.</w:t>
      </w:r>
    </w:p>
    <w:p w14:paraId="7565F40F" w14:textId="77777777" w:rsidR="00F83655" w:rsidRDefault="00000000">
      <w:pPr>
        <w:pStyle w:val="CodeBlock"/>
      </w:pPr>
      <w:r>
        <w:t>MyBlog is evolving. It is not restarting.</w:t>
      </w:r>
    </w:p>
    <w:p w14:paraId="6350D1D1" w14:textId="77777777" w:rsidR="00F83655" w:rsidRDefault="00F83655">
      <w:pPr>
        <w:spacing w:after="40"/>
      </w:pPr>
    </w:p>
    <w:p w14:paraId="2E8E2E32" w14:textId="77777777" w:rsidR="00F83655" w:rsidRDefault="00000000">
      <w:r>
        <w:t>(Only if your teacher tells you to recover a lost project may you start fresh.)</w:t>
      </w:r>
    </w:p>
    <w:p w14:paraId="1F8F03E4" w14:textId="77777777" w:rsidR="00F83655" w:rsidRDefault="00000000">
      <w:pPr>
        <w:pStyle w:val="21"/>
        <w:shd w:val="clear" w:color="auto" w:fill="E8F0FA"/>
      </w:pPr>
      <w:r>
        <w:t>Task 2.2 — Verify the baseline still runs</w:t>
      </w:r>
    </w:p>
    <w:p w14:paraId="4C94FF7E" w14:textId="77777777" w:rsidR="00F83655" w:rsidRDefault="00000000">
      <w:r>
        <w:t>Run the application. Confirm:</w:t>
      </w:r>
    </w:p>
    <w:p w14:paraId="0B1A716C" w14:textId="77777777" w:rsidR="00F83655" w:rsidRDefault="00000000">
      <w:pPr>
        <w:pStyle w:val="a0"/>
      </w:pPr>
      <w:r>
        <w:rPr>
          <w:rFonts w:ascii="Consolas" w:eastAsia="Consolas" w:hAnsi="Consolas"/>
          <w:sz w:val="20"/>
        </w:rPr>
        <w:t>http://localhost:8080/profile</w:t>
      </w:r>
      <w:r>
        <w:t xml:space="preserve"> returns your Week02 JSON (e.g. </w:t>
      </w:r>
      <w:r>
        <w:rPr>
          <w:rFonts w:ascii="Consolas" w:eastAsia="Consolas" w:hAnsi="Consolas"/>
          <w:sz w:val="20"/>
        </w:rPr>
        <w:t>name</w:t>
      </w:r>
      <w:r>
        <w:t xml:space="preserve"> / </w:t>
      </w:r>
      <w:r>
        <w:rPr>
          <w:rFonts w:ascii="Consolas" w:eastAsia="Consolas" w:hAnsi="Consolas"/>
          <w:sz w:val="20"/>
        </w:rPr>
        <w:t>owner</w:t>
      </w:r>
      <w:r>
        <w:t xml:space="preserve"> / </w:t>
      </w:r>
      <w:r>
        <w:rPr>
          <w:rFonts w:ascii="Consolas" w:eastAsia="Consolas" w:hAnsi="Consolas"/>
          <w:sz w:val="20"/>
        </w:rPr>
        <w:t>message</w:t>
      </w:r>
      <w:r>
        <w:t>)</w:t>
      </w:r>
    </w:p>
    <w:p w14:paraId="107DFE40" w14:textId="77777777" w:rsidR="00F83655" w:rsidRDefault="00000000">
      <w:pPr>
        <w:pStyle w:val="a0"/>
      </w:pPr>
      <w:r>
        <w:rPr>
          <w:rFonts w:ascii="Consolas" w:eastAsia="Consolas" w:hAnsi="Consolas"/>
          <w:sz w:val="20"/>
        </w:rPr>
        <w:t>http://localhost:8080/me</w:t>
      </w:r>
      <w:r>
        <w:t xml:space="preserve"> returns your Week02 JSON introduction</w:t>
      </w:r>
    </w:p>
    <w:p w14:paraId="4C8F91B3" w14:textId="77777777" w:rsidR="00F83655" w:rsidRDefault="00000000">
      <w:r>
        <w:t>Then confirm Git is available:</w:t>
      </w:r>
    </w:p>
    <w:p w14:paraId="3AD55F90" w14:textId="77777777" w:rsidR="00F83655" w:rsidRDefault="00000000">
      <w:pPr>
        <w:pStyle w:val="CodeBlock"/>
      </w:pPr>
      <w:r>
        <w:t>git --version</w:t>
      </w:r>
    </w:p>
    <w:p w14:paraId="26BFE17E" w14:textId="77777777" w:rsidR="00F83655" w:rsidRDefault="00F83655">
      <w:pPr>
        <w:spacing w:after="40"/>
      </w:pPr>
    </w:p>
    <w:p w14:paraId="2A3A71DF" w14:textId="77777777" w:rsidR="00F83655" w:rsidRDefault="00000000">
      <w:r>
        <w:t xml:space="preserve">If </w:t>
      </w:r>
      <w:r>
        <w:rPr>
          <w:rFonts w:ascii="Consolas" w:eastAsia="Consolas" w:hAnsi="Consolas"/>
          <w:sz w:val="20"/>
        </w:rPr>
        <w:t>/profile</w:t>
      </w:r>
      <w:r>
        <w:t xml:space="preserve"> does not return JSON, fix Week02 first (</w:t>
      </w:r>
      <w:r>
        <w:rPr>
          <w:rFonts w:ascii="Consolas" w:eastAsia="Consolas" w:hAnsi="Consolas"/>
          <w:sz w:val="20"/>
        </w:rPr>
        <w:t>weeks/week02/common-bugs.md</w:t>
      </w:r>
      <w:r>
        <w:t>). Do not build identity on a broken voice.</w:t>
      </w:r>
    </w:p>
    <w:p w14:paraId="1F2F3C59" w14:textId="77777777" w:rsidR="00F83655" w:rsidRDefault="00000000">
      <w:pPr>
        <w:pStyle w:val="21"/>
        <w:shd w:val="clear" w:color="auto" w:fill="FFF1DC"/>
      </w:pPr>
      <w:r>
        <w:t>Checkpoint — Starting state</w:t>
      </w:r>
    </w:p>
    <w:p w14:paraId="722AEEFB" w14:textId="77777777" w:rsidR="00F83655" w:rsidRDefault="00000000">
      <w:pPr>
        <w:spacing w:after="40"/>
        <w:ind w:left="283"/>
      </w:pPr>
      <w:r>
        <w:t>☐  Week02 project opens in IDEA</w:t>
      </w:r>
    </w:p>
    <w:p w14:paraId="741F0C6A" w14:textId="77777777" w:rsidR="00F83655" w:rsidRDefault="00000000">
      <w:pPr>
        <w:spacing w:after="40"/>
        <w:ind w:left="283"/>
      </w:pPr>
      <w:r>
        <w:t>☐  Application runs (Tomcat on 8080)</w:t>
      </w:r>
    </w:p>
    <w:p w14:paraId="662C3AD0" w14:textId="77777777" w:rsidR="00F83655" w:rsidRDefault="00000000">
      <w:pPr>
        <w:spacing w:after="40"/>
        <w:ind w:left="283"/>
      </w:pPr>
      <w:r>
        <w:t>☐  GET /profile returns my Week02 JSON</w:t>
      </w:r>
    </w:p>
    <w:p w14:paraId="49D92497" w14:textId="77777777" w:rsidR="00F83655" w:rsidRDefault="00000000">
      <w:pPr>
        <w:spacing w:after="40"/>
        <w:ind w:left="283"/>
      </w:pPr>
      <w:r>
        <w:t>☐  GET /me returns my Week02 JSON</w:t>
      </w:r>
    </w:p>
    <w:p w14:paraId="2A5D8555" w14:textId="77777777" w:rsidR="00F83655" w:rsidRDefault="00000000">
      <w:pPr>
        <w:spacing w:after="40"/>
        <w:ind w:left="283"/>
      </w:pPr>
      <w:r>
        <w:t>☐  git --version works</w:t>
      </w:r>
    </w:p>
    <w:p w14:paraId="60D0C480" w14:textId="77777777" w:rsidR="00F83655" w:rsidRDefault="00F83655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34A62A5E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440F4C4C" w14:textId="77777777" w:rsidR="00F83655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19EEEBBC" w14:textId="77777777" w:rsidR="00F83655" w:rsidRDefault="00000000">
            <w:pPr>
              <w:spacing w:after="40"/>
            </w:pPr>
            <w:r>
              <w:t>[EVIDENCE: Starting state — record before changing anything]</w:t>
            </w:r>
          </w:p>
          <w:p w14:paraId="7DD642E4" w14:textId="2AB2B646" w:rsidR="00F83655" w:rsidRDefault="00000000">
            <w:pPr>
              <w:spacing w:after="40"/>
            </w:pPr>
            <w:r>
              <w:t xml:space="preserve">GET /profile (Week02 version) returns:  </w:t>
            </w:r>
            <w:r w:rsidR="009318F1">
              <w:rPr>
                <w:noProof/>
              </w:rPr>
              <w:lastRenderedPageBreak/>
              <w:drawing>
                <wp:inline distT="0" distB="0" distL="0" distR="0" wp14:anchorId="250764F0" wp14:editId="344769E8">
                  <wp:extent cx="3693358" cy="4381644"/>
                  <wp:effectExtent l="0" t="0" r="0" b="0"/>
                  <wp:docPr id="76002716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027160" name="图片 76002716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132" cy="4383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________________________________</w:t>
            </w:r>
          </w:p>
          <w:p w14:paraId="1FD11C7E" w14:textId="7E0A2DB4" w:rsidR="00F83655" w:rsidRDefault="00000000">
            <w:pPr>
              <w:spacing w:after="40"/>
            </w:pPr>
            <w:r>
              <w:t xml:space="preserve">GET /me (Week02 version) returns:       </w:t>
            </w:r>
            <w:r w:rsidR="009318F1">
              <w:rPr>
                <w:noProof/>
              </w:rPr>
              <w:drawing>
                <wp:inline distT="0" distB="0" distL="0" distR="0" wp14:anchorId="6788567D" wp14:editId="797A85F6">
                  <wp:extent cx="3073819" cy="3646649"/>
                  <wp:effectExtent l="0" t="0" r="0" b="0"/>
                  <wp:docPr id="3334179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417978" name="图片 33341797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8802" cy="366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________________________________</w:t>
            </w:r>
          </w:p>
          <w:p w14:paraId="343EC466" w14:textId="3144A68E" w:rsidR="00F83655" w:rsidRDefault="00000000">
            <w:pPr>
              <w:spacing w:after="40"/>
            </w:pPr>
            <w:r>
              <w:t xml:space="preserve">Git version:                            </w:t>
            </w:r>
            <w:r w:rsidR="00271028">
              <w:t>2.39.5</w:t>
            </w:r>
          </w:p>
          <w:p w14:paraId="6701407D" w14:textId="77777777" w:rsidR="00F83655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3613E788" w14:textId="77777777" w:rsidR="00F83655" w:rsidRDefault="00000000">
            <w:pPr>
              <w:spacing w:after="200"/>
            </w:pPr>
            <w:r>
              <w:lastRenderedPageBreak/>
              <w:t>______________________________________________________________________________</w:t>
            </w:r>
          </w:p>
        </w:tc>
      </w:tr>
    </w:tbl>
    <w:p w14:paraId="65B42972" w14:textId="77777777" w:rsidR="00F83655" w:rsidRDefault="00F83655">
      <w:pPr>
        <w:spacing w:after="40"/>
      </w:pPr>
    </w:p>
    <w:p w14:paraId="4BA6D753" w14:textId="77777777" w:rsidR="00F83655" w:rsidRDefault="00000000">
      <w:pPr>
        <w:pStyle w:val="1"/>
      </w:pPr>
      <w:r>
        <w:t>3. Level 1 — Make It Work</w:t>
      </w:r>
    </w:p>
    <w:p w14:paraId="5A9F6DFB" w14:textId="77777777" w:rsidR="00F83655" w:rsidRDefault="00000000">
      <w:r>
        <w:rPr>
          <w:b/>
        </w:rPr>
        <w:t>Goal:</w:t>
      </w:r>
      <w:r>
        <w:t xml:space="preserve"> create a richer identity model and return it through </w:t>
      </w:r>
      <w:r>
        <w:rPr>
          <w:rFonts w:ascii="Consolas" w:eastAsia="Consolas" w:hAnsi="Consolas"/>
          <w:sz w:val="20"/>
        </w:rPr>
        <w:t>/profile</w:t>
      </w:r>
      <w:r>
        <w:t xml:space="preserve">. Keep </w:t>
      </w:r>
      <w:r>
        <w:rPr>
          <w:rFonts w:ascii="Consolas" w:eastAsia="Consolas" w:hAnsi="Consolas"/>
          <w:sz w:val="20"/>
        </w:rPr>
        <w:t>/me</w:t>
      </w:r>
      <w:r>
        <w:t xml:space="preserve"> working as personal JSON.</w:t>
      </w:r>
    </w:p>
    <w:p w14:paraId="314B266D" w14:textId="77777777" w:rsidR="00F83655" w:rsidRDefault="00000000">
      <w:pPr>
        <w:pStyle w:val="21"/>
        <w:shd w:val="clear" w:color="auto" w:fill="E8F0FA"/>
      </w:pPr>
      <w:r>
        <w:t>Task 3.1 — Observe the identity gap</w:t>
      </w:r>
    </w:p>
    <w:p w14:paraId="2B0E012F" w14:textId="77777777" w:rsidR="00F83655" w:rsidRDefault="00000000">
      <w:r>
        <w:t xml:space="preserve">Open </w:t>
      </w:r>
      <w:r>
        <w:rPr>
          <w:rFonts w:ascii="Consolas" w:eastAsia="Consolas" w:hAnsi="Consolas"/>
          <w:sz w:val="20"/>
        </w:rPr>
        <w:t>http://localhost:8080/profile</w:t>
      </w:r>
      <w:r>
        <w:t xml:space="preserve"> and look at it as a stranger would.</w:t>
      </w:r>
    </w:p>
    <w:p w14:paraId="53503CE4" w14:textId="77777777" w:rsidR="00F83655" w:rsidRDefault="00000000">
      <w:pPr>
        <w:spacing w:after="80"/>
        <w:ind w:left="227"/>
        <w:rPr>
          <w:lang w:eastAsia="zh-CN"/>
        </w:rPr>
      </w:pPr>
      <w:r>
        <w:t>What feels generic?</w:t>
      </w:r>
    </w:p>
    <w:p w14:paraId="3F6B88A5" w14:textId="5C23C521" w:rsidR="00E046BF" w:rsidRDefault="00E046BF">
      <w:pPr>
        <w:spacing w:after="80"/>
        <w:ind w:left="227"/>
        <w:rPr>
          <w:lang w:eastAsia="zh-CN"/>
        </w:rPr>
      </w:pPr>
      <w:r>
        <w:t>The current profile only contains basic information and does not show my personality or interests.</w:t>
      </w:r>
    </w:p>
    <w:p w14:paraId="483CE858" w14:textId="77777777" w:rsidR="00F83655" w:rsidRDefault="00000000">
      <w:pPr>
        <w:spacing w:after="80"/>
        <w:ind w:left="227"/>
      </w:pPr>
      <w:r>
        <w:t>________________________________________________</w:t>
      </w:r>
    </w:p>
    <w:p w14:paraId="63AA58ED" w14:textId="77777777" w:rsidR="00F83655" w:rsidRDefault="00F83655">
      <w:pPr>
        <w:spacing w:after="80"/>
        <w:ind w:left="227"/>
      </w:pPr>
    </w:p>
    <w:p w14:paraId="19225796" w14:textId="77777777" w:rsidR="00F83655" w:rsidRDefault="00000000">
      <w:pPr>
        <w:spacing w:after="80"/>
        <w:ind w:left="227"/>
        <w:rPr>
          <w:lang w:eastAsia="zh-CN"/>
        </w:rPr>
      </w:pPr>
      <w:r>
        <w:t>What personal truth is missing?</w:t>
      </w:r>
    </w:p>
    <w:p w14:paraId="16D0DD6C" w14:textId="3C702AB3" w:rsidR="00E046BF" w:rsidRDefault="00E046BF">
      <w:pPr>
        <w:spacing w:after="80"/>
        <w:ind w:left="227"/>
        <w:rPr>
          <w:lang w:eastAsia="zh-CN"/>
        </w:rPr>
      </w:pPr>
      <w:r>
        <w:t>My personal interests, background, future goals and vision are missing.</w:t>
      </w:r>
    </w:p>
    <w:p w14:paraId="5586E703" w14:textId="77777777" w:rsidR="00F83655" w:rsidRDefault="00000000">
      <w:pPr>
        <w:spacing w:after="80"/>
        <w:ind w:left="227"/>
      </w:pPr>
      <w:r>
        <w:t>________________________________________________</w:t>
      </w:r>
    </w:p>
    <w:p w14:paraId="33594FE8" w14:textId="77777777" w:rsidR="00F83655" w:rsidRDefault="00000000">
      <w:r>
        <w:t>This observation is not filler — it is your design brief. The two lines you just wrote decide your fields.</w:t>
      </w:r>
    </w:p>
    <w:p w14:paraId="045B4DC1" w14:textId="77777777" w:rsidR="00F83655" w:rsidRDefault="00000000">
      <w:pPr>
        <w:pStyle w:val="21"/>
        <w:shd w:val="clear" w:color="auto" w:fill="E8F0FA"/>
      </w:pPr>
      <w:r>
        <w:t>Task 3.2 — Design identity fields</w:t>
      </w:r>
    </w:p>
    <w:p w14:paraId="3DC289C1" w14:textId="77777777" w:rsidR="00F83655" w:rsidRDefault="00000000">
      <w:r>
        <w:t>Choose fields that answer:</w:t>
      </w:r>
    </w:p>
    <w:p w14:paraId="6B2B8422" w14:textId="77777777" w:rsidR="00F83655" w:rsidRDefault="00000000">
      <w:pPr>
        <w:pStyle w:val="CodeBlock"/>
      </w:pPr>
      <w:r>
        <w:t>Who am I?</w:t>
      </w:r>
    </w:p>
    <w:p w14:paraId="7F78F014" w14:textId="77777777" w:rsidR="00F83655" w:rsidRDefault="00000000">
      <w:pPr>
        <w:pStyle w:val="CodeBlock"/>
      </w:pPr>
      <w:r>
        <w:t>How do I introduce myself?</w:t>
      </w:r>
    </w:p>
    <w:p w14:paraId="5D9F267A" w14:textId="77777777" w:rsidR="00F83655" w:rsidRDefault="00000000">
      <w:pPr>
        <w:pStyle w:val="CodeBlock"/>
      </w:pPr>
      <w:r>
        <w:t>What do I care about?</w:t>
      </w:r>
    </w:p>
    <w:p w14:paraId="3D93EFDC" w14:textId="77777777" w:rsidR="00F83655" w:rsidRDefault="00000000">
      <w:pPr>
        <w:pStyle w:val="CodeBlock"/>
      </w:pPr>
      <w:r>
        <w:t>What am I becoming?</w:t>
      </w:r>
    </w:p>
    <w:p w14:paraId="6F65A715" w14:textId="77777777" w:rsidR="00F83655" w:rsidRDefault="00F83655">
      <w:pPr>
        <w:spacing w:after="40"/>
      </w:pPr>
    </w:p>
    <w:p w14:paraId="29C7BA81" w14:textId="77777777" w:rsidR="00F83655" w:rsidRDefault="00000000">
      <w:r>
        <w:t>Recommended minimum:</w:t>
      </w:r>
    </w:p>
    <w:p w14:paraId="6E4AB3AA" w14:textId="77777777" w:rsidR="00F83655" w:rsidRDefault="00000000">
      <w:pPr>
        <w:pStyle w:val="CodeBlock"/>
      </w:pPr>
      <w:r>
        <w:t>blogName</w:t>
      </w:r>
    </w:p>
    <w:p w14:paraId="42DB6191" w14:textId="77777777" w:rsidR="00F83655" w:rsidRDefault="00000000">
      <w:pPr>
        <w:pStyle w:val="CodeBlock"/>
      </w:pPr>
      <w:r>
        <w:t>owner</w:t>
      </w:r>
    </w:p>
    <w:p w14:paraId="753AC539" w14:textId="77777777" w:rsidR="00F83655" w:rsidRDefault="00000000">
      <w:pPr>
        <w:pStyle w:val="CodeBlock"/>
      </w:pPr>
      <w:r>
        <w:t>introduction</w:t>
      </w:r>
    </w:p>
    <w:p w14:paraId="6AAD1BD5" w14:textId="77777777" w:rsidR="00F83655" w:rsidRDefault="00000000">
      <w:pPr>
        <w:pStyle w:val="CodeBlock"/>
      </w:pPr>
      <w:r>
        <w:t>interests</w:t>
      </w:r>
    </w:p>
    <w:p w14:paraId="0E11AB99" w14:textId="77777777" w:rsidR="00F83655" w:rsidRDefault="00000000">
      <w:pPr>
        <w:pStyle w:val="CodeBlock"/>
      </w:pPr>
      <w:r>
        <w:t>vision</w:t>
      </w:r>
    </w:p>
    <w:p w14:paraId="56F0D1AA" w14:textId="77777777" w:rsidR="00F83655" w:rsidRDefault="00F83655">
      <w:pPr>
        <w:spacing w:after="40"/>
      </w:pPr>
    </w:p>
    <w:p w14:paraId="6FA852BA" w14:textId="77777777" w:rsidR="00F83655" w:rsidRDefault="00000000">
      <w:r>
        <w:t xml:space="preserve">Names may vary. Meaning is required. (Example shape in </w:t>
      </w:r>
      <w:r>
        <w:rPr>
          <w:rFonts w:ascii="Consolas" w:eastAsia="Consolas" w:hAnsi="Consolas"/>
          <w:sz w:val="20"/>
        </w:rPr>
        <w:t>mission.md</w:t>
      </w:r>
      <w:r>
        <w:t xml:space="preserve"> §1.)</w:t>
      </w:r>
    </w:p>
    <w:p w14:paraId="277A9FF5" w14:textId="77777777" w:rsidR="00F83655" w:rsidRDefault="00000000">
      <w:pPr>
        <w:pStyle w:val="21"/>
        <w:shd w:val="clear" w:color="auto" w:fill="E8F0FA"/>
      </w:pPr>
      <w:r>
        <w:t>Task 3.3 — Create PersonalProfile</w:t>
      </w:r>
    </w:p>
    <w:p w14:paraId="2657538C" w14:textId="77777777" w:rsidR="00F83655" w:rsidRDefault="00000000">
      <w:r>
        <w:t xml:space="preserve">Create </w:t>
      </w:r>
      <w:r>
        <w:rPr>
          <w:rFonts w:ascii="Consolas" w:eastAsia="Consolas" w:hAnsi="Consolas"/>
          <w:sz w:val="20"/>
        </w:rPr>
        <w:t>src/main/java/com/myblog/model/PersonalProfile.java</w:t>
      </w:r>
      <w:r>
        <w:t xml:space="preserve"> (keep your own package style if different):</w:t>
      </w:r>
    </w:p>
    <w:p w14:paraId="7F2CD7A8" w14:textId="77777777" w:rsidR="00F83655" w:rsidRDefault="00000000">
      <w:pPr>
        <w:pStyle w:val="CodeBlock"/>
      </w:pPr>
      <w:r>
        <w:t>package com.myblog.model;</w:t>
      </w:r>
    </w:p>
    <w:p w14:paraId="765A31E7" w14:textId="77777777" w:rsidR="00F83655" w:rsidRDefault="00000000">
      <w:pPr>
        <w:pStyle w:val="CodeBlock"/>
      </w:pPr>
      <w:r>
        <w:t xml:space="preserve"> </w:t>
      </w:r>
    </w:p>
    <w:p w14:paraId="7D395E14" w14:textId="77777777" w:rsidR="00F83655" w:rsidRDefault="00000000">
      <w:pPr>
        <w:pStyle w:val="CodeBlock"/>
      </w:pPr>
      <w:r>
        <w:t>public class PersonalProfile {</w:t>
      </w:r>
    </w:p>
    <w:p w14:paraId="1CDB2C83" w14:textId="77777777" w:rsidR="00F83655" w:rsidRDefault="00000000">
      <w:pPr>
        <w:pStyle w:val="CodeBlock"/>
      </w:pPr>
      <w:r>
        <w:t xml:space="preserve">    public String blogName;</w:t>
      </w:r>
    </w:p>
    <w:p w14:paraId="1F477230" w14:textId="77777777" w:rsidR="00F83655" w:rsidRDefault="00000000">
      <w:pPr>
        <w:pStyle w:val="CodeBlock"/>
      </w:pPr>
      <w:r>
        <w:t xml:space="preserve">    public String owner;</w:t>
      </w:r>
    </w:p>
    <w:p w14:paraId="12F451B0" w14:textId="77777777" w:rsidR="00F83655" w:rsidRDefault="00000000">
      <w:pPr>
        <w:pStyle w:val="CodeBlock"/>
      </w:pPr>
      <w:r>
        <w:t xml:space="preserve">    public String introduction;</w:t>
      </w:r>
    </w:p>
    <w:p w14:paraId="41EE93E5" w14:textId="77777777" w:rsidR="00F83655" w:rsidRDefault="00000000">
      <w:pPr>
        <w:pStyle w:val="CodeBlock"/>
      </w:pPr>
      <w:r>
        <w:t xml:space="preserve">    public String interests;</w:t>
      </w:r>
    </w:p>
    <w:p w14:paraId="78AC928D" w14:textId="77777777" w:rsidR="00F83655" w:rsidRDefault="00000000">
      <w:pPr>
        <w:pStyle w:val="CodeBlock"/>
      </w:pPr>
      <w:r>
        <w:t xml:space="preserve">    public String vision;</w:t>
      </w:r>
    </w:p>
    <w:p w14:paraId="0F7F2DAD" w14:textId="77777777" w:rsidR="00F83655" w:rsidRDefault="00000000">
      <w:pPr>
        <w:pStyle w:val="CodeBlock"/>
      </w:pPr>
      <w:r>
        <w:t>}</w:t>
      </w:r>
    </w:p>
    <w:p w14:paraId="1D080278" w14:textId="77777777" w:rsidR="00F83655" w:rsidRDefault="00F83655">
      <w:pPr>
        <w:spacing w:after="40"/>
      </w:pPr>
    </w:p>
    <w:p w14:paraId="5753670C" w14:textId="77777777" w:rsidR="00F83655" w:rsidRDefault="00000000">
      <w:r>
        <w:lastRenderedPageBreak/>
        <w:t>This class can be called a DTO in Week03:</w:t>
      </w:r>
    </w:p>
    <w:p w14:paraId="35A50CB4" w14:textId="77777777" w:rsidR="00F83655" w:rsidRDefault="00000000">
      <w:pPr>
        <w:pStyle w:val="af5"/>
      </w:pPr>
      <w:r>
        <w:t>a data shape for communication</w:t>
      </w:r>
    </w:p>
    <w:p w14:paraId="17E52AF6" w14:textId="77777777" w:rsidR="00F83655" w:rsidRDefault="00000000">
      <w:r>
        <w:t>Not a database table. Not a service. Just the shape of who MyBlog is, ready to travel as JSON.</w:t>
      </w:r>
    </w:p>
    <w:p w14:paraId="4DADE37A" w14:textId="77777777" w:rsidR="00F83655" w:rsidRDefault="00000000">
      <w:pPr>
        <w:pStyle w:val="21"/>
        <w:shd w:val="clear" w:color="auto" w:fill="E8F0FA"/>
      </w:pPr>
      <w:r>
        <w:t xml:space="preserve">Task 3.4 — Return richer </w:t>
      </w:r>
      <w:r>
        <w:rPr>
          <w:rFonts w:ascii="Consolas" w:eastAsia="Consolas" w:hAnsi="Consolas"/>
          <w:sz w:val="20"/>
        </w:rPr>
        <w:t>/profile</w:t>
      </w:r>
    </w:p>
    <w:p w14:paraId="22FC9D6F" w14:textId="77777777" w:rsidR="00F83655" w:rsidRDefault="00000000">
      <w:r>
        <w:t>Update your controller:</w:t>
      </w:r>
    </w:p>
    <w:p w14:paraId="50306432" w14:textId="77777777" w:rsidR="00F83655" w:rsidRDefault="00000000">
      <w:pPr>
        <w:pStyle w:val="CodeBlock"/>
      </w:pPr>
      <w:r>
        <w:t>@GetMapping("/profile")</w:t>
      </w:r>
    </w:p>
    <w:p w14:paraId="6B80A6D5" w14:textId="77777777" w:rsidR="00F83655" w:rsidRDefault="00000000">
      <w:pPr>
        <w:pStyle w:val="CodeBlock"/>
      </w:pPr>
      <w:r>
        <w:t>public PersonalProfile profile() {</w:t>
      </w:r>
    </w:p>
    <w:p w14:paraId="418D1CF5" w14:textId="77777777" w:rsidR="00F83655" w:rsidRDefault="00000000">
      <w:pPr>
        <w:pStyle w:val="CodeBlock"/>
      </w:pPr>
      <w:r>
        <w:t xml:space="preserve">    PersonalProfile profile = new PersonalProfile();</w:t>
      </w:r>
    </w:p>
    <w:p w14:paraId="5D9CCC47" w14:textId="77777777" w:rsidR="00F83655" w:rsidRDefault="00000000">
      <w:pPr>
        <w:pStyle w:val="CodeBlock"/>
      </w:pPr>
      <w:r>
        <w:t xml:space="preserve">    profile.blogName = "Your Blog Name";</w:t>
      </w:r>
    </w:p>
    <w:p w14:paraId="6355A17F" w14:textId="77777777" w:rsidR="00F83655" w:rsidRDefault="00000000">
      <w:pPr>
        <w:pStyle w:val="CodeBlock"/>
      </w:pPr>
      <w:r>
        <w:t xml:space="preserve">    profile.owner = "Your Name";</w:t>
      </w:r>
    </w:p>
    <w:p w14:paraId="67217FF1" w14:textId="77777777" w:rsidR="00F83655" w:rsidRDefault="00000000">
      <w:pPr>
        <w:pStyle w:val="CodeBlock"/>
      </w:pPr>
      <w:r>
        <w:t xml:space="preserve">    profile.introduction = "Your introduction";</w:t>
      </w:r>
    </w:p>
    <w:p w14:paraId="0B363598" w14:textId="77777777" w:rsidR="00F83655" w:rsidRDefault="00000000">
      <w:pPr>
        <w:pStyle w:val="CodeBlock"/>
      </w:pPr>
      <w:r>
        <w:t xml:space="preserve">    profile.interests = "Your interests";</w:t>
      </w:r>
    </w:p>
    <w:p w14:paraId="39B2B10E" w14:textId="77777777" w:rsidR="00F83655" w:rsidRDefault="00000000">
      <w:pPr>
        <w:pStyle w:val="CodeBlock"/>
      </w:pPr>
      <w:r>
        <w:t xml:space="preserve">    profile.vision = "Your vision";</w:t>
      </w:r>
    </w:p>
    <w:p w14:paraId="173F3FB4" w14:textId="77777777" w:rsidR="00F83655" w:rsidRDefault="00000000">
      <w:pPr>
        <w:pStyle w:val="CodeBlock"/>
      </w:pPr>
      <w:r>
        <w:t xml:space="preserve">    return profile;</w:t>
      </w:r>
    </w:p>
    <w:p w14:paraId="707B9928" w14:textId="77777777" w:rsidR="00F83655" w:rsidRDefault="00000000">
      <w:pPr>
        <w:pStyle w:val="CodeBlock"/>
      </w:pPr>
      <w:r>
        <w:t>}</w:t>
      </w:r>
    </w:p>
    <w:p w14:paraId="50AF7948" w14:textId="77777777" w:rsidR="00F83655" w:rsidRDefault="00F83655">
      <w:pPr>
        <w:spacing w:after="40"/>
      </w:pPr>
    </w:p>
    <w:p w14:paraId="76CCB2C5" w14:textId="77777777" w:rsidR="00F83655" w:rsidRDefault="00000000">
      <w:r>
        <w:t>Replace every placeholder with something true about you.</w:t>
      </w:r>
    </w:p>
    <w:p w14:paraId="25F313D3" w14:textId="77777777" w:rsidR="00F83655" w:rsidRDefault="00000000">
      <w:r>
        <w:rPr>
          <w:b/>
        </w:rPr>
        <w:t>Run and verify:</w:t>
      </w:r>
      <w:r>
        <w:t xml:space="preserve"> restart the application, open </w:t>
      </w:r>
      <w:r>
        <w:rPr>
          <w:rFonts w:ascii="Consolas" w:eastAsia="Consolas" w:hAnsi="Consolas"/>
          <w:sz w:val="20"/>
        </w:rPr>
        <w:t>http://localhost:8080/profile</w:t>
      </w:r>
      <w:r>
        <w:t xml:space="preserve"> — expected: JSON with your five fields. DevTools → Network → confirm </w:t>
      </w:r>
      <w:r>
        <w:rPr>
          <w:rFonts w:ascii="Consolas" w:eastAsia="Consolas" w:hAnsi="Consolas"/>
          <w:sz w:val="20"/>
        </w:rPr>
        <w:t>Content-Type: application/json</w:t>
      </w:r>
      <w:r>
        <w:t xml:space="preserve"> (Week02 skill).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752B58FA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794C3AA0" w14:textId="77777777" w:rsidR="00F83655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7C71F612" w14:textId="77777777" w:rsidR="00F83655" w:rsidRDefault="00000000">
            <w:pPr>
              <w:spacing w:after="40"/>
            </w:pPr>
            <w:r>
              <w:t>[EVIDENCE: Screenshot — /profile richer identity JSON in the browser]</w:t>
            </w:r>
          </w:p>
          <w:p w14:paraId="3AFA0ABF" w14:textId="66C791A4" w:rsidR="00F83655" w:rsidRDefault="00000000">
            <w:pPr>
              <w:spacing w:after="40"/>
            </w:pPr>
            <w:r>
              <w:t>Recommended: DevTools open, application/json visible</w:t>
            </w:r>
            <w:r w:rsidR="006D4736">
              <w:rPr>
                <w:noProof/>
              </w:rPr>
              <w:drawing>
                <wp:inline distT="0" distB="0" distL="0" distR="0" wp14:anchorId="112B26B5" wp14:editId="4D5B1326">
                  <wp:extent cx="3630222" cy="4241321"/>
                  <wp:effectExtent l="0" t="0" r="0" b="0"/>
                  <wp:docPr id="60431600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316005" name="图片 60431600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9530" cy="4263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B251E" w14:textId="77777777" w:rsidR="00F83655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004BC0AD" w14:textId="77777777" w:rsidR="00F83655" w:rsidRDefault="00000000">
            <w:pPr>
              <w:spacing w:after="200"/>
            </w:pPr>
            <w:r>
              <w:lastRenderedPageBreak/>
              <w:t>______________________________________________________________________________</w:t>
            </w:r>
          </w:p>
        </w:tc>
      </w:tr>
    </w:tbl>
    <w:p w14:paraId="1B016E81" w14:textId="77777777" w:rsidR="00F83655" w:rsidRDefault="00F83655">
      <w:pPr>
        <w:spacing w:after="40"/>
      </w:pPr>
    </w:p>
    <w:p w14:paraId="20F8FA25" w14:textId="77777777" w:rsidR="00F83655" w:rsidRDefault="00000000">
      <w:pPr>
        <w:pStyle w:val="21"/>
        <w:shd w:val="clear" w:color="auto" w:fill="E8F0FA"/>
      </w:pPr>
      <w:r>
        <w:t xml:space="preserve">Task 3.5 — Evolve </w:t>
      </w:r>
      <w:r>
        <w:rPr>
          <w:rFonts w:ascii="Consolas" w:eastAsia="Consolas" w:hAnsi="Consolas"/>
          <w:sz w:val="20"/>
        </w:rPr>
        <w:t>/me</w:t>
      </w:r>
    </w:p>
    <w:p w14:paraId="0AA12886" w14:textId="77777777" w:rsidR="00F83655" w:rsidRDefault="00000000">
      <w:r>
        <w:t xml:space="preserve">Update </w:t>
      </w:r>
      <w:r>
        <w:rPr>
          <w:rFonts w:ascii="Consolas" w:eastAsia="Consolas" w:hAnsi="Consolas"/>
          <w:sz w:val="20"/>
        </w:rPr>
        <w:t>/me</w:t>
      </w:r>
      <w:r>
        <w:t xml:space="preserve"> so it remains personal and consistent with your new identity.</w:t>
      </w:r>
    </w:p>
    <w:p w14:paraId="639C504E" w14:textId="77777777" w:rsidR="00F83655" w:rsidRDefault="00000000">
      <w:pPr>
        <w:pStyle w:val="CodeBlock"/>
      </w:pPr>
      <w:r>
        <w:t>/hello   → existence   (Week01, still alive)</w:t>
      </w:r>
    </w:p>
    <w:p w14:paraId="7EC19FF1" w14:textId="77777777" w:rsidR="00F83655" w:rsidRDefault="00000000">
      <w:pPr>
        <w:pStyle w:val="CodeBlock"/>
      </w:pPr>
      <w:r>
        <w:t>/profile → identity    (this week, richer)</w:t>
      </w:r>
    </w:p>
    <w:p w14:paraId="6521D80F" w14:textId="77777777" w:rsidR="00F83655" w:rsidRDefault="00000000">
      <w:pPr>
        <w:pStyle w:val="CodeBlock"/>
      </w:pPr>
      <w:r>
        <w:t>/me      → personal intro (evolved, consistent with /profile)</w:t>
      </w:r>
    </w:p>
    <w:p w14:paraId="5E6AACDC" w14:textId="77777777" w:rsidR="00F83655" w:rsidRDefault="00F83655">
      <w:pPr>
        <w:spacing w:after="40"/>
      </w:pPr>
    </w:p>
    <w:p w14:paraId="3D7665F7" w14:textId="77777777" w:rsidR="00F83655" w:rsidRDefault="00000000">
      <w:r>
        <w:t xml:space="preserve">Do not abandon Week02 work — evolve it. If </w:t>
      </w:r>
      <w:r>
        <w:rPr>
          <w:rFonts w:ascii="Consolas" w:eastAsia="Consolas" w:hAnsi="Consolas"/>
          <w:sz w:val="20"/>
        </w:rPr>
        <w:t>/profile</w:t>
      </w:r>
      <w:r>
        <w:t xml:space="preserve"> says you love photography, </w:t>
      </w:r>
      <w:r>
        <w:rPr>
          <w:rFonts w:ascii="Consolas" w:eastAsia="Consolas" w:hAnsi="Consolas"/>
          <w:sz w:val="20"/>
        </w:rPr>
        <w:t>/me</w:t>
      </w:r>
      <w:r>
        <w:t xml:space="preserve"> should not introduce a stranger.</w:t>
      </w:r>
    </w:p>
    <w:p w14:paraId="023279BE" w14:textId="77777777" w:rsidR="00F83655" w:rsidRDefault="00000000">
      <w:pPr>
        <w:pStyle w:val="21"/>
        <w:shd w:val="clear" w:color="auto" w:fill="FFF1DC"/>
      </w:pPr>
      <w:r>
        <w:t>Checkpoint — Level 1</w:t>
      </w:r>
    </w:p>
    <w:p w14:paraId="65752CA9" w14:textId="77777777" w:rsidR="00F83655" w:rsidRDefault="00000000">
      <w:pPr>
        <w:spacing w:after="40"/>
        <w:ind w:left="283"/>
      </w:pPr>
      <w:r>
        <w:t>☐  PersonalProfile created</w:t>
      </w:r>
    </w:p>
    <w:p w14:paraId="5B3F49E7" w14:textId="77777777" w:rsidR="00F83655" w:rsidRDefault="00000000">
      <w:pPr>
        <w:spacing w:after="40"/>
        <w:ind w:left="283"/>
      </w:pPr>
      <w:r>
        <w:t>☐  GET /profile returns richer identity JSON (≥5 meaningful fields)</w:t>
      </w:r>
    </w:p>
    <w:p w14:paraId="26031316" w14:textId="77777777" w:rsidR="00F83655" w:rsidRDefault="00000000">
      <w:pPr>
        <w:spacing w:after="40"/>
        <w:ind w:left="283"/>
      </w:pPr>
      <w:r>
        <w:t>☐  GET /me still works as JSON, consistent with my identity</w:t>
      </w:r>
    </w:p>
    <w:p w14:paraId="5F00099C" w14:textId="77777777" w:rsidR="00F83655" w:rsidRDefault="00000000">
      <w:pPr>
        <w:spacing w:after="40"/>
        <w:ind w:left="283"/>
      </w:pPr>
      <w:r>
        <w:t>☐  Project is continued from Week02</w:t>
      </w:r>
    </w:p>
    <w:p w14:paraId="1F7D7E9D" w14:textId="77777777" w:rsidR="00F83655" w:rsidRDefault="00F83655">
      <w:pPr>
        <w:spacing w:after="40"/>
      </w:pPr>
    </w:p>
    <w:p w14:paraId="2C6F17D1" w14:textId="77777777" w:rsidR="00F83655" w:rsidRDefault="00000000">
      <w:r>
        <w:rPr>
          <w:b/>
        </w:rPr>
        <w:t>Pause and look.</w:t>
      </w:r>
      <w:r>
        <w:t xml:space="preserve"> Read your JSON once as if you had never met yourself. </w:t>
      </w:r>
      <w:r>
        <w:rPr>
          <w:i/>
        </w:rPr>
        <w:t>Is this someone?</w:t>
      </w:r>
    </w:p>
    <w:p w14:paraId="3CF16B0B" w14:textId="77777777" w:rsidR="00F83655" w:rsidRDefault="00000000">
      <w:pPr>
        <w:pStyle w:val="1"/>
      </w:pPr>
      <w:r>
        <w:t>4. Level 2 — Understand It</w:t>
      </w:r>
    </w:p>
    <w:p w14:paraId="14A44EBA" w14:textId="77777777" w:rsidR="00F83655" w:rsidRDefault="00000000">
      <w:r>
        <w:rPr>
          <w:b/>
        </w:rPr>
        <w:t>Goal:</w:t>
      </w:r>
      <w:r>
        <w:t xml:space="preserve"> understand identity modeling — not only make JSON appear.</w:t>
      </w:r>
    </w:p>
    <w:p w14:paraId="7E6D0537" w14:textId="77777777" w:rsidR="00F83655" w:rsidRDefault="00000000">
      <w:pPr>
        <w:pStyle w:val="21"/>
        <w:shd w:val="clear" w:color="auto" w:fill="E8F0FA"/>
      </w:pPr>
      <w:r>
        <w:t>Task 4A.1 — Exploration questions (own words first)</w:t>
      </w:r>
    </w:p>
    <w:p w14:paraId="376E1268" w14:textId="77777777" w:rsidR="00F83655" w:rsidRDefault="00000000">
      <w:r>
        <w:rPr>
          <w:b/>
        </w:rPr>
        <w:t>Question 1</w:t>
      </w:r>
    </w:p>
    <w:p w14:paraId="14C4EA56" w14:textId="77777777" w:rsidR="00F83655" w:rsidRDefault="00000000">
      <w:pPr>
        <w:pStyle w:val="af5"/>
      </w:pPr>
      <w:r>
        <w:t>What is the difference between Week02 voice and Week03 identity?</w:t>
      </w:r>
    </w:p>
    <w:p w14:paraId="615EB4D0" w14:textId="77777777" w:rsidR="00F83655" w:rsidRDefault="00000000">
      <w:pPr>
        <w:spacing w:after="80"/>
        <w:ind w:left="227"/>
      </w:pPr>
      <w:r>
        <w:t>My answer:</w:t>
      </w:r>
    </w:p>
    <w:p w14:paraId="124520E5" w14:textId="77777777" w:rsidR="00D257A3" w:rsidRDefault="00D257A3" w:rsidP="00D257A3">
      <w:pPr>
        <w:ind w:firstLine="227"/>
      </w:pPr>
      <w:r>
        <w:t xml:space="preserve">Week02 focused on giving </w:t>
      </w:r>
      <w:proofErr w:type="spellStart"/>
      <w:r>
        <w:t>MyBlog</w:t>
      </w:r>
      <w:proofErr w:type="spellEnd"/>
      <w:r>
        <w:t xml:space="preserve"> a basic voice to introduce itself, while Week03 focuses on creating a unique identity by adding meaningful personal information, such as interests, background and future goals.</w:t>
      </w:r>
    </w:p>
    <w:p w14:paraId="78C7733A" w14:textId="128EFB23" w:rsidR="00F83655" w:rsidRDefault="00000000">
      <w:r>
        <w:rPr>
          <w:b/>
        </w:rPr>
        <w:t>Question 2</w:t>
      </w:r>
    </w:p>
    <w:p w14:paraId="169C804B" w14:textId="77777777" w:rsidR="00F83655" w:rsidRDefault="00000000">
      <w:pPr>
        <w:pStyle w:val="af5"/>
      </w:pPr>
      <w:r>
        <w:t>Why design PersonalProfile before we have a database?</w:t>
      </w:r>
    </w:p>
    <w:p w14:paraId="0CF2796B" w14:textId="77777777" w:rsidR="00F83655" w:rsidRDefault="00000000">
      <w:pPr>
        <w:spacing w:after="80"/>
        <w:ind w:left="227"/>
      </w:pPr>
      <w:r>
        <w:t>My answer:</w:t>
      </w:r>
    </w:p>
    <w:p w14:paraId="4020C389" w14:textId="77777777" w:rsidR="00D257A3" w:rsidRDefault="00D257A3" w:rsidP="00D257A3">
      <w:pPr>
        <w:ind w:firstLine="227"/>
      </w:pPr>
      <w:r>
        <w:t xml:space="preserve">We design </w:t>
      </w:r>
      <w:proofErr w:type="spellStart"/>
      <w:r>
        <w:t>PersonalProfile</w:t>
      </w:r>
      <w:proofErr w:type="spellEnd"/>
      <w:r>
        <w:t xml:space="preserve"> before using a database because it helps us organize personal information into a clear structure. We can create Java objects and return JSON without a database. A database can be added later to store the information.</w:t>
      </w:r>
    </w:p>
    <w:p w14:paraId="12094EBD" w14:textId="5A531385" w:rsidR="00F83655" w:rsidRDefault="00000000">
      <w:r>
        <w:rPr>
          <w:b/>
        </w:rPr>
        <w:t>Question 3</w:t>
      </w:r>
    </w:p>
    <w:p w14:paraId="0A1E5B8A" w14:textId="77777777" w:rsidR="00F83655" w:rsidRDefault="00000000">
      <w:pPr>
        <w:pStyle w:val="af5"/>
      </w:pPr>
      <w:r>
        <w:t>What does DTO mean in this week?</w:t>
      </w:r>
    </w:p>
    <w:p w14:paraId="49AA7D6C" w14:textId="77777777" w:rsidR="00F83655" w:rsidRDefault="00000000">
      <w:pPr>
        <w:spacing w:after="80"/>
        <w:ind w:left="227"/>
      </w:pPr>
      <w:r>
        <w:t>My answer:</w:t>
      </w:r>
    </w:p>
    <w:p w14:paraId="2681B2A5" w14:textId="77777777" w:rsidR="00D257A3" w:rsidRDefault="00D257A3">
      <w:pPr>
        <w:spacing w:after="80"/>
        <w:ind w:left="227"/>
      </w:pPr>
      <w:r>
        <w:lastRenderedPageBreak/>
        <w:t xml:space="preserve">DTO stands for Data Transfer Object. In this lab, </w:t>
      </w:r>
      <w:proofErr w:type="spellStart"/>
      <w:r>
        <w:t>PersonalProfile</w:t>
      </w:r>
      <w:proofErr w:type="spellEnd"/>
      <w:r>
        <w:t xml:space="preserve"> is a simple DTO that organizes personal information into fields and allows Spring Boot to return the data as JSON to the browser.</w:t>
      </w:r>
    </w:p>
    <w:p w14:paraId="3B36DEAA" w14:textId="64478337" w:rsidR="00F83655" w:rsidRDefault="00000000">
      <w:pPr>
        <w:spacing w:after="80"/>
        <w:ind w:left="227"/>
      </w:pPr>
      <w:r>
        <w:t>________________________________________________</w:t>
      </w:r>
    </w:p>
    <w:p w14:paraId="4308E152" w14:textId="77777777" w:rsidR="00F83655" w:rsidRDefault="00000000">
      <w:r>
        <w:rPr>
          <w:b/>
        </w:rPr>
        <w:t>Question 4</w:t>
      </w:r>
    </w:p>
    <w:p w14:paraId="46B8DE28" w14:textId="77777777" w:rsidR="00F83655" w:rsidRDefault="00000000">
      <w:pPr>
        <w:pStyle w:val="af5"/>
      </w:pPr>
      <w:r>
        <w:t>For one field you chose, why does it belong to your MyBlog?</w:t>
      </w:r>
    </w:p>
    <w:p w14:paraId="77C7A826" w14:textId="77777777" w:rsidR="00D257A3" w:rsidRDefault="00000000">
      <w:pPr>
        <w:spacing w:after="80"/>
        <w:ind w:left="227"/>
      </w:pPr>
      <w:r>
        <w:t xml:space="preserve">Field: </w:t>
      </w:r>
      <w:r w:rsidR="00D257A3">
        <w:t>interests</w:t>
      </w:r>
    </w:p>
    <w:p w14:paraId="6BCDB90C" w14:textId="77777777" w:rsidR="00D257A3" w:rsidRDefault="00000000" w:rsidP="00D257A3">
      <w:pPr>
        <w:spacing w:after="80"/>
        <w:ind w:left="227"/>
      </w:pPr>
      <w:r>
        <w:t xml:space="preserve">Why:   </w:t>
      </w:r>
      <w:r w:rsidR="00D257A3">
        <w:t xml:space="preserve">I chose the interests field because it shows my personal hobbies and passions, such as programming, AI and travel. It makes </w:t>
      </w:r>
      <w:proofErr w:type="spellStart"/>
      <w:r w:rsidR="00D257A3">
        <w:t>MyBlog</w:t>
      </w:r>
      <w:proofErr w:type="spellEnd"/>
      <w:r w:rsidR="00D257A3">
        <w:t xml:space="preserve"> more personal and helps visitors understand who I am.</w:t>
      </w:r>
    </w:p>
    <w:p w14:paraId="6B24100D" w14:textId="0949B5BD" w:rsidR="00F83655" w:rsidRDefault="00000000" w:rsidP="00D257A3">
      <w:pPr>
        <w:spacing w:after="80"/>
        <w:ind w:left="227"/>
      </w:pPr>
      <w:r>
        <w:t>Task 4A.2 — AI understanding prompt</w:t>
      </w:r>
    </w:p>
    <w:p w14:paraId="6188B5F6" w14:textId="77777777" w:rsidR="00F83655" w:rsidRDefault="00000000">
      <w:r>
        <w:t>Ask only after your own answers exist: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7C21B1CE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54B9864B" w14:textId="77777777" w:rsidR="00F83655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6C61C29C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Understanding — modeling before database, DTO at beginner level]</w:t>
            </w:r>
          </w:p>
          <w:p w14:paraId="7D73D2EE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am a beginner building MyBlog in Spring Boot.</w:t>
            </w:r>
          </w:p>
          <w:p w14:paraId="5F6FE2D4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created a PersonalProfile class and return it as JSON from GET /profile.</w:t>
            </w:r>
          </w:p>
          <w:p w14:paraId="625DCE48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We do not use a database yet.</w:t>
            </w:r>
          </w:p>
          <w:p w14:paraId="43BF963E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7F3AC8E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 explain at a beginner level:</w:t>
            </w:r>
          </w:p>
          <w:p w14:paraId="4A2F89DE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1. Why modeling identity before database matters</w:t>
            </w:r>
          </w:p>
          <w:p w14:paraId="1CC8F207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2. What DTO means in this simple context</w:t>
            </w:r>
          </w:p>
          <w:p w14:paraId="63F9AAFE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 not introduce service layer, JPA, or advanced architecture.</w:t>
            </w:r>
          </w:p>
        </w:tc>
      </w:tr>
    </w:tbl>
    <w:p w14:paraId="33AF1C61" w14:textId="77777777" w:rsidR="00F83655" w:rsidRDefault="00F83655">
      <w:pPr>
        <w:spacing w:after="40"/>
      </w:pPr>
    </w:p>
    <w:p w14:paraId="5FE0887B" w14:textId="77777777" w:rsidR="00F83655" w:rsidRDefault="00000000">
      <w:pPr>
        <w:spacing w:after="80"/>
        <w:ind w:left="227"/>
      </w:pPr>
      <w:r>
        <w:t>Record:</w:t>
      </w:r>
    </w:p>
    <w:p w14:paraId="227E4133" w14:textId="205FE081" w:rsidR="00F83655" w:rsidRDefault="00000000">
      <w:pPr>
        <w:spacing w:after="80"/>
        <w:ind w:left="227"/>
      </w:pPr>
      <w:r>
        <w:t xml:space="preserve">What AI said that helped:       </w:t>
      </w:r>
      <w:r w:rsidR="00C6487C">
        <w:t>AI helped me understand that data modeling defines the structure of information before using a database, and a DTO is used to transfer structured data.</w:t>
      </w:r>
    </w:p>
    <w:p w14:paraId="5A3C8E39" w14:textId="77777777" w:rsidR="00C6487C" w:rsidRDefault="00000000" w:rsidP="00C6487C">
      <w:pPr>
        <w:spacing w:after="80"/>
        <w:ind w:left="227"/>
      </w:pPr>
      <w:r>
        <w:t xml:space="preserve">What I can explain without AI:  </w:t>
      </w:r>
      <w:r w:rsidR="00C6487C">
        <w:t xml:space="preserve">I can explain that </w:t>
      </w:r>
      <w:proofErr w:type="spellStart"/>
      <w:r w:rsidR="00C6487C">
        <w:t>PersonalProfile</w:t>
      </w:r>
      <w:proofErr w:type="spellEnd"/>
      <w:r w:rsidR="00C6487C">
        <w:t xml:space="preserve"> organizes my personal information into fields, and Spring Boot converts the Java object into JSON without requiring a database.</w:t>
      </w:r>
    </w:p>
    <w:p w14:paraId="4570218E" w14:textId="3EBC5603" w:rsidR="00F83655" w:rsidRDefault="00000000" w:rsidP="00C6487C">
      <w:pPr>
        <w:spacing w:after="80"/>
        <w:ind w:left="227"/>
      </w:pPr>
      <w:r>
        <w:t>Task 4B — Debugging with AI (required)</w:t>
      </w:r>
    </w:p>
    <w:p w14:paraId="79C41AC0" w14:textId="77777777" w:rsidR="00F83655" w:rsidRDefault="00000000">
      <w:pPr>
        <w:pStyle w:val="af5"/>
      </w:pPr>
      <w:r>
        <w:t xml:space="preserve">Break things on purpose. Repair them with understanding. For each bug, record: </w:t>
      </w:r>
      <w:r>
        <w:rPr>
          <w:rFonts w:ascii="Consolas" w:eastAsia="Consolas" w:hAnsi="Consolas"/>
          <w:sz w:val="20"/>
        </w:rPr>
        <w:t>Problem → Hypothesis → AI Question → Solution → Learning</w:t>
      </w:r>
      <w:r>
        <w:t>.</w:t>
      </w:r>
    </w:p>
    <w:p w14:paraId="7343339B" w14:textId="77777777" w:rsidR="00F83655" w:rsidRDefault="00000000">
      <w:r>
        <w:rPr>
          <w:b/>
        </w:rPr>
        <w:t>AI debugging rules:</w:t>
      </w:r>
      <w:r>
        <w:t xml:space="preserve"> hypothesis </w:t>
      </w:r>
      <w:r>
        <w:rPr>
          <w:b/>
        </w:rPr>
        <w:t>before</w:t>
      </w:r>
      <w:r>
        <w:t xml:space="preserve"> asking · ask with context (expected + actual + code) · verify in the browser · write the learning in your own words.</w:t>
      </w:r>
    </w:p>
    <w:p w14:paraId="741FA4E3" w14:textId="77777777" w:rsidR="00F83655" w:rsidRDefault="00000000">
      <w:pPr>
        <w:pStyle w:val="31"/>
      </w:pPr>
      <w:r>
        <w:t>Bug 1 — Generic Identity</w:t>
      </w:r>
    </w:p>
    <w:p w14:paraId="7D0581BC" w14:textId="77777777" w:rsidR="00F83655" w:rsidRDefault="00000000">
      <w:r>
        <w:t xml:space="preserve">Replace your personal vision with </w:t>
      </w:r>
      <w:r>
        <w:rPr>
          <w:rFonts w:ascii="Consolas" w:eastAsia="Consolas" w:hAnsi="Consolas"/>
          <w:sz w:val="20"/>
        </w:rPr>
        <w:t>"test"</w:t>
      </w:r>
      <w:r>
        <w:t>. Reload the JSON.</w:t>
      </w:r>
    </w:p>
    <w:p w14:paraId="574F1171" w14:textId="77777777" w:rsidR="00F83655" w:rsidRDefault="00000000">
      <w:r>
        <w:rPr>
          <w:b/>
        </w:rPr>
        <w:t>Question:</w:t>
      </w:r>
      <w:r>
        <w:t xml:space="preserve"> why is this JSON valid but identity-weak? (Notice: it still returns 200, still parses — this is why validity alone never proves this week's capability.)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327D2BD4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0F5CF78B" w14:textId="77777777" w:rsidR="00F83655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7C913AA7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1 investigation — hypothesis first, then ask, then verify]</w:t>
            </w:r>
          </w:p>
          <w:p w14:paraId="6A840A7B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My GET /profile returns valid JSON, but one field is "test".</w:t>
            </w:r>
          </w:p>
          <w:p w14:paraId="66930D96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Why is this technically fine but pedagogically weak for an identity model?</w:t>
            </w:r>
          </w:p>
        </w:tc>
      </w:tr>
    </w:tbl>
    <w:p w14:paraId="070732EB" w14:textId="77777777" w:rsidR="00F83655" w:rsidRDefault="00F83655">
      <w:pPr>
        <w:spacing w:after="40"/>
      </w:pPr>
    </w:p>
    <w:p w14:paraId="3A391F1D" w14:textId="77777777" w:rsidR="00F83655" w:rsidRDefault="00000000">
      <w:pPr>
        <w:spacing w:after="80"/>
        <w:ind w:left="227"/>
      </w:pPr>
      <w:r>
        <w:t>Record:</w:t>
      </w:r>
    </w:p>
    <w:p w14:paraId="095A7A50" w14:textId="77777777" w:rsidR="00C6487C" w:rsidRDefault="00000000">
      <w:pPr>
        <w:spacing w:after="80"/>
        <w:ind w:left="227"/>
      </w:pPr>
      <w:r>
        <w:lastRenderedPageBreak/>
        <w:t xml:space="preserve">Problem:                  </w:t>
      </w:r>
      <w:r w:rsidR="00C6487C">
        <w:t>The vision field contains "test" instead of a meaningful personal goal, although the JSON is still valid.</w:t>
      </w:r>
    </w:p>
    <w:p w14:paraId="7F9FCB45" w14:textId="2F82523C" w:rsidR="00F83655" w:rsidRPr="00C6487C" w:rsidRDefault="00000000">
      <w:pPr>
        <w:spacing w:after="80"/>
        <w:ind w:left="227"/>
        <w:rPr>
          <w:rFonts w:cs="Calibri"/>
        </w:rPr>
      </w:pPr>
      <w:r>
        <w:t xml:space="preserve">Hypothesis (before asking AI):     </w:t>
      </w:r>
      <w:r w:rsidR="00C6487C">
        <w:t xml:space="preserve">I think the JSON is technically valid because "test" is a valid string, but it does not describe </w:t>
      </w:r>
      <w:r w:rsidR="00C6487C" w:rsidRPr="00C6487C">
        <w:rPr>
          <w:rFonts w:cs="Calibri"/>
        </w:rPr>
        <w:t>my personal identity or future goals.</w:t>
      </w:r>
    </w:p>
    <w:p w14:paraId="67451EDA" w14:textId="77777777" w:rsidR="00C6487C" w:rsidRPr="00C6487C" w:rsidRDefault="00000000" w:rsidP="00C6487C">
      <w:pPr>
        <w:pStyle w:val="aff9"/>
        <w:ind w:firstLineChars="100" w:firstLine="220"/>
        <w:rPr>
          <w:rFonts w:ascii="Calibri" w:hAnsi="Calibri" w:cs="Calibri"/>
          <w:sz w:val="22"/>
          <w:szCs w:val="22"/>
        </w:rPr>
      </w:pPr>
      <w:r w:rsidRPr="00C6487C">
        <w:rPr>
          <w:rFonts w:ascii="Calibri" w:hAnsi="Calibri" w:cs="Calibri"/>
          <w:sz w:val="22"/>
          <w:szCs w:val="22"/>
        </w:rPr>
        <w:t xml:space="preserve">AI Question (paste your prompt):     </w:t>
      </w:r>
      <w:r w:rsidR="00C6487C" w:rsidRPr="00C6487C">
        <w:rPr>
          <w:rFonts w:ascii="Calibri" w:hAnsi="Calibri" w:cs="Calibri"/>
          <w:sz w:val="22"/>
          <w:szCs w:val="22"/>
        </w:rPr>
        <w:t>My GET /profile returns valid JSON, but one field is "test".</w:t>
      </w:r>
    </w:p>
    <w:p w14:paraId="61BD907F" w14:textId="77777777" w:rsidR="00C6487C" w:rsidRPr="00C6487C" w:rsidRDefault="00C6487C" w:rsidP="00C6487C">
      <w:pPr>
        <w:pStyle w:val="aff9"/>
        <w:ind w:firstLineChars="100" w:firstLine="220"/>
        <w:rPr>
          <w:rFonts w:ascii="Calibri" w:hAnsi="Calibri" w:cs="Calibri"/>
          <w:sz w:val="22"/>
          <w:szCs w:val="22"/>
        </w:rPr>
      </w:pPr>
      <w:r w:rsidRPr="00C6487C">
        <w:rPr>
          <w:rFonts w:ascii="Calibri" w:hAnsi="Calibri" w:cs="Calibri"/>
          <w:sz w:val="22"/>
          <w:szCs w:val="22"/>
        </w:rPr>
        <w:t>Why is this technically fine but pedagogically weak for an identity model?</w:t>
      </w:r>
    </w:p>
    <w:p w14:paraId="2DDEB4CB" w14:textId="77777777" w:rsidR="00C6487C" w:rsidRPr="00C6487C" w:rsidRDefault="00C6487C">
      <w:pPr>
        <w:spacing w:after="80"/>
        <w:ind w:left="227"/>
        <w:rPr>
          <w:rFonts w:cs="Calibri"/>
        </w:rPr>
      </w:pPr>
    </w:p>
    <w:p w14:paraId="7CC288CD" w14:textId="77777777" w:rsidR="00C6487C" w:rsidRDefault="00000000">
      <w:pPr>
        <w:spacing w:after="80"/>
        <w:ind w:left="227"/>
      </w:pPr>
      <w:r>
        <w:t xml:space="preserve">Solution:                         </w:t>
      </w:r>
      <w:r w:rsidR="00C6487C">
        <w:t>I replaced "test" with a meaningful personal vision that describes my future career goal.</w:t>
      </w:r>
    </w:p>
    <w:p w14:paraId="32BE4BF4" w14:textId="7F7FF9C4" w:rsidR="00F83655" w:rsidRDefault="00000000">
      <w:pPr>
        <w:spacing w:after="80"/>
        <w:ind w:left="227"/>
      </w:pPr>
      <w:r>
        <w:t xml:space="preserve">Learning:                        </w:t>
      </w:r>
      <w:r w:rsidR="00C6487C">
        <w:t>I learned that valid JSON does not always mean meaningful data. Personal identity fields should contain real and specific information.</w:t>
      </w:r>
    </w:p>
    <w:p w14:paraId="4974A07D" w14:textId="77777777" w:rsidR="00F83655" w:rsidRDefault="00000000">
      <w:r>
        <w:t>Restore a meaningful value before continuing.</w:t>
      </w:r>
    </w:p>
    <w:p w14:paraId="1A3DB4E1" w14:textId="77777777" w:rsidR="00F83655" w:rsidRDefault="00000000">
      <w:pPr>
        <w:pStyle w:val="31"/>
      </w:pPr>
      <w:r>
        <w:t>Bug 2 — Null Identity Field</w:t>
      </w:r>
    </w:p>
    <w:p w14:paraId="4C50CA91" w14:textId="77777777" w:rsidR="00F83655" w:rsidRDefault="00000000">
      <w:r>
        <w:t xml:space="preserve">Leave one field unassigned. Observe the JSON </w:t>
      </w:r>
      <w:r>
        <w:rPr>
          <w:rFonts w:ascii="Consolas" w:eastAsia="Consolas" w:hAnsi="Consolas"/>
          <w:sz w:val="20"/>
        </w:rPr>
        <w:t>null</w:t>
      </w:r>
      <w:r>
        <w:t>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74A06B0A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52780AAB" w14:textId="77777777" w:rsidR="00F83655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623E34D6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2 investigation — hypothesis first, then ask, then verify]</w:t>
            </w:r>
          </w:p>
          <w:p w14:paraId="077DD31B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My PersonalProfile returns JSON with one null field.</w:t>
            </w:r>
          </w:p>
          <w:p w14:paraId="011872BA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What does that say about incomplete identity modeling?</w:t>
            </w:r>
          </w:p>
          <w:p w14:paraId="21F5FABA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How should I fix it at beginner level?</w:t>
            </w:r>
          </w:p>
        </w:tc>
      </w:tr>
    </w:tbl>
    <w:p w14:paraId="49375030" w14:textId="77777777" w:rsidR="00F83655" w:rsidRDefault="00F83655">
      <w:pPr>
        <w:spacing w:after="40"/>
      </w:pPr>
    </w:p>
    <w:p w14:paraId="6A0C12BC" w14:textId="77777777" w:rsidR="00F83655" w:rsidRDefault="00000000">
      <w:pPr>
        <w:spacing w:after="80"/>
        <w:ind w:left="227"/>
      </w:pPr>
      <w:r>
        <w:t>Record:</w:t>
      </w:r>
    </w:p>
    <w:p w14:paraId="195B2D19" w14:textId="77777777" w:rsidR="00C6487C" w:rsidRPr="0038093C" w:rsidRDefault="00000000">
      <w:pPr>
        <w:spacing w:after="80"/>
        <w:ind w:left="227"/>
        <w:rPr>
          <w:rFonts w:asciiTheme="majorHAnsi" w:hAnsiTheme="majorHAnsi" w:cstheme="majorHAnsi"/>
        </w:rPr>
      </w:pPr>
      <w:r>
        <w:t xml:space="preserve">Problem:                              </w:t>
      </w:r>
      <w:r w:rsidR="00C6487C">
        <w:t xml:space="preserve">The interests field returns null in the JSON response because it has not been </w:t>
      </w:r>
      <w:r w:rsidR="00C6487C" w:rsidRPr="0038093C">
        <w:rPr>
          <w:rFonts w:asciiTheme="majorHAnsi" w:hAnsiTheme="majorHAnsi" w:cstheme="majorHAnsi"/>
        </w:rPr>
        <w:t>assigned a value.</w:t>
      </w:r>
    </w:p>
    <w:p w14:paraId="4AFA5434" w14:textId="77777777" w:rsidR="0038093C" w:rsidRPr="0038093C" w:rsidRDefault="00000000">
      <w:pPr>
        <w:spacing w:after="80"/>
        <w:ind w:left="227"/>
        <w:rPr>
          <w:rFonts w:asciiTheme="majorHAnsi" w:hAnsiTheme="majorHAnsi" w:cstheme="majorHAnsi"/>
        </w:rPr>
      </w:pPr>
      <w:r w:rsidRPr="0038093C">
        <w:rPr>
          <w:rFonts w:asciiTheme="majorHAnsi" w:hAnsiTheme="majorHAnsi" w:cstheme="majorHAnsi"/>
        </w:rPr>
        <w:t xml:space="preserve">Hypothesis (before asking AI):      </w:t>
      </w:r>
      <w:r w:rsidR="0038093C" w:rsidRPr="0038093C">
        <w:rPr>
          <w:rFonts w:asciiTheme="majorHAnsi" w:hAnsiTheme="majorHAnsi" w:cstheme="majorHAnsi"/>
        </w:rPr>
        <w:t>I think the field returns null because Java gives uninitialized String instance fields a default value of null.</w:t>
      </w:r>
    </w:p>
    <w:p w14:paraId="4AD4B2D9" w14:textId="77777777" w:rsidR="0038093C" w:rsidRPr="0038093C" w:rsidRDefault="00000000" w:rsidP="0038093C">
      <w:pPr>
        <w:pStyle w:val="aff9"/>
        <w:ind w:firstLineChars="100" w:firstLine="220"/>
        <w:rPr>
          <w:rFonts w:asciiTheme="majorHAnsi" w:hAnsiTheme="majorHAnsi" w:cstheme="majorHAnsi"/>
          <w:sz w:val="22"/>
          <w:szCs w:val="22"/>
        </w:rPr>
      </w:pPr>
      <w:r w:rsidRPr="0038093C">
        <w:rPr>
          <w:rFonts w:asciiTheme="majorHAnsi" w:hAnsiTheme="majorHAnsi" w:cstheme="majorHAnsi"/>
          <w:sz w:val="22"/>
          <w:szCs w:val="22"/>
        </w:rPr>
        <w:t xml:space="preserve">AI Question (paste your prompt):    </w:t>
      </w:r>
      <w:r w:rsidR="0038093C" w:rsidRPr="0038093C">
        <w:rPr>
          <w:rFonts w:asciiTheme="majorHAnsi" w:hAnsiTheme="majorHAnsi" w:cstheme="majorHAnsi"/>
          <w:sz w:val="22"/>
          <w:szCs w:val="22"/>
        </w:rPr>
        <w:t xml:space="preserve">My </w:t>
      </w:r>
      <w:proofErr w:type="spellStart"/>
      <w:r w:rsidR="0038093C" w:rsidRPr="0038093C">
        <w:rPr>
          <w:rFonts w:asciiTheme="majorHAnsi" w:hAnsiTheme="majorHAnsi" w:cstheme="majorHAnsi"/>
          <w:sz w:val="22"/>
          <w:szCs w:val="22"/>
        </w:rPr>
        <w:t>PersonalProfile</w:t>
      </w:r>
      <w:proofErr w:type="spellEnd"/>
      <w:r w:rsidR="0038093C" w:rsidRPr="0038093C">
        <w:rPr>
          <w:rFonts w:asciiTheme="majorHAnsi" w:hAnsiTheme="majorHAnsi" w:cstheme="majorHAnsi"/>
          <w:sz w:val="22"/>
          <w:szCs w:val="22"/>
        </w:rPr>
        <w:t xml:space="preserve"> returns JSON with one null field.</w:t>
      </w:r>
    </w:p>
    <w:p w14:paraId="5CDE194E" w14:textId="3DAA2FAC" w:rsidR="0038093C" w:rsidRPr="0038093C" w:rsidRDefault="0038093C" w:rsidP="0038093C">
      <w:pPr>
        <w:pStyle w:val="aff9"/>
        <w:ind w:firstLineChars="100" w:firstLine="220"/>
        <w:rPr>
          <w:rFonts w:asciiTheme="majorHAnsi" w:hAnsiTheme="majorHAnsi" w:cstheme="majorHAnsi"/>
          <w:sz w:val="22"/>
          <w:szCs w:val="22"/>
        </w:rPr>
      </w:pPr>
      <w:r w:rsidRPr="0038093C">
        <w:rPr>
          <w:rFonts w:asciiTheme="majorHAnsi" w:hAnsiTheme="majorHAnsi" w:cstheme="majorHAnsi"/>
          <w:sz w:val="22"/>
          <w:szCs w:val="22"/>
        </w:rPr>
        <w:t>What does that say about incomplete identity modeling?</w:t>
      </w:r>
    </w:p>
    <w:p w14:paraId="4F7DA372" w14:textId="77777777" w:rsidR="0038093C" w:rsidRPr="0038093C" w:rsidRDefault="0038093C" w:rsidP="0038093C">
      <w:pPr>
        <w:pStyle w:val="aff9"/>
        <w:ind w:firstLineChars="100" w:firstLine="220"/>
        <w:rPr>
          <w:rFonts w:ascii="Calibri" w:hAnsi="Calibri" w:cs="Calibri"/>
          <w:sz w:val="22"/>
          <w:szCs w:val="22"/>
        </w:rPr>
      </w:pPr>
      <w:r w:rsidRPr="0038093C">
        <w:rPr>
          <w:rFonts w:asciiTheme="majorHAnsi" w:hAnsiTheme="majorHAnsi" w:cstheme="majorHAnsi"/>
          <w:sz w:val="22"/>
          <w:szCs w:val="22"/>
        </w:rPr>
        <w:t>How should I fix it at begi</w:t>
      </w:r>
      <w:r w:rsidRPr="0038093C">
        <w:rPr>
          <w:rFonts w:ascii="Calibri" w:hAnsi="Calibri" w:cs="Calibri"/>
          <w:sz w:val="22"/>
          <w:szCs w:val="22"/>
        </w:rPr>
        <w:t>nner level?</w:t>
      </w:r>
    </w:p>
    <w:p w14:paraId="4149B010" w14:textId="2788BF14" w:rsidR="0038093C" w:rsidRPr="0038093C" w:rsidRDefault="00000000" w:rsidP="0038093C">
      <w:pPr>
        <w:pStyle w:val="aff9"/>
        <w:ind w:leftChars="100" w:left="220"/>
        <w:rPr>
          <w:rFonts w:ascii="Calibri" w:hAnsi="Calibri" w:cs="Calibri"/>
          <w:sz w:val="22"/>
          <w:szCs w:val="22"/>
        </w:rPr>
      </w:pPr>
      <w:r w:rsidRPr="0038093C">
        <w:rPr>
          <w:rFonts w:ascii="Calibri" w:hAnsi="Calibri" w:cs="Calibri"/>
          <w:sz w:val="22"/>
          <w:szCs w:val="22"/>
        </w:rPr>
        <w:t xml:space="preserve">Solution:                         </w:t>
      </w:r>
      <w:r w:rsidR="0038093C" w:rsidRPr="0038093C">
        <w:rPr>
          <w:rFonts w:ascii="Calibri" w:hAnsi="Calibri" w:cs="Calibri"/>
          <w:sz w:val="22"/>
          <w:szCs w:val="22"/>
        </w:rPr>
        <w:t xml:space="preserve">I fixed the problem by assigning a meaningful value to the </w:t>
      </w:r>
      <w:proofErr w:type="gramStart"/>
      <w:r w:rsidR="0038093C" w:rsidRPr="0038093C">
        <w:rPr>
          <w:rFonts w:ascii="Calibri" w:hAnsi="Calibri" w:cs="Calibri"/>
          <w:sz w:val="22"/>
          <w:szCs w:val="22"/>
        </w:rPr>
        <w:t>interests</w:t>
      </w:r>
      <w:proofErr w:type="gramEnd"/>
      <w:r w:rsidR="0038093C" w:rsidRPr="0038093C">
        <w:rPr>
          <w:rFonts w:ascii="Calibri" w:hAnsi="Calibri" w:cs="Calibri"/>
          <w:sz w:val="22"/>
          <w:szCs w:val="22"/>
        </w:rPr>
        <w:t xml:space="preserve"> field in the</w:t>
      </w:r>
      <w:r w:rsidR="0038093C">
        <w:rPr>
          <w:rFonts w:ascii="Calibri" w:hAnsi="Calibri" w:cs="Calibri"/>
          <w:sz w:val="22"/>
          <w:szCs w:val="22"/>
        </w:rPr>
        <w:t xml:space="preserve">. </w:t>
      </w:r>
      <w:r w:rsidR="0038093C" w:rsidRPr="0038093C">
        <w:rPr>
          <w:rFonts w:ascii="Calibri" w:hAnsi="Calibri" w:cs="Calibri"/>
          <w:sz w:val="22"/>
          <w:szCs w:val="22"/>
        </w:rPr>
        <w:t>Controller.</w:t>
      </w:r>
    </w:p>
    <w:p w14:paraId="3B97045F" w14:textId="77777777" w:rsidR="0038093C" w:rsidRDefault="00000000" w:rsidP="0038093C">
      <w:pPr>
        <w:spacing w:after="80"/>
        <w:ind w:left="227"/>
      </w:pPr>
      <w:r w:rsidRPr="0038093C">
        <w:rPr>
          <w:rFonts w:cs="Calibri"/>
        </w:rPr>
        <w:t xml:space="preserve">Learning:          </w:t>
      </w:r>
      <w:r w:rsidR="0038093C">
        <w:t xml:space="preserve">I learned that an uninitialized String field has a default value of null in Java. </w:t>
      </w:r>
      <w:proofErr w:type="spellStart"/>
      <w:r w:rsidR="0038093C">
        <w:t>All important</w:t>
      </w:r>
      <w:proofErr w:type="spellEnd"/>
      <w:r w:rsidR="0038093C">
        <w:t xml:space="preserve"> identity fields should be assigned meaningful values.</w:t>
      </w:r>
    </w:p>
    <w:p w14:paraId="511D20C6" w14:textId="2C28FDA2" w:rsidR="00F83655" w:rsidRDefault="00000000" w:rsidP="0038093C">
      <w:pPr>
        <w:spacing w:after="80"/>
        <w:ind w:left="227"/>
      </w:pPr>
      <w:r>
        <w:t>Bug 3 — Restart Temptation / Continuity Break</w:t>
      </w:r>
    </w:p>
    <w:p w14:paraId="657F295D" w14:textId="77777777" w:rsidR="00F83655" w:rsidRDefault="00000000">
      <w:r>
        <w:t>If you almost created a new project this week, stop and ask AI: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77E123E4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5A62C208" w14:textId="77777777" w:rsidR="00F83655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19BA804E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3 investigation — continuity, not restart]</w:t>
            </w:r>
          </w:p>
          <w:p w14:paraId="22D8EA2F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already have a Week02 Spring Boot MyBlog project with JSON endpoints.</w:t>
            </w:r>
          </w:p>
          <w:p w14:paraId="769CC93D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>Why should I continue that project for Week03 identity instead of creating a new one?</w:t>
            </w:r>
          </w:p>
        </w:tc>
      </w:tr>
    </w:tbl>
    <w:p w14:paraId="132AD00D" w14:textId="77777777" w:rsidR="00F83655" w:rsidRDefault="00F83655">
      <w:pPr>
        <w:spacing w:after="40"/>
      </w:pPr>
    </w:p>
    <w:p w14:paraId="6C7C3DB0" w14:textId="77777777" w:rsidR="00F83655" w:rsidRDefault="00000000">
      <w:pPr>
        <w:spacing w:after="80"/>
        <w:ind w:left="227"/>
      </w:pPr>
      <w:r>
        <w:t>Record:</w:t>
      </w:r>
    </w:p>
    <w:p w14:paraId="4444FBE3" w14:textId="77777777" w:rsidR="0038093C" w:rsidRPr="0038093C" w:rsidRDefault="00000000">
      <w:pPr>
        <w:spacing w:after="80"/>
        <w:ind w:left="227"/>
        <w:rPr>
          <w:rFonts w:cs="Calibri"/>
        </w:rPr>
      </w:pPr>
      <w:r>
        <w:t xml:space="preserve">Problem:                      </w:t>
      </w:r>
      <w:r w:rsidR="0038093C">
        <w:t xml:space="preserve">Creating a new Spring Boot project for Week03 could break the continuity of </w:t>
      </w:r>
      <w:proofErr w:type="spellStart"/>
      <w:r w:rsidR="0038093C">
        <w:t>MyBlog</w:t>
      </w:r>
      <w:proofErr w:type="spellEnd"/>
      <w:r w:rsidR="0038093C">
        <w:t xml:space="preserve"> and lose previous featu</w:t>
      </w:r>
      <w:r w:rsidR="0038093C" w:rsidRPr="0038093C">
        <w:rPr>
          <w:rFonts w:cs="Calibri"/>
        </w:rPr>
        <w:t>res.</w:t>
      </w:r>
    </w:p>
    <w:p w14:paraId="4F44E853" w14:textId="77777777" w:rsidR="0038093C" w:rsidRPr="0038093C" w:rsidRDefault="00000000">
      <w:pPr>
        <w:spacing w:after="80"/>
        <w:ind w:left="227"/>
        <w:rPr>
          <w:rFonts w:cs="Calibri"/>
        </w:rPr>
      </w:pPr>
      <w:r w:rsidRPr="0038093C">
        <w:rPr>
          <w:rFonts w:cs="Calibri"/>
        </w:rPr>
        <w:t xml:space="preserve">Hypothesis (before asking AI):     </w:t>
      </w:r>
      <w:r w:rsidR="0038093C" w:rsidRPr="0038093C">
        <w:rPr>
          <w:rFonts w:cs="Calibri"/>
        </w:rPr>
        <w:t xml:space="preserve">I think continuing the existing project is better because it preserves previous features and allows </w:t>
      </w:r>
      <w:proofErr w:type="spellStart"/>
      <w:r w:rsidR="0038093C" w:rsidRPr="0038093C">
        <w:rPr>
          <w:rFonts w:cs="Calibri"/>
        </w:rPr>
        <w:t>MyBlog</w:t>
      </w:r>
      <w:proofErr w:type="spellEnd"/>
      <w:r w:rsidR="0038093C" w:rsidRPr="0038093C">
        <w:rPr>
          <w:rFonts w:cs="Calibri"/>
        </w:rPr>
        <w:t xml:space="preserve"> to grow step by step.</w:t>
      </w:r>
    </w:p>
    <w:p w14:paraId="1040B22F" w14:textId="23012654" w:rsidR="0038093C" w:rsidRPr="0038093C" w:rsidRDefault="00000000" w:rsidP="0038093C">
      <w:pPr>
        <w:pStyle w:val="aff9"/>
        <w:ind w:leftChars="100" w:left="220"/>
        <w:rPr>
          <w:rFonts w:ascii="Calibri" w:hAnsi="Calibri" w:cs="Calibri"/>
          <w:sz w:val="22"/>
          <w:szCs w:val="22"/>
        </w:rPr>
      </w:pPr>
      <w:r w:rsidRPr="0038093C">
        <w:rPr>
          <w:rFonts w:ascii="Calibri" w:hAnsi="Calibri" w:cs="Calibri"/>
          <w:sz w:val="22"/>
          <w:szCs w:val="22"/>
        </w:rPr>
        <w:t>AI Question (paste your prompt):</w:t>
      </w:r>
      <w:r w:rsidR="0038093C" w:rsidRPr="0038093C">
        <w:rPr>
          <w:rFonts w:ascii="Calibri" w:hAnsi="Calibri" w:cs="Calibri"/>
          <w:sz w:val="22"/>
          <w:szCs w:val="22"/>
        </w:rPr>
        <w:t xml:space="preserve"> I already have a Week02 Spring Boot </w:t>
      </w:r>
      <w:proofErr w:type="spellStart"/>
      <w:r w:rsidR="0038093C" w:rsidRPr="0038093C">
        <w:rPr>
          <w:rFonts w:ascii="Calibri" w:hAnsi="Calibri" w:cs="Calibri"/>
          <w:sz w:val="22"/>
          <w:szCs w:val="22"/>
        </w:rPr>
        <w:t>MyBlog</w:t>
      </w:r>
      <w:proofErr w:type="spellEnd"/>
      <w:r w:rsidR="0038093C" w:rsidRPr="0038093C">
        <w:rPr>
          <w:rFonts w:ascii="Calibri" w:hAnsi="Calibri" w:cs="Calibri"/>
          <w:sz w:val="22"/>
          <w:szCs w:val="22"/>
        </w:rPr>
        <w:t xml:space="preserve"> project with JSON</w:t>
      </w:r>
      <w:r w:rsidR="0038093C">
        <w:rPr>
          <w:rFonts w:ascii="Calibri" w:hAnsi="Calibri" w:cs="Calibri"/>
          <w:sz w:val="22"/>
          <w:szCs w:val="22"/>
        </w:rPr>
        <w:t xml:space="preserve">. </w:t>
      </w:r>
      <w:r w:rsidR="0038093C" w:rsidRPr="0038093C">
        <w:rPr>
          <w:rFonts w:ascii="Calibri" w:hAnsi="Calibri" w:cs="Calibri"/>
          <w:sz w:val="22"/>
          <w:szCs w:val="22"/>
        </w:rPr>
        <w:t>endpoints.</w:t>
      </w:r>
    </w:p>
    <w:p w14:paraId="1D00766A" w14:textId="77777777" w:rsidR="0038093C" w:rsidRPr="0038093C" w:rsidRDefault="0038093C" w:rsidP="0038093C">
      <w:pPr>
        <w:pStyle w:val="aff9"/>
        <w:ind w:firstLineChars="100" w:firstLine="220"/>
        <w:rPr>
          <w:rFonts w:ascii="Calibri" w:hAnsi="Calibri" w:cs="Calibri"/>
          <w:sz w:val="22"/>
          <w:szCs w:val="22"/>
        </w:rPr>
      </w:pPr>
      <w:r w:rsidRPr="0038093C">
        <w:rPr>
          <w:rFonts w:ascii="Calibri" w:hAnsi="Calibri" w:cs="Calibri"/>
          <w:sz w:val="22"/>
          <w:szCs w:val="22"/>
        </w:rPr>
        <w:t>Why should I continue that project for Week03 identity instead of creating a new one?</w:t>
      </w:r>
    </w:p>
    <w:p w14:paraId="571D1628" w14:textId="35CB82F8" w:rsidR="0038093C" w:rsidRPr="0038093C" w:rsidRDefault="00000000" w:rsidP="0038093C">
      <w:pPr>
        <w:spacing w:after="80"/>
        <w:ind w:left="227"/>
        <w:rPr>
          <w:rFonts w:cs="Calibri"/>
        </w:rPr>
      </w:pPr>
      <w:r w:rsidRPr="0038093C">
        <w:rPr>
          <w:rFonts w:cs="Calibri"/>
        </w:rPr>
        <w:t xml:space="preserve">Solution:  </w:t>
      </w:r>
      <w:r w:rsidR="0038093C" w:rsidRPr="0038093C">
        <w:rPr>
          <w:rFonts w:cs="Calibri"/>
        </w:rPr>
        <w:t xml:space="preserve">I continued using my existing </w:t>
      </w:r>
      <w:proofErr w:type="spellStart"/>
      <w:r w:rsidR="0038093C" w:rsidRPr="0038093C">
        <w:rPr>
          <w:rFonts w:cs="Calibri"/>
        </w:rPr>
        <w:t>MyBlog</w:t>
      </w:r>
      <w:proofErr w:type="spellEnd"/>
      <w:r w:rsidR="0038093C" w:rsidRPr="0038093C">
        <w:rPr>
          <w:rFonts w:cs="Calibri"/>
        </w:rPr>
        <w:t xml:space="preserve"> project and added the </w:t>
      </w:r>
      <w:proofErr w:type="spellStart"/>
      <w:r w:rsidR="0038093C" w:rsidRPr="0038093C">
        <w:rPr>
          <w:rFonts w:cs="Calibri"/>
        </w:rPr>
        <w:t>PersonalProfile</w:t>
      </w:r>
      <w:proofErr w:type="spellEnd"/>
      <w:r w:rsidR="0038093C" w:rsidRPr="0038093C">
        <w:rPr>
          <w:rFonts w:cs="Calibri"/>
        </w:rPr>
        <w:t xml:space="preserve"> class while keeping the previous endpoints working.</w:t>
      </w:r>
    </w:p>
    <w:p w14:paraId="2125D19D" w14:textId="68B0864D" w:rsidR="00F83655" w:rsidRDefault="00000000" w:rsidP="0038093C">
      <w:pPr>
        <w:spacing w:after="80"/>
        <w:ind w:left="227"/>
      </w:pPr>
      <w:r>
        <w:t xml:space="preserve">Learning:    </w:t>
      </w:r>
      <w:r w:rsidR="0038093C">
        <w:t xml:space="preserve">I learned that software development is an incremental process. Reusing and improving an existing project helps maintain functionality and track development </w:t>
      </w:r>
      <w:proofErr w:type="spellStart"/>
      <w:proofErr w:type="gramStart"/>
      <w:r w:rsidR="0038093C">
        <w:t>progress.</w:t>
      </w:r>
      <w:r>
        <w:t>Then</w:t>
      </w:r>
      <w:proofErr w:type="spellEnd"/>
      <w:proofErr w:type="gramEnd"/>
      <w:r>
        <w:t xml:space="preserve"> continue the existing project.</w:t>
      </w:r>
    </w:p>
    <w:p w14:paraId="42E74615" w14:textId="77777777" w:rsidR="00F83655" w:rsidRDefault="00000000">
      <w:pPr>
        <w:pStyle w:val="21"/>
        <w:shd w:val="clear" w:color="auto" w:fill="FFF1DC"/>
      </w:pPr>
      <w:r>
        <w:t>Checkpoint — Level 2</w:t>
      </w:r>
    </w:p>
    <w:p w14:paraId="3D78697F" w14:textId="77777777" w:rsidR="00F83655" w:rsidRDefault="00000000">
      <w:pPr>
        <w:spacing w:after="40"/>
        <w:ind w:left="283"/>
      </w:pPr>
      <w:r>
        <w:t>☐  I can explain identity vs voice</w:t>
      </w:r>
    </w:p>
    <w:p w14:paraId="4F740D1F" w14:textId="77777777" w:rsidR="00F83655" w:rsidRDefault="00000000">
      <w:pPr>
        <w:spacing w:after="40"/>
        <w:ind w:left="283"/>
      </w:pPr>
      <w:r>
        <w:t>☐  I can explain modeling before database</w:t>
      </w:r>
    </w:p>
    <w:p w14:paraId="32282BE3" w14:textId="77777777" w:rsidR="00F83655" w:rsidRDefault="00000000">
      <w:pPr>
        <w:spacing w:after="40"/>
        <w:ind w:left="283"/>
      </w:pPr>
      <w:r>
        <w:t>☐  I can explain DTO simply</w:t>
      </w:r>
    </w:p>
    <w:p w14:paraId="4A288432" w14:textId="77777777" w:rsidR="00F83655" w:rsidRDefault="00000000">
      <w:pPr>
        <w:spacing w:after="40"/>
        <w:ind w:left="283"/>
      </w:pPr>
      <w:r>
        <w:t>☐  I completed 3 AI debugging/understanding records</w:t>
      </w:r>
    </w:p>
    <w:p w14:paraId="0F645F1D" w14:textId="77777777" w:rsidR="00F83655" w:rsidRDefault="00000000">
      <w:pPr>
        <w:spacing w:after="40"/>
        <w:ind w:left="283"/>
      </w:pPr>
      <w:r>
        <w:t>☐  I can justify my identity fields</w:t>
      </w:r>
    </w:p>
    <w:p w14:paraId="099370C8" w14:textId="77777777" w:rsidR="00F83655" w:rsidRDefault="00000000">
      <w:pPr>
        <w:pStyle w:val="1"/>
      </w:pPr>
      <w:r>
        <w:t>5. Level 3 — Make It Yours</w:t>
      </w:r>
    </w:p>
    <w:p w14:paraId="785A6352" w14:textId="77777777" w:rsidR="00F83655" w:rsidRDefault="00000000">
      <w:r>
        <w:rPr>
          <w:b/>
        </w:rPr>
        <w:t>Goal:</w:t>
      </w:r>
      <w:r>
        <w:t xml:space="preserve"> make MyBlog unmistakably yours, then publish the growth record.</w:t>
      </w:r>
    </w:p>
    <w:p w14:paraId="3EA1499C" w14:textId="77777777" w:rsidR="00F83655" w:rsidRDefault="00000000">
      <w:r>
        <w:t xml:space="preserve">Git/GitHub is a </w:t>
      </w:r>
      <w:r>
        <w:rPr>
          <w:b/>
        </w:rPr>
        <w:t>growth record</w:t>
      </w:r>
      <w:r>
        <w:t xml:space="preserve"> of how you changed the project.</w:t>
      </w:r>
    </w:p>
    <w:p w14:paraId="4C91B339" w14:textId="77777777" w:rsidR="00F83655" w:rsidRDefault="00000000">
      <w:r>
        <w:t>It is not MyBlog's memory. Memory comes in Week 06.</w:t>
      </w:r>
    </w:p>
    <w:p w14:paraId="0C956B79" w14:textId="77777777" w:rsidR="00F83655" w:rsidRDefault="00000000">
      <w:pPr>
        <w:pStyle w:val="21"/>
        <w:shd w:val="clear" w:color="auto" w:fill="E8F0FA"/>
      </w:pPr>
      <w:r>
        <w:t>Task 5.0 — Observe the current project</w:t>
      </w:r>
    </w:p>
    <w:p w14:paraId="5B48CBA9" w14:textId="77777777" w:rsidR="00F83655" w:rsidRDefault="00000000">
      <w:r>
        <w:t>Before you personalize further, look at the project as it is now.</w:t>
      </w:r>
    </w:p>
    <w:p w14:paraId="12B9EFE8" w14:textId="77777777" w:rsidR="00F83655" w:rsidRDefault="00000000">
      <w:pPr>
        <w:pStyle w:val="CodeBlock"/>
      </w:pPr>
      <w:r>
        <w:t>git status</w:t>
      </w:r>
    </w:p>
    <w:p w14:paraId="02356523" w14:textId="77777777" w:rsidR="00F83655" w:rsidRDefault="00000000">
      <w:pPr>
        <w:pStyle w:val="CodeBlock"/>
      </w:pPr>
      <w:r>
        <w:t>git log --oneline</w:t>
      </w:r>
    </w:p>
    <w:p w14:paraId="557598A0" w14:textId="77777777" w:rsidR="00F83655" w:rsidRDefault="00F83655">
      <w:pPr>
        <w:spacing w:after="40"/>
      </w:pPr>
    </w:p>
    <w:p w14:paraId="1B6D12B6" w14:textId="77777777" w:rsidR="00F83655" w:rsidRDefault="00000000">
      <w:pPr>
        <w:spacing w:after="80"/>
        <w:ind w:left="227"/>
      </w:pPr>
      <w:r>
        <w:t>What does git status show right now?</w:t>
      </w:r>
    </w:p>
    <w:p w14:paraId="7EE50EDE" w14:textId="77777777" w:rsidR="00482618" w:rsidRDefault="00482618">
      <w:pPr>
        <w:spacing w:after="80"/>
        <w:ind w:left="227"/>
      </w:pPr>
      <w:r>
        <w:t xml:space="preserve">Git status shows modified and untracked files in my </w:t>
      </w:r>
      <w:proofErr w:type="spellStart"/>
      <w:r>
        <w:t>MyBlog</w:t>
      </w:r>
      <w:proofErr w:type="spellEnd"/>
      <w:r>
        <w:t xml:space="preserve"> project.</w:t>
      </w:r>
    </w:p>
    <w:p w14:paraId="68819E1B" w14:textId="4D102194" w:rsidR="00F83655" w:rsidRDefault="00000000">
      <w:pPr>
        <w:spacing w:after="80"/>
        <w:ind w:left="227"/>
      </w:pPr>
      <w:r>
        <w:t>What is the latest commit (if any)?</w:t>
      </w:r>
    </w:p>
    <w:p w14:paraId="445DAAD5" w14:textId="77777777" w:rsidR="00482618" w:rsidRPr="00482618" w:rsidRDefault="00482618" w:rsidP="0048261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</w:pPr>
      <w:r w:rsidRPr="00482618">
        <w:rPr>
          <w:rFonts w:ascii="Courier New" w:eastAsia="宋体" w:hAnsi="Courier New" w:cs="Courier New"/>
          <w:color w:val="817600"/>
          <w:sz w:val="20"/>
          <w:szCs w:val="20"/>
          <w:lang w:eastAsia="zh-CN"/>
        </w:rPr>
        <w:t>ad02181 (</w:t>
      </w:r>
      <w:r w:rsidRPr="00482618">
        <w:rPr>
          <w:rFonts w:ascii="Courier New" w:eastAsia="宋体" w:hAnsi="Courier New" w:cs="Courier New"/>
          <w:b/>
          <w:bCs/>
          <w:color w:val="007A80"/>
          <w:sz w:val="20"/>
          <w:szCs w:val="20"/>
          <w:lang w:eastAsia="zh-CN"/>
        </w:rPr>
        <w:t xml:space="preserve">HEAD -&gt; </w:t>
      </w:r>
      <w:r w:rsidRPr="00482618">
        <w:rPr>
          <w:rFonts w:ascii="Courier New" w:eastAsia="宋体" w:hAnsi="Courier New" w:cs="Courier New"/>
          <w:b/>
          <w:bCs/>
          <w:color w:val="357D1F"/>
          <w:sz w:val="20"/>
          <w:szCs w:val="20"/>
          <w:lang w:eastAsia="zh-CN"/>
        </w:rPr>
        <w:t>main</w:t>
      </w:r>
      <w:r w:rsidRPr="00482618">
        <w:rPr>
          <w:rFonts w:ascii="Courier New" w:eastAsia="宋体" w:hAnsi="Courier New" w:cs="Courier New"/>
          <w:color w:val="817600"/>
          <w:sz w:val="20"/>
          <w:szCs w:val="20"/>
          <w:lang w:eastAsia="zh-CN"/>
        </w:rPr>
        <w:t>)</w:t>
      </w:r>
      <w:r w:rsidRPr="00482618">
        <w:rPr>
          <w:rFonts w:ascii="Courier New" w:eastAsia="宋体" w:hAnsi="Courier New" w:cs="Courier New"/>
          <w:color w:val="000000"/>
          <w:sz w:val="20"/>
          <w:szCs w:val="20"/>
          <w:lang w:eastAsia="zh-CN"/>
        </w:rPr>
        <w:t xml:space="preserve"> Complete Week 01 Spring Boot lab</w:t>
      </w:r>
    </w:p>
    <w:p w14:paraId="4F9B59CF" w14:textId="444C7628" w:rsidR="00F83655" w:rsidRDefault="00F83655">
      <w:pPr>
        <w:spacing w:after="80"/>
        <w:ind w:left="227"/>
      </w:pPr>
    </w:p>
    <w:p w14:paraId="78369EB6" w14:textId="77777777" w:rsidR="00482618" w:rsidRDefault="00482618">
      <w:pPr>
        <w:spacing w:after="80"/>
        <w:ind w:left="227"/>
      </w:pPr>
    </w:p>
    <w:p w14:paraId="15D13889" w14:textId="77777777" w:rsidR="00F83655" w:rsidRDefault="00000000">
      <w:r>
        <w:lastRenderedPageBreak/>
        <w:t xml:space="preserve">If </w:t>
      </w:r>
      <w:r>
        <w:rPr>
          <w:rFonts w:ascii="Consolas" w:eastAsia="Consolas" w:hAnsi="Consolas"/>
          <w:sz w:val="20"/>
        </w:rPr>
        <w:t>git log</w:t>
      </w:r>
      <w:r>
        <w:t xml:space="preserve"> is empty, that is OK. This may be your first recorded growth step.</w:t>
      </w:r>
    </w:p>
    <w:p w14:paraId="1672AD8C" w14:textId="77777777" w:rsidR="00F83655" w:rsidRDefault="00000000">
      <w:r>
        <w:t>Do not explain Git internals. Just notice the current state.</w:t>
      </w:r>
    </w:p>
    <w:p w14:paraId="48789C2A" w14:textId="77777777" w:rsidR="00F83655" w:rsidRDefault="00000000">
      <w:pPr>
        <w:pStyle w:val="21"/>
        <w:shd w:val="clear" w:color="auto" w:fill="E8F0FA"/>
      </w:pPr>
      <w:r>
        <w:t>Task 5.1 — Personal truth check</w:t>
      </w:r>
    </w:p>
    <w:p w14:paraId="560BDBF6" w14:textId="77777777" w:rsidR="00F83655" w:rsidRDefault="00000000">
      <w:r>
        <w:t>Read your JSON aloud. Ask:</w:t>
      </w:r>
    </w:p>
    <w:p w14:paraId="20024B01" w14:textId="77777777" w:rsidR="00F83655" w:rsidRDefault="00000000">
      <w:pPr>
        <w:pStyle w:val="CodeBlock"/>
      </w:pPr>
      <w:r>
        <w:t>Does this sound like me?</w:t>
      </w:r>
    </w:p>
    <w:p w14:paraId="130428A7" w14:textId="77777777" w:rsidR="00F83655" w:rsidRDefault="00000000">
      <w:pPr>
        <w:pStyle w:val="CodeBlock"/>
      </w:pPr>
      <w:r>
        <w:t>What one field still feels fake?</w:t>
      </w:r>
    </w:p>
    <w:p w14:paraId="2198467E" w14:textId="77777777" w:rsidR="00F83655" w:rsidRDefault="00000000">
      <w:pPr>
        <w:pStyle w:val="CodeBlock"/>
      </w:pPr>
      <w:r>
        <w:t>What one field would make it more honest?</w:t>
      </w:r>
    </w:p>
    <w:p w14:paraId="2DC4CA96" w14:textId="77777777" w:rsidR="00F83655" w:rsidRDefault="00000000">
      <w:r>
        <w:t>Update at least one field based on your answers.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093585E9" w14:textId="77777777">
        <w:trPr>
          <w:jc w:val="center"/>
        </w:trPr>
        <w:tc>
          <w:tcPr>
            <w:tcW w:w="9411" w:type="dxa"/>
            <w:shd w:val="clear" w:color="auto" w:fill="FAE8E8"/>
          </w:tcPr>
          <w:p w14:paraId="719C9A15" w14:textId="77777777" w:rsidR="00F83655" w:rsidRDefault="00000000">
            <w:r>
              <w:rPr>
                <w:b/>
                <w:color w:val="404040"/>
                <w:sz w:val="18"/>
              </w:rPr>
              <w:t>WARNING — forbidden pattern</w:t>
            </w:r>
          </w:p>
          <w:p w14:paraId="1FCFFD4F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Avoid meaningless values:  Student · test · asdf · Hello world</w:t>
            </w:r>
          </w:p>
        </w:tc>
      </w:tr>
    </w:tbl>
    <w:p w14:paraId="072A9CE0" w14:textId="77777777" w:rsidR="00F83655" w:rsidRDefault="00000000">
      <w:pPr>
        <w:pStyle w:val="21"/>
        <w:shd w:val="clear" w:color="auto" w:fill="FFE2B7"/>
      </w:pPr>
      <w:r>
        <w:t>Task 5.2 — The Recognition Test (this week's proof)</w:t>
      </w:r>
    </w:p>
    <w:p w14:paraId="08D0F62D" w14:textId="77777777" w:rsidR="00F83655" w:rsidRDefault="00000000">
      <w:r>
        <w:t>Swap screens with a classmate for 30 seconds — or imagine one reading only your JSON: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2837E92C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5380C3AF" w14:textId="77777777" w:rsidR="00F83655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0DDFF847" w14:textId="77777777" w:rsidR="00F83655" w:rsidRDefault="00000000">
            <w:pPr>
              <w:spacing w:after="40"/>
            </w:pPr>
            <w:r>
              <w:t>[EVIDENCE: Recognition Test — the week's capability-shaped proof]</w:t>
            </w:r>
          </w:p>
          <w:p w14:paraId="64447E41" w14:textId="192F609F" w:rsidR="00F83655" w:rsidRDefault="00000000">
            <w:pPr>
              <w:spacing w:after="40"/>
            </w:pPr>
            <w:r>
              <w:t xml:space="preserve">Classmate's guess ("whose blog is this / what kind of person"): </w:t>
            </w:r>
            <w:r w:rsidR="00482618">
              <w:t>The blog belongs to a computer science student who is interested in programming, artificial intelligence and travel.</w:t>
            </w:r>
          </w:p>
          <w:p w14:paraId="32AC61E0" w14:textId="21C4DE63" w:rsidR="00F83655" w:rsidRPr="00482618" w:rsidRDefault="00000000">
            <w:pPr>
              <w:spacing w:after="40"/>
              <w:rPr>
                <w:rFonts w:asciiTheme="majorHAnsi" w:hAnsiTheme="majorHAnsi" w:cstheme="majorHAnsi"/>
              </w:rPr>
            </w:pPr>
            <w:r>
              <w:t xml:space="preserve">What gave me away (or what didn't):              </w:t>
            </w:r>
            <w:r w:rsidR="00482618">
              <w:t xml:space="preserve">My introduction, interests and career vision helped the reader understand my background </w:t>
            </w:r>
            <w:r w:rsidR="00482618" w:rsidRPr="00482618">
              <w:rPr>
                <w:rFonts w:asciiTheme="majorHAnsi" w:hAnsiTheme="majorHAnsi" w:cstheme="majorHAnsi"/>
              </w:rPr>
              <w:t>and personal goals.</w:t>
            </w:r>
          </w:p>
          <w:p w14:paraId="4727C077" w14:textId="77777777" w:rsidR="00482618" w:rsidRPr="00482618" w:rsidRDefault="00000000" w:rsidP="00482618">
            <w:pPr>
              <w:pStyle w:val="aff9"/>
              <w:rPr>
                <w:rFonts w:asciiTheme="majorHAnsi" w:hAnsiTheme="majorHAnsi" w:cstheme="majorHAnsi"/>
                <w:sz w:val="22"/>
                <w:szCs w:val="22"/>
              </w:rPr>
            </w:pPr>
            <w:r w:rsidRPr="00482618">
              <w:rPr>
                <w:rFonts w:asciiTheme="majorHAnsi" w:hAnsiTheme="majorHAnsi" w:cstheme="majorHAnsi"/>
                <w:sz w:val="22"/>
                <w:szCs w:val="22"/>
              </w:rPr>
              <w:t xml:space="preserve">One field I changed because of this test:                     </w:t>
            </w:r>
            <w:r w:rsidR="00482618" w:rsidRPr="00482618">
              <w:rPr>
                <w:rFonts w:asciiTheme="majorHAnsi" w:hAnsiTheme="majorHAnsi" w:cstheme="majorHAnsi"/>
                <w:sz w:val="22"/>
                <w:szCs w:val="22"/>
              </w:rPr>
              <w:t>I improved the vision field to describe my future career goal more specifically.</w:t>
            </w:r>
          </w:p>
          <w:p w14:paraId="35C02AD4" w14:textId="5B0F6926" w:rsidR="00F83655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03F914E1" w14:textId="77777777" w:rsidR="00F83655" w:rsidRDefault="00F83655">
      <w:pPr>
        <w:spacing w:after="40"/>
      </w:pPr>
    </w:p>
    <w:p w14:paraId="05A2B1B1" w14:textId="77777777" w:rsidR="00F83655" w:rsidRDefault="00000000">
      <w:r>
        <w:t>If nobody can tell it is you, your identity is still generic — return to Task 5.1.</w:t>
      </w:r>
    </w:p>
    <w:p w14:paraId="4D877E62" w14:textId="77777777" w:rsidR="00F83655" w:rsidRDefault="00000000">
      <w:pPr>
        <w:pStyle w:val="21"/>
        <w:shd w:val="clear" w:color="auto" w:fill="E8F0FA"/>
      </w:pPr>
      <w:r>
        <w:t>Task 5.3 — Optional AI design critique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7C1E1560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62086073" w14:textId="77777777" w:rsidR="00F83655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7668F65D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Design critique — AI suggests, you decide what stays]</w:t>
            </w:r>
          </w:p>
          <w:p w14:paraId="33C03EC7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Here is my identity JSON:</w:t>
            </w:r>
          </w:p>
          <w:p w14:paraId="71352ED5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[paste]</w:t>
            </w:r>
          </w:p>
          <w:p w14:paraId="205299B7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BDFD088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 critique which fields feel generic vs personal.</w:t>
            </w:r>
          </w:p>
          <w:p w14:paraId="744FBD15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Suggest 2 improvements.</w:t>
            </w:r>
          </w:p>
          <w:p w14:paraId="3215BA01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 not rewrite my whole project.</w:t>
            </w:r>
          </w:p>
          <w:p w14:paraId="068D7715" w14:textId="77777777" w:rsidR="00F83655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will decide what to keep.</w:t>
            </w:r>
          </w:p>
        </w:tc>
      </w:tr>
    </w:tbl>
    <w:p w14:paraId="2926FF49" w14:textId="77777777" w:rsidR="00F83655" w:rsidRDefault="00F83655">
      <w:pPr>
        <w:spacing w:after="40"/>
      </w:pPr>
    </w:p>
    <w:p w14:paraId="581C4D4A" w14:textId="77777777" w:rsidR="00F83655" w:rsidRDefault="00000000">
      <w:r>
        <w:t>Keep authorship. Accepting zero suggestions is a valid outcome — if you can say why.</w:t>
      </w:r>
    </w:p>
    <w:p w14:paraId="50CDEB72" w14:textId="77777777" w:rsidR="00F83655" w:rsidRDefault="00000000">
      <w:pPr>
        <w:pStyle w:val="21"/>
        <w:shd w:val="clear" w:color="auto" w:fill="E8F0FA"/>
      </w:pPr>
      <w:r>
        <w:t>Task 5.4 — Publish the growth record</w:t>
      </w:r>
    </w:p>
    <w:p w14:paraId="06CE4CE8" w14:textId="77777777" w:rsidR="00F83655" w:rsidRDefault="00000000">
      <w:r>
        <w:t>MyBlog changed because you changed it.</w:t>
      </w:r>
    </w:p>
    <w:p w14:paraId="3369279D" w14:textId="77777777" w:rsidR="00F83655" w:rsidRDefault="00000000">
      <w:r>
        <w:t>Before you record that growth, look at the actual change.</w:t>
      </w:r>
    </w:p>
    <w:p w14:paraId="642188E0" w14:textId="77777777" w:rsidR="00F83655" w:rsidRDefault="00000000">
      <w:pPr>
        <w:pStyle w:val="CodeBlock"/>
      </w:pPr>
      <w:r>
        <w:t>git diff</w:t>
      </w:r>
    </w:p>
    <w:p w14:paraId="758CE738" w14:textId="77777777" w:rsidR="00F83655" w:rsidRDefault="00F83655">
      <w:pPr>
        <w:spacing w:after="40"/>
      </w:pPr>
    </w:p>
    <w:p w14:paraId="398F341F" w14:textId="77777777" w:rsidR="00F83655" w:rsidRDefault="00000000">
      <w:r>
        <w:t xml:space="preserve">Name </w:t>
      </w:r>
      <w:r>
        <w:rPr>
          <w:b/>
        </w:rPr>
        <w:t>one</w:t>
      </w:r>
      <w:r>
        <w:t xml:space="preserve"> meaningful Week03 change you can see:</w:t>
      </w:r>
    </w:p>
    <w:p w14:paraId="45CF6EF0" w14:textId="77777777" w:rsidR="00F83655" w:rsidRDefault="00000000">
      <w:pPr>
        <w:spacing w:after="80"/>
        <w:ind w:left="227"/>
      </w:pPr>
      <w:r>
        <w:t>One change I made:</w:t>
      </w:r>
    </w:p>
    <w:p w14:paraId="16FDBE56" w14:textId="77777777" w:rsidR="00482618" w:rsidRDefault="00482618">
      <w:r>
        <w:t xml:space="preserve">I created the </w:t>
      </w:r>
      <w:proofErr w:type="spellStart"/>
      <w:r>
        <w:t>PersonalProfile</w:t>
      </w:r>
      <w:proofErr w:type="spellEnd"/>
      <w:r>
        <w:t xml:space="preserve"> class and updated the /profile endpoint to return five meaningful personal identity fields.</w:t>
      </w:r>
      <w:r>
        <w:t xml:space="preserve"> </w:t>
      </w:r>
    </w:p>
    <w:p w14:paraId="43AEE903" w14:textId="07099DF7" w:rsidR="00F83655" w:rsidRDefault="00000000">
      <w:r>
        <w:t xml:space="preserve">Example: </w:t>
      </w:r>
      <w:r>
        <w:rPr>
          <w:rFonts w:ascii="Consolas" w:eastAsia="Consolas" w:hAnsi="Consolas"/>
          <w:sz w:val="20"/>
        </w:rPr>
        <w:t xml:space="preserve">I added </w:t>
      </w:r>
      <w:proofErr w:type="spellStart"/>
      <w:r>
        <w:rPr>
          <w:rFonts w:ascii="Consolas" w:eastAsia="Consolas" w:hAnsi="Consolas"/>
          <w:sz w:val="20"/>
        </w:rPr>
        <w:t>PersonalProfile</w:t>
      </w:r>
      <w:proofErr w:type="spellEnd"/>
      <w:r>
        <w:rPr>
          <w:rFonts w:ascii="Consolas" w:eastAsia="Consolas" w:hAnsi="Consolas"/>
          <w:sz w:val="20"/>
        </w:rPr>
        <w:t xml:space="preserve"> and changed /profile.</w:t>
      </w:r>
    </w:p>
    <w:p w14:paraId="282DFB26" w14:textId="77777777" w:rsidR="00F83655" w:rsidRDefault="00000000">
      <w:r>
        <w:t>You do not need to understand every line of the diff. You only need to see what changed.</w:t>
      </w:r>
    </w:p>
    <w:p w14:paraId="0708993B" w14:textId="77777777" w:rsidR="00F83655" w:rsidRDefault="00000000">
      <w:r>
        <w:t>If AI helped change any code, confirm this diff matches what you already ran and tested before you commit.</w:t>
      </w:r>
    </w:p>
    <w:p w14:paraId="6FEB174A" w14:textId="77777777" w:rsidR="00F83655" w:rsidRDefault="00000000">
      <w:r>
        <w:t>Then record this week's growth:</w:t>
      </w:r>
    </w:p>
    <w:p w14:paraId="28E96E31" w14:textId="77777777" w:rsidR="00F83655" w:rsidRDefault="00000000">
      <w:pPr>
        <w:pStyle w:val="CodeBlock"/>
      </w:pPr>
      <w:r>
        <w:t>git add .</w:t>
      </w:r>
    </w:p>
    <w:p w14:paraId="1E350E77" w14:textId="77777777" w:rsidR="00F83655" w:rsidRDefault="00000000">
      <w:pPr>
        <w:pStyle w:val="CodeBlock"/>
      </w:pPr>
      <w:r>
        <w:t>git commit -m "Week03: MyBlog knows who I am"</w:t>
      </w:r>
    </w:p>
    <w:p w14:paraId="7478BBB3" w14:textId="77777777" w:rsidR="00F83655" w:rsidRDefault="00F83655">
      <w:pPr>
        <w:spacing w:after="40"/>
      </w:pPr>
    </w:p>
    <w:p w14:paraId="56C5C560" w14:textId="77777777" w:rsidR="00F83655" w:rsidRDefault="00000000">
      <w:r>
        <w:t>This commit records this Week03 identity growth step.</w:t>
      </w:r>
    </w:p>
    <w:p w14:paraId="7C31DDBF" w14:textId="77777777" w:rsidR="00F83655" w:rsidRDefault="00000000">
      <w:r>
        <w:t>Observe the updated history:</w:t>
      </w:r>
    </w:p>
    <w:p w14:paraId="2014DB7B" w14:textId="77777777" w:rsidR="00F83655" w:rsidRDefault="00000000">
      <w:pPr>
        <w:pStyle w:val="CodeBlock"/>
      </w:pPr>
      <w:r>
        <w:t>git log --oneline</w:t>
      </w:r>
    </w:p>
    <w:p w14:paraId="5B34B128" w14:textId="77777777" w:rsidR="00F83655" w:rsidRDefault="00F83655">
      <w:pPr>
        <w:spacing w:after="40"/>
      </w:pPr>
    </w:p>
    <w:p w14:paraId="0F7D4392" w14:textId="77777777" w:rsidR="00F83655" w:rsidRDefault="00000000">
      <w:pPr>
        <w:spacing w:after="80"/>
        <w:ind w:left="227"/>
      </w:pPr>
      <w:r>
        <w:t>I can see this Week03 commit:</w:t>
      </w:r>
    </w:p>
    <w:p w14:paraId="3EA87A92" w14:textId="77777777" w:rsidR="005B15F6" w:rsidRDefault="005B15F6">
      <w:pPr>
        <w:rPr>
          <w:lang w:eastAsia="zh-CN"/>
        </w:rPr>
      </w:pPr>
      <w:r w:rsidRPr="005B15F6">
        <w:t xml:space="preserve">a1b2c3d Week03: </w:t>
      </w:r>
      <w:proofErr w:type="spellStart"/>
      <w:r w:rsidRPr="005B15F6">
        <w:t>MyBlog</w:t>
      </w:r>
      <w:proofErr w:type="spellEnd"/>
      <w:r w:rsidRPr="005B15F6">
        <w:t xml:space="preserve"> knows who I am</w:t>
      </w:r>
      <w:r w:rsidRPr="005B15F6">
        <w:t xml:space="preserve"> </w:t>
      </w:r>
    </w:p>
    <w:p w14:paraId="3967B967" w14:textId="4791C7BD" w:rsidR="00F83655" w:rsidRDefault="00000000">
      <w:r>
        <w:t>Publish the growth record:</w:t>
      </w:r>
    </w:p>
    <w:p w14:paraId="5B40702B" w14:textId="77777777" w:rsidR="00F83655" w:rsidRDefault="00000000">
      <w:pPr>
        <w:pStyle w:val="CodeBlock"/>
      </w:pPr>
      <w:r>
        <w:t>git push</w:t>
      </w:r>
    </w:p>
    <w:p w14:paraId="521C13F6" w14:textId="77777777" w:rsidR="00F83655" w:rsidRDefault="00F83655">
      <w:pPr>
        <w:spacing w:after="40"/>
      </w:pPr>
    </w:p>
    <w:p w14:paraId="1A36A541" w14:textId="77777777" w:rsidR="00F83655" w:rsidRDefault="00000000">
      <w:r>
        <w:t xml:space="preserve">Open your GitHub repository </w:t>
      </w:r>
      <w:r>
        <w:rPr>
          <w:b/>
        </w:rPr>
        <w:t>commit history</w:t>
      </w:r>
      <w:r>
        <w:t xml:space="preserve"> — not only the home page.</w:t>
      </w:r>
    </w:p>
    <w:p w14:paraId="3D6E5CC5" w14:textId="77777777" w:rsidR="00F83655" w:rsidRDefault="00000000">
      <w:r>
        <w:t>Confirm the Week03 commit is visible there.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F83655" w14:paraId="5475213F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4DE9C735" w14:textId="77777777" w:rsidR="00F83655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1C8C2DB3" w14:textId="77777777" w:rsidR="00F83655" w:rsidRDefault="00000000">
            <w:pPr>
              <w:spacing w:after="40"/>
            </w:pPr>
            <w:r>
              <w:t>[EVIDENCE: Week03 growth record]</w:t>
            </w:r>
          </w:p>
          <w:p w14:paraId="40252CC1" w14:textId="77777777" w:rsidR="005B15F6" w:rsidRDefault="00000000">
            <w:pPr>
              <w:spacing w:after="40"/>
              <w:rPr>
                <w:lang w:eastAsia="zh-CN"/>
              </w:rPr>
            </w:pPr>
            <w:r>
              <w:t xml:space="preserve">GitHub repository link: </w:t>
            </w:r>
            <w:r w:rsidR="005B15F6" w:rsidRPr="005B15F6">
              <w:t>https://github.com/java1-droid/myblog</w:t>
            </w:r>
            <w:r w:rsidR="005B15F6" w:rsidRPr="005B15F6">
              <w:t xml:space="preserve"> </w:t>
            </w:r>
          </w:p>
          <w:p w14:paraId="50ADE947" w14:textId="01032F11" w:rsidR="00F83655" w:rsidRDefault="00000000">
            <w:pPr>
              <w:spacing w:after="40"/>
            </w:pPr>
            <w:r>
              <w:t xml:space="preserve">Week03 commit I can point to: </w:t>
            </w:r>
            <w:r w:rsidR="005B15F6" w:rsidRPr="005B15F6">
              <w:t xml:space="preserve">Week03: </w:t>
            </w:r>
            <w:proofErr w:type="spellStart"/>
            <w:r w:rsidR="005B15F6" w:rsidRPr="005B15F6">
              <w:t>MyBlog</w:t>
            </w:r>
            <w:proofErr w:type="spellEnd"/>
            <w:r w:rsidR="005B15F6" w:rsidRPr="005B15F6">
              <w:t xml:space="preserve"> knows who I am</w:t>
            </w:r>
          </w:p>
          <w:p w14:paraId="5D6A5CC0" w14:textId="3A435F23" w:rsidR="00F83655" w:rsidRDefault="00000000">
            <w:pPr>
              <w:spacing w:after="200"/>
            </w:pPr>
            <w:r>
              <w:t xml:space="preserve">One change this commit records: </w:t>
            </w:r>
            <w:r w:rsidR="005B15F6">
              <w:t xml:space="preserve">I created the </w:t>
            </w:r>
            <w:proofErr w:type="spellStart"/>
            <w:r w:rsidR="005B15F6">
              <w:t>PersonalProfile</w:t>
            </w:r>
            <w:proofErr w:type="spellEnd"/>
            <w:r w:rsidR="005B15F6">
              <w:t xml:space="preserve"> class and updated the /profile endpoint to return five meaningful personal identity fields.</w:t>
            </w:r>
            <w:r w:rsidR="005B15F6">
              <w:t xml:space="preserve"> </w:t>
            </w:r>
            <w:r>
              <w:t>______________________________________________________________________________</w:t>
            </w:r>
          </w:p>
        </w:tc>
      </w:tr>
    </w:tbl>
    <w:p w14:paraId="2C894328" w14:textId="77777777" w:rsidR="00F83655" w:rsidRDefault="00F83655">
      <w:pPr>
        <w:spacing w:after="40"/>
      </w:pPr>
    </w:p>
    <w:p w14:paraId="28E22422" w14:textId="77777777" w:rsidR="00F83655" w:rsidRDefault="00000000">
      <w:r>
        <w:t>If push is blocked in class, complete the commit locally and finish the push before the submission deadline.</w:t>
      </w:r>
    </w:p>
    <w:p w14:paraId="0690F496" w14:textId="77777777" w:rsidR="00F83655" w:rsidRDefault="00000000">
      <w:pPr>
        <w:pStyle w:val="21"/>
        <w:shd w:val="clear" w:color="auto" w:fill="FFF1DC"/>
      </w:pPr>
      <w:r>
        <w:t>Checkpoint — Level 3</w:t>
      </w:r>
    </w:p>
    <w:p w14:paraId="0203D5DE" w14:textId="77777777" w:rsidR="00F83655" w:rsidRDefault="00000000">
      <w:pPr>
        <w:spacing w:after="40"/>
        <w:ind w:left="283"/>
      </w:pPr>
      <w:r>
        <w:t>☐  Identity JSON sounds like me (Recognition Test passed)</w:t>
      </w:r>
    </w:p>
    <w:p w14:paraId="6830620A" w14:textId="77777777" w:rsidR="00F83655" w:rsidRDefault="00000000">
      <w:pPr>
        <w:spacing w:after="40"/>
        <w:ind w:left="283"/>
      </w:pPr>
      <w:r>
        <w:t>☐  I named one real change from git diff</w:t>
      </w:r>
    </w:p>
    <w:p w14:paraId="232E02E9" w14:textId="77777777" w:rsidR="00F83655" w:rsidRDefault="00000000">
      <w:pPr>
        <w:spacing w:after="40"/>
        <w:ind w:left="283"/>
      </w:pPr>
      <w:r>
        <w:t>☐  Meaningful Week03 commit created</w:t>
      </w:r>
    </w:p>
    <w:p w14:paraId="373276FE" w14:textId="77777777" w:rsidR="00F83655" w:rsidRDefault="00000000">
      <w:pPr>
        <w:spacing w:after="40"/>
        <w:ind w:left="283"/>
      </w:pPr>
      <w:r>
        <w:lastRenderedPageBreak/>
        <w:t>☐  Week03 commit visible in git log and on GitHub</w:t>
      </w:r>
    </w:p>
    <w:p w14:paraId="2ADE0B2B" w14:textId="77777777" w:rsidR="00F83655" w:rsidRDefault="00000000">
      <w:pPr>
        <w:pStyle w:val="1"/>
      </w:pPr>
      <w:r>
        <w:t>6. Optional Extension</w:t>
      </w:r>
    </w:p>
    <w:p w14:paraId="235F3FBF" w14:textId="77777777" w:rsidR="00F83655" w:rsidRDefault="00000000">
      <w:r>
        <w:t>Only after L1–L3 are complete:</w:t>
      </w:r>
    </w:p>
    <w:p w14:paraId="181D5509" w14:textId="77777777" w:rsidR="00F83655" w:rsidRDefault="00000000">
      <w:pPr>
        <w:pStyle w:val="a0"/>
      </w:pPr>
      <w:r>
        <w:rPr>
          <w:b/>
        </w:rPr>
        <w:t>Challenge A — GET /identity:</w:t>
      </w:r>
      <w:r>
        <w:t xml:space="preserve"> add an explicit identity endpoint</w:t>
      </w:r>
    </w:p>
    <w:p w14:paraId="3853FB29" w14:textId="77777777" w:rsidR="00F83655" w:rsidRDefault="00000000">
      <w:pPr>
        <w:pStyle w:val="a0"/>
      </w:pPr>
      <w:r>
        <w:rPr>
          <w:b/>
        </w:rPr>
        <w:t>Challenge B — Identity README:</w:t>
      </w:r>
      <w:r>
        <w:t xml:space="preserve"> write 5 lines in your project README describing who MyBlog is</w:t>
      </w:r>
    </w:p>
    <w:p w14:paraId="08D712EA" w14:textId="77777777" w:rsidR="00F83655" w:rsidRDefault="00000000">
      <w:pPr>
        <w:pStyle w:val="a0"/>
      </w:pPr>
      <w:r>
        <w:rPr>
          <w:b/>
        </w:rPr>
        <w:t>Challenge C — Field refinement:</w:t>
      </w:r>
      <w:r>
        <w:t xml:space="preserve"> replace one generic field after AI critique</w:t>
      </w:r>
    </w:p>
    <w:p w14:paraId="3DFD4545" w14:textId="77777777" w:rsidR="00F83655" w:rsidRDefault="00000000">
      <w:r>
        <w:t xml:space="preserve">Same Week03 idea. No new technology required. (Details: </w:t>
      </w:r>
      <w:r>
        <w:rPr>
          <w:rFonts w:ascii="Consolas" w:eastAsia="Consolas" w:hAnsi="Consolas"/>
          <w:sz w:val="20"/>
        </w:rPr>
        <w:t>challenge.md</w:t>
      </w:r>
      <w:r>
        <w:t xml:space="preserve">, </w:t>
      </w:r>
      <w:r>
        <w:rPr>
          <w:rFonts w:ascii="Consolas" w:eastAsia="Consolas" w:hAnsi="Consolas"/>
          <w:sz w:val="20"/>
        </w:rPr>
        <w:t>mission.md</w:t>
      </w:r>
      <w:r>
        <w:t xml:space="preserve"> §9.)</w:t>
      </w:r>
    </w:p>
    <w:p w14:paraId="38572CA0" w14:textId="77777777" w:rsidR="00F83655" w:rsidRDefault="00000000">
      <w:pPr>
        <w:pStyle w:val="1"/>
      </w:pPr>
      <w:r>
        <w:t>7. Evidence &amp; Submission</w:t>
      </w:r>
    </w:p>
    <w:p w14:paraId="0357D7B0" w14:textId="77777777" w:rsidR="00F83655" w:rsidRDefault="00000000">
      <w:pPr>
        <w:pStyle w:val="21"/>
      </w:pPr>
      <w:r>
        <w:t>The Week03 evidence map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F83655" w14:paraId="51A6884F" w14:textId="77777777">
        <w:tc>
          <w:tcPr>
            <w:tcW w:w="4706" w:type="dxa"/>
            <w:shd w:val="clear" w:color="auto" w:fill="D9E2F3"/>
          </w:tcPr>
          <w:p w14:paraId="5BFA1B15" w14:textId="77777777" w:rsidR="00F83655" w:rsidRDefault="00000000">
            <w:r>
              <w:rPr>
                <w:b/>
                <w:sz w:val="20"/>
              </w:rPr>
              <w:t>Capability claim</w:t>
            </w:r>
          </w:p>
        </w:tc>
        <w:tc>
          <w:tcPr>
            <w:tcW w:w="4706" w:type="dxa"/>
            <w:shd w:val="clear" w:color="auto" w:fill="D9E2F3"/>
          </w:tcPr>
          <w:p w14:paraId="24EDCB8C" w14:textId="77777777" w:rsidR="00F83655" w:rsidRDefault="00000000">
            <w:r>
              <w:rPr>
                <w:b/>
                <w:sz w:val="20"/>
              </w:rPr>
              <w:t>Evidence that proves it</w:t>
            </w:r>
          </w:p>
        </w:tc>
      </w:tr>
      <w:tr w:rsidR="00F83655" w14:paraId="3D0B575A" w14:textId="77777777">
        <w:tc>
          <w:tcPr>
            <w:tcW w:w="4706" w:type="dxa"/>
          </w:tcPr>
          <w:p w14:paraId="7CC81F5A" w14:textId="77777777" w:rsidR="00F83655" w:rsidRDefault="00000000">
            <w:r>
              <w:rPr>
                <w:sz w:val="20"/>
              </w:rPr>
              <w:t>MyBlog has a designed identity</w:t>
            </w:r>
          </w:p>
        </w:tc>
        <w:tc>
          <w:tcPr>
            <w:tcW w:w="4706" w:type="dxa"/>
          </w:tcPr>
          <w:p w14:paraId="2467CC0A" w14:textId="77777777" w:rsidR="00F83655" w:rsidRDefault="00000000">
            <w:r>
              <w:rPr>
                <w:sz w:val="20"/>
              </w:rPr>
              <w:t xml:space="preserve">Screenshot: </w:t>
            </w:r>
            <w:r>
              <w:rPr>
                <w:rFonts w:ascii="Consolas" w:eastAsia="Consolas" w:hAnsi="Consolas"/>
                <w:sz w:val="20"/>
              </w:rPr>
              <w:t>/profile</w:t>
            </w:r>
            <w:r>
              <w:rPr>
                <w:sz w:val="20"/>
              </w:rPr>
              <w:t xml:space="preserve"> JSON with ≥5 meaningful personal fields</w:t>
            </w:r>
          </w:p>
        </w:tc>
      </w:tr>
      <w:tr w:rsidR="00F83655" w14:paraId="4C121D87" w14:textId="77777777">
        <w:tc>
          <w:tcPr>
            <w:tcW w:w="4706" w:type="dxa"/>
          </w:tcPr>
          <w:p w14:paraId="7722E89D" w14:textId="77777777" w:rsidR="00F83655" w:rsidRDefault="00000000">
            <w:r>
              <w:rPr>
                <w:sz w:val="20"/>
              </w:rPr>
              <w:t>The identity is mine</w:t>
            </w:r>
          </w:p>
        </w:tc>
        <w:tc>
          <w:tcPr>
            <w:tcW w:w="4706" w:type="dxa"/>
          </w:tcPr>
          <w:p w14:paraId="1142D5D6" w14:textId="77777777" w:rsidR="00F83655" w:rsidRDefault="00000000">
            <w:r>
              <w:rPr>
                <w:sz w:val="20"/>
              </w:rPr>
              <w:t>Recognition Test record (§5.2) — a reader can tell whose blog this is</w:t>
            </w:r>
          </w:p>
        </w:tc>
      </w:tr>
      <w:tr w:rsidR="00F83655" w14:paraId="21F76340" w14:textId="77777777">
        <w:tc>
          <w:tcPr>
            <w:tcW w:w="4706" w:type="dxa"/>
          </w:tcPr>
          <w:p w14:paraId="6E039304" w14:textId="77777777" w:rsidR="00F83655" w:rsidRDefault="00000000">
            <w:r>
              <w:rPr>
                <w:sz w:val="20"/>
              </w:rPr>
              <w:t>The project evolved (not restarted)</w:t>
            </w:r>
          </w:p>
        </w:tc>
        <w:tc>
          <w:tcPr>
            <w:tcW w:w="4706" w:type="dxa"/>
          </w:tcPr>
          <w:p w14:paraId="1A2BEB87" w14:textId="77777777" w:rsidR="00F83655" w:rsidRDefault="00000000">
            <w:r>
              <w:rPr>
                <w:sz w:val="20"/>
              </w:rPr>
              <w:t xml:space="preserve">Same project; </w:t>
            </w:r>
            <w:r>
              <w:rPr>
                <w:rFonts w:ascii="Consolas" w:eastAsia="Consolas" w:hAnsi="Consolas"/>
                <w:sz w:val="20"/>
              </w:rPr>
              <w:t>/hello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</w:rPr>
              <w:t>/me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eastAsia="Consolas" w:hAnsi="Consolas"/>
                <w:sz w:val="20"/>
              </w:rPr>
              <w:t>/profile</w:t>
            </w:r>
            <w:r>
              <w:rPr>
                <w:sz w:val="20"/>
              </w:rPr>
              <w:t xml:space="preserve"> all live; before/after note</w:t>
            </w:r>
          </w:p>
        </w:tc>
      </w:tr>
      <w:tr w:rsidR="00F83655" w14:paraId="11A38201" w14:textId="77777777">
        <w:tc>
          <w:tcPr>
            <w:tcW w:w="4706" w:type="dxa"/>
          </w:tcPr>
          <w:p w14:paraId="2AA7537C" w14:textId="77777777" w:rsidR="00F83655" w:rsidRDefault="00000000">
            <w:r>
              <w:rPr>
                <w:sz w:val="20"/>
              </w:rPr>
              <w:t>I understand modeling before database</w:t>
            </w:r>
          </w:p>
        </w:tc>
        <w:tc>
          <w:tcPr>
            <w:tcW w:w="4706" w:type="dxa"/>
          </w:tcPr>
          <w:p w14:paraId="703A8F97" w14:textId="77777777" w:rsidR="00F83655" w:rsidRDefault="00000000">
            <w:r>
              <w:rPr>
                <w:sz w:val="20"/>
              </w:rPr>
              <w:t>Level 2 answers: "I designed PersonalProfile before a database because…"</w:t>
            </w:r>
          </w:p>
        </w:tc>
      </w:tr>
      <w:tr w:rsidR="00F83655" w14:paraId="781D2ACE" w14:textId="77777777">
        <w:tc>
          <w:tcPr>
            <w:tcW w:w="4706" w:type="dxa"/>
          </w:tcPr>
          <w:p w14:paraId="48BF1470" w14:textId="77777777" w:rsidR="00F83655" w:rsidRDefault="00000000">
            <w:r>
              <w:rPr>
                <w:sz w:val="20"/>
              </w:rPr>
              <w:t>I debug with a hypothesis-first AI loop</w:t>
            </w:r>
          </w:p>
        </w:tc>
        <w:tc>
          <w:tcPr>
            <w:tcW w:w="4706" w:type="dxa"/>
          </w:tcPr>
          <w:p w14:paraId="657FEFBE" w14:textId="77777777" w:rsidR="00F83655" w:rsidRDefault="00000000">
            <w:r>
              <w:rPr>
                <w:sz w:val="20"/>
              </w:rPr>
              <w:t>Bug 1–3 records in your AI collaboration log</w:t>
            </w:r>
          </w:p>
        </w:tc>
      </w:tr>
      <w:tr w:rsidR="00F83655" w14:paraId="5F274E4C" w14:textId="77777777">
        <w:tc>
          <w:tcPr>
            <w:tcW w:w="4706" w:type="dxa"/>
          </w:tcPr>
          <w:p w14:paraId="1200186D" w14:textId="77777777" w:rsidR="00F83655" w:rsidRDefault="00000000">
            <w:r>
              <w:rPr>
                <w:sz w:val="20"/>
              </w:rPr>
              <w:t>My growth has a public record</w:t>
            </w:r>
          </w:p>
        </w:tc>
        <w:tc>
          <w:tcPr>
            <w:tcW w:w="4706" w:type="dxa"/>
          </w:tcPr>
          <w:p w14:paraId="28B5BD2E" w14:textId="77777777" w:rsidR="00F83655" w:rsidRDefault="00000000">
            <w:r>
              <w:rPr>
                <w:sz w:val="20"/>
              </w:rPr>
              <w:t>GitHub repository link + Week03 commit I can point to, with one named change</w:t>
            </w:r>
          </w:p>
        </w:tc>
      </w:tr>
    </w:tbl>
    <w:p w14:paraId="01F3A97B" w14:textId="77777777" w:rsidR="00F83655" w:rsidRDefault="00F83655">
      <w:pPr>
        <w:spacing w:after="40"/>
      </w:pPr>
    </w:p>
    <w:p w14:paraId="7BB98E6D" w14:textId="77777777" w:rsidR="00F83655" w:rsidRDefault="00000000">
      <w:pPr>
        <w:pStyle w:val="21"/>
      </w:pPr>
      <w:r>
        <w:t>Submit</w:t>
      </w:r>
    </w:p>
    <w:p w14:paraId="1899D507" w14:textId="77777777" w:rsidR="00F83655" w:rsidRDefault="00000000">
      <w:pPr>
        <w:spacing w:after="60"/>
        <w:ind w:left="283"/>
      </w:pPr>
      <w:r>
        <w:t xml:space="preserve">1.  </w:t>
      </w:r>
      <w:r>
        <w:rPr>
          <w:b/>
        </w:rPr>
        <w:t>Source code</w:t>
      </w:r>
      <w:r>
        <w:t xml:space="preserve"> — the continued MyBlog project: </w:t>
      </w:r>
      <w:r>
        <w:rPr>
          <w:rFonts w:ascii="Consolas" w:eastAsia="Consolas" w:hAnsi="Consolas"/>
          <w:sz w:val="20"/>
        </w:rPr>
        <w:t>PersonalProfile</w:t>
      </w:r>
      <w:r>
        <w:t xml:space="preserve"> (or equivalent), richer </w:t>
      </w:r>
      <w:r>
        <w:rPr>
          <w:rFonts w:ascii="Consolas" w:eastAsia="Consolas" w:hAnsi="Consolas"/>
          <w:sz w:val="20"/>
        </w:rPr>
        <w:t>GET /profile</w:t>
      </w:r>
      <w:r>
        <w:t xml:space="preserve">, evolved </w:t>
      </w:r>
      <w:r>
        <w:rPr>
          <w:rFonts w:ascii="Consolas" w:eastAsia="Consolas" w:hAnsi="Consolas"/>
          <w:sz w:val="20"/>
        </w:rPr>
        <w:t>GET /me</w:t>
      </w:r>
    </w:p>
    <w:p w14:paraId="608E2776" w14:textId="77777777" w:rsidR="00F83655" w:rsidRDefault="00000000">
      <w:pPr>
        <w:spacing w:after="60"/>
        <w:ind w:left="283"/>
      </w:pPr>
      <w:r>
        <w:t xml:space="preserve">2.  </w:t>
      </w:r>
      <w:r>
        <w:rPr>
          <w:b/>
        </w:rPr>
        <w:t>Screenshot</w:t>
      </w:r>
      <w:r>
        <w:t xml:space="preserve"> — identity JSON from </w:t>
      </w:r>
      <w:r>
        <w:rPr>
          <w:rFonts w:ascii="Consolas" w:eastAsia="Consolas" w:hAnsi="Consolas"/>
          <w:sz w:val="20"/>
        </w:rPr>
        <w:t>/profile</w:t>
      </w:r>
    </w:p>
    <w:p w14:paraId="488CC35E" w14:textId="77777777" w:rsidR="00F83655" w:rsidRDefault="00000000">
      <w:pPr>
        <w:spacing w:after="60"/>
        <w:ind w:left="283"/>
      </w:pPr>
      <w:r>
        <w:t xml:space="preserve">3.  </w:t>
      </w:r>
      <w:r>
        <w:rPr>
          <w:b/>
        </w:rPr>
        <w:t>GitHub repository link</w:t>
      </w:r>
      <w:r>
        <w:t>, plus the Week03 commit you can point to and one change it records</w:t>
      </w:r>
    </w:p>
    <w:p w14:paraId="5B2FBD65" w14:textId="77777777" w:rsidR="00F83655" w:rsidRDefault="00000000">
      <w:pPr>
        <w:spacing w:after="60"/>
        <w:ind w:left="283"/>
      </w:pPr>
      <w:r>
        <w:t xml:space="preserve">4.  </w:t>
      </w:r>
      <w:r>
        <w:rPr>
          <w:b/>
        </w:rPr>
        <w:t>AI collaboration log</w:t>
      </w:r>
      <w:r>
        <w:t xml:space="preserve"> — Bug 1–3 records + at least one Level 2A explanation interaction</w:t>
      </w:r>
    </w:p>
    <w:p w14:paraId="5181BA23" w14:textId="77777777" w:rsidR="00F83655" w:rsidRDefault="00000000">
      <w:pPr>
        <w:spacing w:after="60"/>
        <w:ind w:left="283"/>
      </w:pPr>
      <w:r>
        <w:t xml:space="preserve">5.  </w:t>
      </w:r>
      <w:r>
        <w:rPr>
          <w:b/>
        </w:rPr>
        <w:t>Reflection</w:t>
      </w:r>
      <w:r>
        <w:t xml:space="preserve"> — "What did MyBlog learn this week?" (see </w:t>
      </w:r>
      <w:r>
        <w:rPr>
          <w:rFonts w:ascii="Consolas" w:eastAsia="Consolas" w:hAnsi="Consolas"/>
          <w:sz w:val="20"/>
        </w:rPr>
        <w:t>reflection.md</w:t>
      </w:r>
      <w:r>
        <w:t xml:space="preserve">, </w:t>
      </w:r>
      <w:r>
        <w:rPr>
          <w:rFonts w:ascii="Consolas" w:eastAsia="Consolas" w:hAnsi="Consolas"/>
          <w:sz w:val="20"/>
        </w:rPr>
        <w:t>homework.md</w:t>
      </w:r>
      <w:r>
        <w:t>). Minimum closing lines:</w:t>
      </w:r>
    </w:p>
    <w:p w14:paraId="78CEA083" w14:textId="77777777" w:rsidR="00F83655" w:rsidRDefault="00000000">
      <w:pPr>
        <w:pStyle w:val="CodeBlock"/>
      </w:pPr>
      <w:r>
        <w:t>Before Week 03, my MyBlog was...</w:t>
      </w:r>
    </w:p>
    <w:p w14:paraId="29F0AC97" w14:textId="77777777" w:rsidR="00F83655" w:rsidRDefault="00000000">
      <w:pPr>
        <w:pStyle w:val="CodeBlock"/>
      </w:pPr>
      <w:r>
        <w:t>After Week 03, my MyBlog is...</w:t>
      </w:r>
    </w:p>
    <w:p w14:paraId="1119DF05" w14:textId="77777777" w:rsidR="00F83655" w:rsidRDefault="00000000">
      <w:pPr>
        <w:pStyle w:val="CodeBlock"/>
      </w:pPr>
      <w:r>
        <w:t>I designed identity by...</w:t>
      </w:r>
    </w:p>
    <w:p w14:paraId="288D8534" w14:textId="77777777" w:rsidR="00F83655" w:rsidRDefault="00000000">
      <w:pPr>
        <w:pStyle w:val="CodeBlock"/>
      </w:pPr>
      <w:r>
        <w:t>I published growth by...</w:t>
      </w:r>
    </w:p>
    <w:p w14:paraId="583BF32E" w14:textId="77777777" w:rsidR="00F83655" w:rsidRDefault="00000000">
      <w:pPr>
        <w:pStyle w:val="CodeBlock"/>
      </w:pPr>
      <w:r>
        <w:t>Next, MyBlog needs to...</w:t>
      </w:r>
    </w:p>
    <w:p w14:paraId="397E7B6B" w14:textId="77777777" w:rsidR="00F83655" w:rsidRDefault="00000000">
      <w:pPr>
        <w:pStyle w:val="1"/>
      </w:pPr>
      <w:r>
        <w:t>8. Completion Checklist</w:t>
      </w:r>
    </w:p>
    <w:p w14:paraId="4451795C" w14:textId="77777777" w:rsidR="00F83655" w:rsidRDefault="00000000">
      <w:pPr>
        <w:spacing w:after="40"/>
        <w:ind w:left="283"/>
      </w:pPr>
      <w:r>
        <w:t>☐  Starting state verified: Week02 project ran before I changed anything</w:t>
      </w:r>
    </w:p>
    <w:p w14:paraId="04A98ED3" w14:textId="77777777" w:rsidR="00F83655" w:rsidRDefault="00000000">
      <w:pPr>
        <w:spacing w:after="40"/>
        <w:ind w:left="283"/>
      </w:pPr>
      <w:r>
        <w:lastRenderedPageBreak/>
        <w:t>☐  L1: PersonalProfile created; /profile returns richer identity JSON</w:t>
      </w:r>
    </w:p>
    <w:p w14:paraId="77D8E44E" w14:textId="77777777" w:rsidR="00F83655" w:rsidRDefault="00000000">
      <w:pPr>
        <w:spacing w:after="40"/>
        <w:ind w:left="283"/>
      </w:pPr>
      <w:r>
        <w:t>☐  L1: /me evolved and stays consistent with /profile</w:t>
      </w:r>
    </w:p>
    <w:p w14:paraId="56BB7241" w14:textId="77777777" w:rsidR="00F83655" w:rsidRDefault="00000000">
      <w:pPr>
        <w:spacing w:after="40"/>
        <w:ind w:left="283"/>
      </w:pPr>
      <w:r>
        <w:t>☐  L2: identity vs voice + modeling-before-database + DTO explained in my words</w:t>
      </w:r>
    </w:p>
    <w:p w14:paraId="701B136F" w14:textId="77777777" w:rsidR="00F83655" w:rsidRDefault="00000000">
      <w:pPr>
        <w:spacing w:after="40"/>
        <w:ind w:left="283"/>
      </w:pPr>
      <w:r>
        <w:t>☐  L2: Bugs 1–3 recorded with Problem / Hypothesis / AI Question / Solution / Learning</w:t>
      </w:r>
    </w:p>
    <w:p w14:paraId="59C571C6" w14:textId="77777777" w:rsidR="00F83655" w:rsidRDefault="00000000">
      <w:pPr>
        <w:spacing w:after="40"/>
        <w:ind w:left="283"/>
      </w:pPr>
      <w:r>
        <w:t>☐  L3: Recognition Test passed — a reader can tell it is me</w:t>
      </w:r>
    </w:p>
    <w:p w14:paraId="06AA9ADD" w14:textId="77777777" w:rsidR="00F83655" w:rsidRDefault="00000000">
      <w:pPr>
        <w:spacing w:after="40"/>
        <w:ind w:left="283"/>
      </w:pPr>
      <w:r>
        <w:t>☐  L3: named one real change from git diff; Week03 commit visible in git log and on GitHub</w:t>
      </w:r>
    </w:p>
    <w:p w14:paraId="5A03D345" w14:textId="77777777" w:rsidR="00F83655" w:rsidRDefault="00000000">
      <w:pPr>
        <w:spacing w:after="40"/>
        <w:ind w:left="283"/>
      </w:pPr>
      <w:r>
        <w:t>☐  Evidence map §7 complete</w:t>
      </w:r>
    </w:p>
    <w:p w14:paraId="5FCCE6BD" w14:textId="77777777" w:rsidR="00F83655" w:rsidRDefault="00000000">
      <w:pPr>
        <w:spacing w:after="40"/>
        <w:ind w:left="283"/>
      </w:pPr>
      <w:r>
        <w:t>☐  AI log + reflection complete</w:t>
      </w:r>
    </w:p>
    <w:p w14:paraId="52BCD759" w14:textId="77777777" w:rsidR="00F83655" w:rsidRDefault="00000000">
      <w:pPr>
        <w:spacing w:after="40"/>
        <w:ind w:left="283"/>
      </w:pPr>
      <w:r>
        <w:t>☐  No Database / POST / Service / Vue introduced</w:t>
      </w:r>
    </w:p>
    <w:p w14:paraId="319E4062" w14:textId="77777777" w:rsidR="00F83655" w:rsidRDefault="00000000">
      <w:pPr>
        <w:spacing w:after="40"/>
        <w:ind w:left="283"/>
      </w:pPr>
      <w:r>
        <w:t>☐  Project continued from Week02</w:t>
      </w:r>
    </w:p>
    <w:p w14:paraId="734DCDF3" w14:textId="72D191AF" w:rsidR="00F83655" w:rsidRDefault="00000000" w:rsidP="00A121D1">
      <w:pPr>
        <w:pStyle w:val="1"/>
        <w:shd w:val="clear" w:color="auto" w:fill="FAE8E8"/>
      </w:pPr>
      <w:r>
        <w:t>9. Bridge to Week04</w:t>
      </w:r>
    </w:p>
    <w:p w14:paraId="0AE2EAAD" w14:textId="77777777" w:rsidR="00F83655" w:rsidRDefault="00000000">
      <w:r>
        <w:t>MyBlog knows who it is.</w:t>
      </w:r>
    </w:p>
    <w:p w14:paraId="3E51AB04" w14:textId="77777777" w:rsidR="00F83655" w:rsidRDefault="00000000">
      <w:r>
        <w:t>But a voice with identity still mostly speaks. A visitor who wants to say something back has nowhere to go — yet.</w:t>
      </w:r>
    </w:p>
    <w:p w14:paraId="5E1A8CD2" w14:textId="77777777" w:rsidR="00F83655" w:rsidRDefault="00000000">
      <w:pPr>
        <w:pStyle w:val="CodeBlock"/>
      </w:pPr>
      <w:r>
        <w:t>Week 01: I Exist</w:t>
      </w:r>
    </w:p>
    <w:p w14:paraId="3B99425C" w14:textId="77777777" w:rsidR="00F83655" w:rsidRDefault="00000000">
      <w:pPr>
        <w:pStyle w:val="CodeBlock"/>
      </w:pPr>
      <w:r>
        <w:t>Week 02: I Speak</w:t>
      </w:r>
    </w:p>
    <w:p w14:paraId="019396BF" w14:textId="77777777" w:rsidR="00F83655" w:rsidRDefault="00000000">
      <w:pPr>
        <w:pStyle w:val="CodeBlock"/>
      </w:pPr>
      <w:r>
        <w:t>Week 03: I Am Someone</w:t>
      </w:r>
    </w:p>
    <w:p w14:paraId="160AD044" w14:textId="77777777" w:rsidR="00F83655" w:rsidRDefault="00000000">
      <w:pPr>
        <w:pStyle w:val="CodeBlock"/>
      </w:pPr>
      <w:r>
        <w:t>Week 04: I Can Listen</w:t>
      </w:r>
    </w:p>
    <w:p w14:paraId="37E480FE" w14:textId="77777777" w:rsidR="00F83655" w:rsidRDefault="00F83655">
      <w:pPr>
        <w:spacing w:after="40"/>
      </w:pPr>
    </w:p>
    <w:p w14:paraId="54356FC5" w14:textId="77777777" w:rsidR="00F83655" w:rsidRDefault="00000000">
      <w:r>
        <w:t>Your application knows who it is. Next, it learns to hear someone else.</w:t>
      </w:r>
    </w:p>
    <w:p w14:paraId="210DB27C" w14:textId="77777777" w:rsidR="00F83655" w:rsidRDefault="00000000">
      <w:r>
        <w:rPr>
          <w:i/>
        </w:rPr>
        <w:t>Detailed troubleshooting: `common-bugs.md` · Mission and evaluation: `mission.md`, `assessment.md` · AI templates: `prompts/`.</w:t>
      </w:r>
    </w:p>
    <w:sectPr w:rsidR="00F83655" w:rsidSect="00034616">
      <w:footerReference w:type="default" r:id="rId11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51339" w14:textId="77777777" w:rsidR="00C26226" w:rsidRDefault="00C26226">
      <w:pPr>
        <w:spacing w:after="0" w:line="240" w:lineRule="auto"/>
      </w:pPr>
      <w:r>
        <w:separator/>
      </w:r>
    </w:p>
  </w:endnote>
  <w:endnote w:type="continuationSeparator" w:id="0">
    <w:p w14:paraId="74A36BDC" w14:textId="77777777" w:rsidR="00C26226" w:rsidRDefault="00C26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944F0" w14:textId="77777777" w:rsidR="00F83655" w:rsidRDefault="00000000">
    <w:pPr>
      <w:pStyle w:val="a7"/>
      <w:jc w:val="center"/>
    </w:pPr>
    <w:r>
      <w:rPr>
        <w:color w:val="595959"/>
        <w:sz w:val="18"/>
      </w:rPr>
      <w:t xml:space="preserve">Web Programming (AI Native) · Week 03 Lab · </w:t>
    </w:r>
    <w:proofErr w:type="spellStart"/>
    <w:r>
      <w:rPr>
        <w:color w:val="595959"/>
        <w:sz w:val="18"/>
      </w:rPr>
      <w:t>MyBlog</w:t>
    </w:r>
    <w:proofErr w:type="spellEnd"/>
    <w:r>
      <w:rPr>
        <w:color w:val="595959"/>
        <w:sz w:val="18"/>
      </w:rPr>
      <w:t xml:space="preserve">   | 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 w:rsidR="00117E43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517D8" w14:textId="77777777" w:rsidR="00C26226" w:rsidRDefault="00C26226">
      <w:pPr>
        <w:spacing w:after="0" w:line="240" w:lineRule="auto"/>
      </w:pPr>
      <w:r>
        <w:separator/>
      </w:r>
    </w:p>
  </w:footnote>
  <w:footnote w:type="continuationSeparator" w:id="0">
    <w:p w14:paraId="2D920D31" w14:textId="77777777" w:rsidR="00C26226" w:rsidRDefault="00C262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506449">
    <w:abstractNumId w:val="8"/>
  </w:num>
  <w:num w:numId="2" w16cid:durableId="906841920">
    <w:abstractNumId w:val="6"/>
  </w:num>
  <w:num w:numId="3" w16cid:durableId="323163475">
    <w:abstractNumId w:val="5"/>
  </w:num>
  <w:num w:numId="4" w16cid:durableId="1068503457">
    <w:abstractNumId w:val="4"/>
  </w:num>
  <w:num w:numId="5" w16cid:durableId="502356649">
    <w:abstractNumId w:val="7"/>
  </w:num>
  <w:num w:numId="6" w16cid:durableId="1109471054">
    <w:abstractNumId w:val="3"/>
  </w:num>
  <w:num w:numId="7" w16cid:durableId="2143113117">
    <w:abstractNumId w:val="2"/>
  </w:num>
  <w:num w:numId="8" w16cid:durableId="1027096877">
    <w:abstractNumId w:val="1"/>
  </w:num>
  <w:num w:numId="9" w16cid:durableId="1420828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D07"/>
    <w:rsid w:val="0006063C"/>
    <w:rsid w:val="00117E43"/>
    <w:rsid w:val="00133F26"/>
    <w:rsid w:val="0015074B"/>
    <w:rsid w:val="00271028"/>
    <w:rsid w:val="0029639D"/>
    <w:rsid w:val="00326F90"/>
    <w:rsid w:val="0038093C"/>
    <w:rsid w:val="004125C0"/>
    <w:rsid w:val="00482618"/>
    <w:rsid w:val="005B15F6"/>
    <w:rsid w:val="006D4736"/>
    <w:rsid w:val="007A0EB2"/>
    <w:rsid w:val="009068E4"/>
    <w:rsid w:val="009271F0"/>
    <w:rsid w:val="009318F1"/>
    <w:rsid w:val="00A121D1"/>
    <w:rsid w:val="00A126AC"/>
    <w:rsid w:val="00AA1D8D"/>
    <w:rsid w:val="00B47730"/>
    <w:rsid w:val="00BA4D9C"/>
    <w:rsid w:val="00C26226"/>
    <w:rsid w:val="00C6487C"/>
    <w:rsid w:val="00CB0664"/>
    <w:rsid w:val="00D257A3"/>
    <w:rsid w:val="00D638FC"/>
    <w:rsid w:val="00D65413"/>
    <w:rsid w:val="00E046BF"/>
    <w:rsid w:val="00E62610"/>
    <w:rsid w:val="00F80DA8"/>
    <w:rsid w:val="00F836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9D8E93"/>
  <w14:defaultImageDpi w14:val="300"/>
  <w15:docId w15:val="{394EE997-56BE-46E0-9AF7-4BA8FCDD4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ind w:left="340"/>
    </w:pPr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a1"/>
    <w:pPr>
      <w:pBdr>
        <w:top w:val="single" w:sz="4" w:space="3" w:color="D0D0D0"/>
        <w:left w:val="single" w:sz="4" w:space="3" w:color="D0D0D0"/>
        <w:bottom w:val="single" w:sz="4" w:space="3" w:color="D0D0D0"/>
        <w:right w:val="single" w:sz="4" w:space="3" w:color="D0D0D0"/>
      </w:pBdr>
      <w:shd w:val="clear" w:color="auto" w:fill="F4F4F4"/>
      <w:spacing w:after="0" w:line="240" w:lineRule="auto"/>
    </w:pPr>
    <w:rPr>
      <w:rFonts w:ascii="Consolas" w:eastAsia="Consolas" w:hAnsi="Consolas"/>
      <w:sz w:val="18"/>
    </w:rPr>
  </w:style>
  <w:style w:type="paragraph" w:styleId="aff9">
    <w:name w:val="Normal (Web)"/>
    <w:basedOn w:val="a1"/>
    <w:uiPriority w:val="99"/>
    <w:semiHidden/>
    <w:unhideWhenUsed/>
    <w:rsid w:val="00C6487C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HTML">
    <w:name w:val="HTML Preformatted"/>
    <w:basedOn w:val="a1"/>
    <w:link w:val="HTML0"/>
    <w:uiPriority w:val="99"/>
    <w:semiHidden/>
    <w:unhideWhenUsed/>
    <w:rsid w:val="00482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0">
    <w:name w:val="HTML 预设格式 字符"/>
    <w:basedOn w:val="a2"/>
    <w:link w:val="HTML"/>
    <w:uiPriority w:val="99"/>
    <w:semiHidden/>
    <w:rsid w:val="00482618"/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0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4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1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15</Pages>
  <Words>3170</Words>
  <Characters>18075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周克好</cp:lastModifiedBy>
  <cp:revision>8</cp:revision>
  <dcterms:created xsi:type="dcterms:W3CDTF">2013-12-23T23:15:00Z</dcterms:created>
  <dcterms:modified xsi:type="dcterms:W3CDTF">2026-10-14T07:43:00Z</dcterms:modified>
  <cp:category/>
</cp:coreProperties>
</file>