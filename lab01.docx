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E0072" w14:textId="77777777" w:rsidR="00AD5176" w:rsidRDefault="00AD5176"/>
    <w:p w14:paraId="4BF4049B" w14:textId="77777777" w:rsidR="00AD5176" w:rsidRDefault="00AD5176"/>
    <w:p w14:paraId="6B619D6D" w14:textId="77777777" w:rsidR="00AD5176" w:rsidRDefault="00AD5176"/>
    <w:p w14:paraId="1AE146C0" w14:textId="77777777" w:rsidR="00AD5176" w:rsidRDefault="00AD5176"/>
    <w:p w14:paraId="4F63F9CF" w14:textId="77777777" w:rsidR="00AD5176" w:rsidRDefault="00AD5176"/>
    <w:p w14:paraId="49734DAB" w14:textId="77777777" w:rsidR="00AD5176" w:rsidRDefault="00000000">
      <w:pPr>
        <w:jc w:val="center"/>
      </w:pPr>
      <w:r>
        <w:rPr>
          <w:b/>
          <w:color w:val="1F3864"/>
          <w:sz w:val="72"/>
        </w:rPr>
        <w:t>Week 01 Lab</w:t>
      </w:r>
    </w:p>
    <w:p w14:paraId="6777804C" w14:textId="77777777" w:rsidR="00AD5176" w:rsidRDefault="00000000">
      <w:pPr>
        <w:jc w:val="center"/>
      </w:pPr>
      <w:r>
        <w:rPr>
          <w:color w:val="1F3864"/>
          <w:sz w:val="40"/>
        </w:rPr>
        <w:t>Hello, I Exist.</w:t>
      </w:r>
    </w:p>
    <w:p w14:paraId="6E81C204" w14:textId="77777777" w:rsidR="00AD5176" w:rsidRDefault="00000000">
      <w:pPr>
        <w:jc w:val="center"/>
      </w:pPr>
      <w:r>
        <w:rPr>
          <w:color w:val="595959"/>
          <w:sz w:val="24"/>
        </w:rPr>
        <w:t>Capability: Existence</w:t>
      </w:r>
      <w:r>
        <w:rPr>
          <w:color w:val="595959"/>
          <w:sz w:val="24"/>
        </w:rPr>
        <w:br/>
        <w:t>Technology: Java · Maven · Spring Boot · HTTP · DevTools</w:t>
      </w:r>
    </w:p>
    <w:p w14:paraId="02FD0E90" w14:textId="77777777" w:rsidR="00AD5176" w:rsidRDefault="00AD5176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896"/>
      </w:tblGrid>
      <w:tr w:rsidR="00AD5176" w14:paraId="3DF310FD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41246E93" w14:textId="77777777" w:rsidR="00AD5176" w:rsidRDefault="00000000"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2DB2C317" w14:textId="77777777" w:rsidR="00AD5176" w:rsidRDefault="00000000">
            <w:r>
              <w:rPr>
                <w:sz w:val="21"/>
              </w:rPr>
              <w:t>Web Programming (AI Native)</w:t>
            </w:r>
          </w:p>
        </w:tc>
      </w:tr>
      <w:tr w:rsidR="00AD5176" w14:paraId="3831DA4E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30DF8643" w14:textId="77777777" w:rsidR="00AD5176" w:rsidRDefault="00000000"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0A2E95B4" w14:textId="77777777" w:rsidR="00AD5176" w:rsidRDefault="00000000">
            <w:r>
              <w:rPr>
                <w:sz w:val="21"/>
              </w:rPr>
              <w:t>MyBlog</w:t>
            </w:r>
          </w:p>
        </w:tc>
      </w:tr>
      <w:tr w:rsidR="00AD5176" w14:paraId="1171B2AC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6B90B9DA" w14:textId="77777777" w:rsidR="00AD5176" w:rsidRDefault="00000000"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2A36C008" w14:textId="77777777" w:rsidR="00AD5176" w:rsidRDefault="00000000">
            <w:r>
              <w:rPr>
                <w:sz w:val="21"/>
              </w:rPr>
              <w:t>01 — I Exist / Mission 01: Hello, I Exist.</w:t>
            </w:r>
          </w:p>
        </w:tc>
      </w:tr>
      <w:tr w:rsidR="00AD5176" w14:paraId="4F0B6CC4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51E03A10" w14:textId="77777777" w:rsidR="00AD5176" w:rsidRDefault="00000000"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22205FE4" w14:textId="77777777" w:rsidR="00AD5176" w:rsidRDefault="00000000">
            <w:r>
              <w:rPr>
                <w:sz w:val="21"/>
              </w:rPr>
              <w:t>approximately 60 minutes (+ demo observation)</w:t>
            </w:r>
          </w:p>
        </w:tc>
      </w:tr>
    </w:tbl>
    <w:p w14:paraId="04588B3A" w14:textId="77777777" w:rsidR="00AD5176" w:rsidRDefault="00AD5176"/>
    <w:p w14:paraId="53E1D263" w14:textId="77777777" w:rsidR="00AD5176" w:rsidRDefault="00AD5176"/>
    <w:p w14:paraId="19510126" w14:textId="77777777" w:rsidR="00AD5176" w:rsidRDefault="00AD5176"/>
    <w:p w14:paraId="53A5D8D5" w14:textId="51005A16" w:rsidR="00AD5176" w:rsidRDefault="00000000">
      <w:pPr>
        <w:spacing w:after="280"/>
        <w:jc w:val="center"/>
      </w:pPr>
      <w:r>
        <w:rPr>
          <w:sz w:val="23"/>
        </w:rPr>
        <w:t xml:space="preserve">Student Name: </w:t>
      </w:r>
      <w:r w:rsidR="00DC0AE1">
        <w:rPr>
          <w:rFonts w:hint="eastAsia"/>
          <w:sz w:val="23"/>
          <w:lang w:eastAsia="zh-CN"/>
        </w:rPr>
        <w:t>周子涵</w:t>
      </w:r>
      <w:r>
        <w:rPr>
          <w:sz w:val="23"/>
        </w:rPr>
        <w:t xml:space="preserve"> </w:t>
      </w:r>
    </w:p>
    <w:p w14:paraId="1C7C4EE7" w14:textId="5DC250FC" w:rsidR="00AD5176" w:rsidRDefault="00000000">
      <w:pPr>
        <w:spacing w:after="280"/>
        <w:jc w:val="center"/>
        <w:rPr>
          <w:rFonts w:hint="eastAsia"/>
          <w:lang w:eastAsia="zh-CN"/>
        </w:rPr>
      </w:pPr>
      <w:r>
        <w:rPr>
          <w:sz w:val="23"/>
        </w:rPr>
        <w:t xml:space="preserve">Student ID: </w:t>
      </w:r>
      <w:r w:rsidR="00DC0AE1">
        <w:rPr>
          <w:rFonts w:hint="eastAsia"/>
          <w:sz w:val="23"/>
          <w:lang w:eastAsia="zh-CN"/>
        </w:rPr>
        <w:t>25281E121</w:t>
      </w:r>
    </w:p>
    <w:p w14:paraId="67EBC07E" w14:textId="42B1CCA2" w:rsidR="00AD5176" w:rsidRDefault="00000000">
      <w:pPr>
        <w:spacing w:after="280"/>
        <w:jc w:val="center"/>
        <w:rPr>
          <w:rFonts w:hint="eastAsia"/>
          <w:lang w:eastAsia="zh-CN"/>
        </w:rPr>
      </w:pPr>
      <w:r>
        <w:rPr>
          <w:sz w:val="23"/>
        </w:rPr>
        <w:t xml:space="preserve">Date:  </w:t>
      </w:r>
      <w:r w:rsidR="00DC0AE1">
        <w:rPr>
          <w:rFonts w:hint="eastAsia"/>
          <w:sz w:val="23"/>
          <w:lang w:eastAsia="zh-CN"/>
        </w:rPr>
        <w:t>2026/9/14</w:t>
      </w:r>
    </w:p>
    <w:p w14:paraId="5A44940A" w14:textId="77777777" w:rsidR="00AD5176" w:rsidRDefault="00000000">
      <w:r>
        <w:br w:type="page"/>
      </w:r>
    </w:p>
    <w:p w14:paraId="13F01D8D" w14:textId="77777777" w:rsidR="00AD5176" w:rsidRDefault="00000000">
      <w:r>
        <w:rPr>
          <w:b/>
          <w:color w:val="1F3864"/>
          <w:sz w:val="28"/>
        </w:rPr>
        <w:lastRenderedPageBreak/>
        <w:t>Contents</w:t>
      </w:r>
    </w:p>
    <w:p w14:paraId="7DAA5C7F" w14:textId="77777777" w:rsidR="00AD5176" w:rsidRDefault="00000000">
      <w:r>
        <w:fldChar w:fldCharType="begin"/>
      </w:r>
      <w:r>
        <w:instrText>TOC \o "1-2" \h \z \u</w:instrText>
      </w:r>
      <w:r>
        <w:fldChar w:fldCharType="separate"/>
      </w:r>
      <w:r>
        <w:t>Table of contents — open in Word, right-click here, choose “Update Field”.</w:t>
      </w:r>
      <w:r>
        <w:fldChar w:fldCharType="end"/>
      </w:r>
    </w:p>
    <w:p w14:paraId="0BAB6FC6" w14:textId="77777777" w:rsidR="00AD5176" w:rsidRDefault="00AD5176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AD5176" w14:paraId="2025D136" w14:textId="77777777">
        <w:trPr>
          <w:jc w:val="center"/>
        </w:trPr>
        <w:tc>
          <w:tcPr>
            <w:tcW w:w="9411" w:type="dxa"/>
            <w:shd w:val="clear" w:color="auto" w:fill="F2F2F2"/>
          </w:tcPr>
          <w:p w14:paraId="4AEBA751" w14:textId="77777777" w:rsidR="00AD5176" w:rsidRDefault="00000000">
            <w:r>
              <w:rPr>
                <w:b/>
                <w:color w:val="404040"/>
                <w:sz w:val="18"/>
              </w:rPr>
              <w:t>ABOUT THIS LAB MANUAL</w:t>
            </w:r>
          </w:p>
          <w:p w14:paraId="4D7EA498" w14:textId="77777777" w:rsidR="00AD5176" w:rsidRDefault="00000000">
            <w:pPr>
              <w:spacing w:after="40"/>
            </w:pPr>
            <w:r>
              <w:rPr>
                <w:b/>
              </w:rPr>
              <w:t>This is your hands-on laboratory manual.</w:t>
            </w:r>
            <w:r>
              <w:t xml:space="preserve"> You complete it during and after the teacher's live demonstration.</w:t>
            </w:r>
          </w:p>
          <w:p w14:paraId="0E7D30B7" w14:textId="77777777" w:rsidR="00AD5176" w:rsidRDefault="00000000">
            <w:pPr>
              <w:spacing w:after="40"/>
            </w:pPr>
            <w:r>
              <w:rPr>
                <w:b/>
              </w:rPr>
              <w:t>Source: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lab.md</w:t>
            </w:r>
            <w:r>
              <w:t xml:space="preserve"> (Week01 baseline — unchanged). This expanded manual adds an explicit overview, starting state, evidence map, and completion checklist; every task, bug exercise, and prompt from the baseline is preserved.</w:t>
            </w:r>
          </w:p>
          <w:p w14:paraId="73C2999E" w14:textId="77777777" w:rsidR="00AD5176" w:rsidRDefault="00000000">
            <w:pPr>
              <w:spacing w:after="40"/>
            </w:pPr>
            <w:r>
              <w:rPr>
                <w:b/>
              </w:rPr>
              <w:t>Companion files: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mission.md</w:t>
            </w:r>
            <w:r>
              <w:t xml:space="preserve"> (requirements) · </w:t>
            </w:r>
            <w:r>
              <w:rPr>
                <w:rFonts w:ascii="Consolas" w:eastAsia="Consolas" w:hAnsi="Consolas"/>
                <w:sz w:val="20"/>
              </w:rPr>
              <w:t>assessment.md</w:t>
            </w:r>
            <w:r>
              <w:t xml:space="preserve"> (how you are evaluated) · </w:t>
            </w:r>
            <w:r>
              <w:rPr>
                <w:rFonts w:ascii="Consolas" w:eastAsia="Consolas" w:hAnsi="Consolas"/>
                <w:sz w:val="20"/>
              </w:rPr>
              <w:t>common-bugs.md</w:t>
            </w:r>
            <w:r>
              <w:t xml:space="preserve"> (fixes) · </w:t>
            </w:r>
            <w:r>
              <w:rPr>
                <w:rFonts w:ascii="Consolas" w:eastAsia="Consolas" w:hAnsi="Consolas"/>
                <w:sz w:val="20"/>
              </w:rPr>
              <w:t>ai-partner.md</w:t>
            </w:r>
            <w:r>
              <w:t xml:space="preserve"> + </w:t>
            </w:r>
            <w:r>
              <w:rPr>
                <w:rFonts w:ascii="Consolas" w:eastAsia="Consolas" w:hAnsi="Consolas"/>
                <w:sz w:val="20"/>
              </w:rPr>
              <w:t>prompts/</w:t>
            </w:r>
            <w:r>
              <w:t xml:space="preserve"> (AI collaboration) · </w:t>
            </w:r>
            <w:r>
              <w:rPr>
                <w:rFonts w:ascii="Consolas" w:eastAsia="Consolas" w:hAnsi="Consolas"/>
                <w:sz w:val="20"/>
              </w:rPr>
              <w:t>reflection.md</w:t>
            </w:r>
            <w:r>
              <w:t xml:space="preserve"> (closing questions).</w:t>
            </w:r>
          </w:p>
          <w:p w14:paraId="0B8C4AFF" w14:textId="77777777" w:rsidR="00AD5176" w:rsidRDefault="00000000">
            <w:pPr>
              <w:spacing w:after="40"/>
            </w:pPr>
            <w:r>
              <w:rPr>
                <w:b/>
              </w:rPr>
              <w:t>Week06-pilot conventions applied:</w:t>
            </w:r>
            <w:r>
              <w:t xml:space="preserve"> capability-shaped evidence, hypothesis-first AI loop, observable checkpoints.</w:t>
            </w:r>
          </w:p>
        </w:tc>
      </w:tr>
    </w:tbl>
    <w:p w14:paraId="65D7BD69" w14:textId="77777777" w:rsidR="00AD5176" w:rsidRDefault="00AD5176">
      <w:pPr>
        <w:spacing w:after="40"/>
      </w:pPr>
    </w:p>
    <w:p w14:paraId="208A5936" w14:textId="77777777" w:rsidR="00AD5176" w:rsidRDefault="00000000">
      <w:r>
        <w:br w:type="page"/>
      </w:r>
    </w:p>
    <w:p w14:paraId="768D2DF4" w14:textId="77777777" w:rsidR="00AD5176" w:rsidRDefault="00000000">
      <w:pPr>
        <w:pStyle w:val="1"/>
      </w:pPr>
      <w:r>
        <w:lastRenderedPageBreak/>
        <w:t>1. Lab Overview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83"/>
      </w:tblGrid>
      <w:tr w:rsidR="00AD5176" w14:paraId="5DF27173" w14:textId="77777777">
        <w:tc>
          <w:tcPr>
            <w:tcW w:w="4706" w:type="dxa"/>
            <w:shd w:val="clear" w:color="auto" w:fill="D9E2F3"/>
          </w:tcPr>
          <w:p w14:paraId="2128D278" w14:textId="77777777" w:rsidR="00AD5176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706" w:type="dxa"/>
            <w:shd w:val="clear" w:color="auto" w:fill="D9E2F3"/>
          </w:tcPr>
          <w:p w14:paraId="361EFD91" w14:textId="77777777" w:rsidR="00AD5176" w:rsidRDefault="00000000">
            <w:r>
              <w:rPr>
                <w:b/>
                <w:sz w:val="20"/>
              </w:rPr>
              <w:t>This Lab</w:t>
            </w:r>
          </w:p>
        </w:tc>
      </w:tr>
      <w:tr w:rsidR="00AD5176" w14:paraId="2EC65E89" w14:textId="77777777">
        <w:tc>
          <w:tcPr>
            <w:tcW w:w="4706" w:type="dxa"/>
          </w:tcPr>
          <w:p w14:paraId="38F73772" w14:textId="77777777" w:rsidR="00AD5176" w:rsidRDefault="00000000">
            <w:r>
              <w:rPr>
                <w:sz w:val="20"/>
              </w:rPr>
              <w:t>Weekly capability</w:t>
            </w:r>
          </w:p>
        </w:tc>
        <w:tc>
          <w:tcPr>
            <w:tcW w:w="4706" w:type="dxa"/>
          </w:tcPr>
          <w:p w14:paraId="7F16F51D" w14:textId="77777777" w:rsidR="00AD5176" w:rsidRDefault="00000000">
            <w:r>
              <w:rPr>
                <w:b/>
                <w:sz w:val="20"/>
              </w:rPr>
              <w:t>Existence</w:t>
            </w:r>
            <w:r>
              <w:rPr>
                <w:sz w:val="20"/>
              </w:rPr>
              <w:t xml:space="preserve"> — MyBlog answers the Web for the first time</w:t>
            </w:r>
          </w:p>
        </w:tc>
      </w:tr>
      <w:tr w:rsidR="00AD5176" w14:paraId="4A4A1B29" w14:textId="77777777">
        <w:tc>
          <w:tcPr>
            <w:tcW w:w="4706" w:type="dxa"/>
          </w:tcPr>
          <w:p w14:paraId="0B257122" w14:textId="77777777" w:rsidR="00AD5176" w:rsidRDefault="00000000">
            <w:r>
              <w:rPr>
                <w:sz w:val="20"/>
              </w:rPr>
              <w:t>Core question</w:t>
            </w:r>
          </w:p>
        </w:tc>
        <w:tc>
          <w:tcPr>
            <w:tcW w:w="4706" w:type="dxa"/>
          </w:tcPr>
          <w:p w14:paraId="3671E424" w14:textId="77777777" w:rsidR="00AD5176" w:rsidRDefault="00000000">
            <w:r>
              <w:rPr>
                <w:sz w:val="20"/>
              </w:rPr>
              <w:t>When I type a URL and press Enter — what actually happens?</w:t>
            </w:r>
          </w:p>
        </w:tc>
      </w:tr>
      <w:tr w:rsidR="00AD5176" w14:paraId="2EE2A87F" w14:textId="77777777">
        <w:tc>
          <w:tcPr>
            <w:tcW w:w="4706" w:type="dxa"/>
          </w:tcPr>
          <w:p w14:paraId="1800C4D2" w14:textId="77777777" w:rsidR="00AD5176" w:rsidRDefault="00000000"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708B665B" w14:textId="77777777" w:rsidR="00AD5176" w:rsidRDefault="00000000">
            <w:r>
              <w:rPr>
                <w:sz w:val="20"/>
              </w:rPr>
              <w:t xml:space="preserve">Java 17+ · Maven · Spring Boot 3.x · embedded Tomcat · </w:t>
            </w:r>
            <w:r>
              <w:rPr>
                <w:rFonts w:ascii="Consolas" w:eastAsia="Consolas" w:hAnsi="Consolas"/>
                <w:sz w:val="20"/>
              </w:rPr>
              <w:t>@RestController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eastAsia="Consolas" w:hAnsi="Consolas"/>
                <w:sz w:val="20"/>
              </w:rPr>
              <w:t>@GetMapping</w:t>
            </w:r>
            <w:r>
              <w:rPr>
                <w:sz w:val="20"/>
              </w:rPr>
              <w:t xml:space="preserve"> · Browser DevTools</w:t>
            </w:r>
          </w:p>
        </w:tc>
      </w:tr>
      <w:tr w:rsidR="00AD5176" w14:paraId="73FC35F7" w14:textId="77777777">
        <w:tc>
          <w:tcPr>
            <w:tcW w:w="4706" w:type="dxa"/>
          </w:tcPr>
          <w:p w14:paraId="4866D84B" w14:textId="77777777" w:rsidR="00AD5176" w:rsidRDefault="00000000"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2C848C04" w14:textId="77777777" w:rsidR="00AD5176" w:rsidRDefault="00000000">
            <w:r>
              <w:rPr>
                <w:sz w:val="20"/>
              </w:rPr>
              <w:t>Nothing — no project yet. You begin from zero.</w:t>
            </w:r>
          </w:p>
        </w:tc>
      </w:tr>
      <w:tr w:rsidR="00AD5176" w14:paraId="3C1C7B88" w14:textId="77777777">
        <w:tc>
          <w:tcPr>
            <w:tcW w:w="4706" w:type="dxa"/>
          </w:tcPr>
          <w:p w14:paraId="2DAF2DA2" w14:textId="77777777" w:rsidR="00AD5176" w:rsidRDefault="00000000">
            <w:r>
              <w:rPr>
                <w:sz w:val="20"/>
              </w:rPr>
              <w:t>Ending state</w:t>
            </w:r>
          </w:p>
        </w:tc>
        <w:tc>
          <w:tcPr>
            <w:tcW w:w="4706" w:type="dxa"/>
          </w:tcPr>
          <w:p w14:paraId="34765EB8" w14:textId="77777777" w:rsidR="00AD5176" w:rsidRDefault="00000000">
            <w:r>
              <w:rPr>
                <w:sz w:val="20"/>
              </w:rPr>
              <w:t xml:space="preserve">Running MyBlog app: </w:t>
            </w:r>
            <w:r>
              <w:rPr>
                <w:rFonts w:ascii="Consolas" w:eastAsia="Consolas" w:hAnsi="Consolas"/>
                <w:sz w:val="20"/>
              </w:rPr>
              <w:t>GET /hello</w:t>
            </w:r>
            <w:r>
              <w:rPr>
                <w:sz w:val="20"/>
              </w:rPr>
              <w:t xml:space="preserve"> (personalized) + </w:t>
            </w:r>
            <w:r>
              <w:rPr>
                <w:rFonts w:ascii="Consolas" w:eastAsia="Consolas" w:hAnsi="Consolas"/>
                <w:sz w:val="20"/>
              </w:rPr>
              <w:t>GET /me</w:t>
            </w:r>
            <w:r>
              <w:rPr>
                <w:sz w:val="20"/>
              </w:rPr>
              <w:t>; you can explain the full request→response path</w:t>
            </w:r>
          </w:p>
        </w:tc>
      </w:tr>
      <w:tr w:rsidR="00AD5176" w14:paraId="7475025C" w14:textId="77777777">
        <w:tc>
          <w:tcPr>
            <w:tcW w:w="4706" w:type="dxa"/>
          </w:tcPr>
          <w:p w14:paraId="2BBBDD36" w14:textId="77777777" w:rsidR="00AD5176" w:rsidRDefault="00000000">
            <w:r>
              <w:rPr>
                <w:sz w:val="20"/>
              </w:rPr>
              <w:t>Time</w:t>
            </w:r>
          </w:p>
        </w:tc>
        <w:tc>
          <w:tcPr>
            <w:tcW w:w="4706" w:type="dxa"/>
          </w:tcPr>
          <w:p w14:paraId="61221B0F" w14:textId="77777777" w:rsidR="00AD5176" w:rsidRDefault="00000000">
            <w:r>
              <w:rPr>
                <w:sz w:val="20"/>
              </w:rPr>
              <w:t>~60 min core + demo observation</w:t>
            </w:r>
          </w:p>
        </w:tc>
      </w:tr>
      <w:tr w:rsidR="00AD5176" w14:paraId="5AB05B59" w14:textId="77777777">
        <w:tc>
          <w:tcPr>
            <w:tcW w:w="4706" w:type="dxa"/>
          </w:tcPr>
          <w:p w14:paraId="47E8838D" w14:textId="77777777" w:rsidR="00AD5176" w:rsidRDefault="00000000">
            <w:r>
              <w:rPr>
                <w:sz w:val="20"/>
              </w:rPr>
              <w:t>Evidence</w:t>
            </w:r>
          </w:p>
        </w:tc>
        <w:tc>
          <w:tcPr>
            <w:tcW w:w="4706" w:type="dxa"/>
          </w:tcPr>
          <w:p w14:paraId="3E0B8314" w14:textId="77777777" w:rsidR="00AD5176" w:rsidRDefault="00000000">
            <w:r>
              <w:rPr>
                <w:sz w:val="20"/>
              </w:rPr>
              <w:t xml:space="preserve">§10 — screenshots, DevTools conversation, written explanation, </w:t>
            </w:r>
            <w:r>
              <w:rPr>
                <w:rFonts w:ascii="Consolas" w:eastAsia="Consolas" w:hAnsi="Consolas"/>
                <w:sz w:val="20"/>
              </w:rPr>
              <w:t>ai-log.md</w:t>
            </w:r>
          </w:p>
        </w:tc>
      </w:tr>
    </w:tbl>
    <w:p w14:paraId="3AAD514E" w14:textId="77777777" w:rsidR="00AD5176" w:rsidRDefault="00AD5176">
      <w:pPr>
        <w:spacing w:after="40"/>
      </w:pPr>
    </w:p>
    <w:p w14:paraId="2614ED5C" w14:textId="77777777" w:rsidR="00AD5176" w:rsidRDefault="00000000">
      <w:pPr>
        <w:pStyle w:val="21"/>
      </w:pPr>
      <w:r>
        <w:t>What you are building</w:t>
      </w:r>
    </w:p>
    <w:p w14:paraId="0BE2BBF7" w14:textId="77777777" w:rsidR="00AD5176" w:rsidRDefault="00000000">
      <w:pPr>
        <w:pStyle w:val="CodeBlock"/>
      </w:pPr>
      <w:r>
        <w:t>You</w:t>
      </w:r>
    </w:p>
    <w:p w14:paraId="1451A888" w14:textId="77777777" w:rsidR="00AD5176" w:rsidRDefault="00000000">
      <w:pPr>
        <w:pStyle w:val="CodeBlock"/>
      </w:pPr>
      <w:r>
        <w:t xml:space="preserve">  ↓</w:t>
      </w:r>
    </w:p>
    <w:p w14:paraId="1BBB2CEB" w14:textId="77777777" w:rsidR="00AD5176" w:rsidRDefault="00000000">
      <w:pPr>
        <w:pStyle w:val="CodeBlock"/>
      </w:pPr>
      <w:r>
        <w:t>Browser sends GET /hello</w:t>
      </w:r>
    </w:p>
    <w:p w14:paraId="76B70018" w14:textId="77777777" w:rsidR="00AD5176" w:rsidRDefault="00000000">
      <w:pPr>
        <w:pStyle w:val="CodeBlock"/>
      </w:pPr>
      <w:r>
        <w:t xml:space="preserve">  ↓</w:t>
      </w:r>
    </w:p>
    <w:p w14:paraId="658B98EB" w14:textId="77777777" w:rsidR="00AD5176" w:rsidRDefault="00000000">
      <w:pPr>
        <w:pStyle w:val="CodeBlock"/>
      </w:pPr>
      <w:r>
        <w:t>Your Spring Boot application receives it</w:t>
      </w:r>
    </w:p>
    <w:p w14:paraId="3776677B" w14:textId="77777777" w:rsidR="00AD5176" w:rsidRDefault="00000000">
      <w:pPr>
        <w:pStyle w:val="CodeBlock"/>
      </w:pPr>
      <w:r>
        <w:t xml:space="preserve">  ↓</w:t>
      </w:r>
    </w:p>
    <w:p w14:paraId="546CBA0A" w14:textId="77777777" w:rsidR="00AD5176" w:rsidRDefault="00000000">
      <w:pPr>
        <w:pStyle w:val="CodeBlock"/>
      </w:pPr>
      <w:r>
        <w:t>Your Controller responds</w:t>
      </w:r>
    </w:p>
    <w:p w14:paraId="6A2A0219" w14:textId="77777777" w:rsidR="00AD5176" w:rsidRDefault="00000000">
      <w:pPr>
        <w:pStyle w:val="CodeBlock"/>
      </w:pPr>
      <w:r>
        <w:t xml:space="preserve">  ↓</w:t>
      </w:r>
    </w:p>
    <w:p w14:paraId="689F6B92" w14:textId="77777777" w:rsidR="00AD5176" w:rsidRDefault="00000000">
      <w:pPr>
        <w:pStyle w:val="CodeBlock"/>
      </w:pPr>
      <w:r>
        <w:t>Browser shows: Hello, I Exist.</w:t>
      </w:r>
    </w:p>
    <w:p w14:paraId="46EEAEDC" w14:textId="77777777" w:rsidR="00AD5176" w:rsidRDefault="00AD5176">
      <w:pPr>
        <w:spacing w:after="40"/>
      </w:pPr>
    </w:p>
    <w:p w14:paraId="4DB6FA33" w14:textId="77777777" w:rsidR="00AD5176" w:rsidRDefault="00000000">
      <w:r>
        <w:t xml:space="preserve">This is your first Web application — and the first heartbeat of your personal blog, </w:t>
      </w:r>
      <w:r>
        <w:rPr>
          <w:b/>
        </w:rPr>
        <w:t>MyBlog</w:t>
      </w:r>
      <w:r>
        <w:t>. Everything in the next 14 weeks (database, frontend, AI brain, knowledge assistant) grows from what you build today.</w:t>
      </w:r>
    </w:p>
    <w:p w14:paraId="7FA94CEB" w14:textId="77777777" w:rsidR="00AD5176" w:rsidRDefault="00000000">
      <w:pPr>
        <w:pStyle w:val="21"/>
      </w:pPr>
      <w:r>
        <w:t>What proves success this week</w:t>
      </w:r>
    </w:p>
    <w:p w14:paraId="1CF8BDC6" w14:textId="77777777" w:rsidR="00AD5176" w:rsidRDefault="00000000">
      <w:r>
        <w:t xml:space="preserve">The capability is </w:t>
      </w:r>
      <w:r>
        <w:rPr>
          <w:i/>
        </w:rPr>
        <w:t>existence + response</w:t>
      </w:r>
      <w:r>
        <w:t xml:space="preserve">. A bare "no error" is not proof. Your proof is the </w:t>
      </w:r>
      <w:r>
        <w:rPr>
          <w:b/>
        </w:rPr>
        <w:t>observable conversation</w:t>
      </w:r>
      <w:r>
        <w:t>:</w:t>
      </w:r>
    </w:p>
    <w:p w14:paraId="0D9505B6" w14:textId="77777777" w:rsidR="00AD5176" w:rsidRDefault="00000000">
      <w:pPr>
        <w:pStyle w:val="CodeBlock"/>
      </w:pPr>
      <w:r>
        <w:t>Action:        type http://localhost:8080/hello, press Enter</w:t>
      </w:r>
    </w:p>
    <w:p w14:paraId="2908D41C" w14:textId="77777777" w:rsidR="00AD5176" w:rsidRDefault="00000000">
      <w:pPr>
        <w:pStyle w:val="CodeBlock"/>
      </w:pPr>
      <w:r>
        <w:t>Observable:    YOUR exact text appears in the browser</w:t>
      </w:r>
    </w:p>
    <w:p w14:paraId="52BE0A77" w14:textId="77777777" w:rsidR="00AD5176" w:rsidRDefault="00000000">
      <w:pPr>
        <w:pStyle w:val="CodeBlock"/>
      </w:pPr>
      <w:r>
        <w:t>Verification:  DevTools Network shows GET /hello → 200 OK → response body = your text</w:t>
      </w:r>
    </w:p>
    <w:p w14:paraId="5FA45E55" w14:textId="77777777" w:rsidR="00AD5176" w:rsidRDefault="00000000">
      <w:pPr>
        <w:pStyle w:val="CodeBlock"/>
      </w:pPr>
      <w:r>
        <w:t>Evidence:      screenshots + your own written explanation of the path (§10)</w:t>
      </w:r>
    </w:p>
    <w:p w14:paraId="3FC3BA52" w14:textId="77777777" w:rsidR="00AD5176" w:rsidRDefault="00AD5176">
      <w:pPr>
        <w:spacing w:after="40"/>
      </w:pPr>
    </w:p>
    <w:p w14:paraId="52CFB4A7" w14:textId="77777777" w:rsidR="00AD5176" w:rsidRDefault="00000000">
      <w:r>
        <w:t xml:space="preserve">If you cannot explain how the text traveled from your </w:t>
      </w:r>
      <w:r>
        <w:rPr>
          <w:rFonts w:ascii="Consolas" w:eastAsia="Consolas" w:hAnsi="Consolas"/>
          <w:sz w:val="20"/>
        </w:rPr>
        <w:t>return</w:t>
      </w:r>
      <w:r>
        <w:t xml:space="preserve"> statement to the screen, the lab is not finished — even if it "works".</w:t>
      </w:r>
    </w:p>
    <w:p w14:paraId="055254D8" w14:textId="77777777" w:rsidR="00AD5176" w:rsidRDefault="00000000">
      <w:pPr>
        <w:pStyle w:val="21"/>
      </w:pPr>
      <w:r>
        <w:t>Estimated lab time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AD5176" w14:paraId="14706E58" w14:textId="77777777">
        <w:tc>
          <w:tcPr>
            <w:tcW w:w="4706" w:type="dxa"/>
            <w:shd w:val="clear" w:color="auto" w:fill="D9E2F3"/>
          </w:tcPr>
          <w:p w14:paraId="428DA4B5" w14:textId="77777777" w:rsidR="00AD5176" w:rsidRDefault="00000000">
            <w:r>
              <w:rPr>
                <w:b/>
                <w:sz w:val="20"/>
              </w:rPr>
              <w:t>Section</w:t>
            </w:r>
          </w:p>
        </w:tc>
        <w:tc>
          <w:tcPr>
            <w:tcW w:w="4706" w:type="dxa"/>
            <w:shd w:val="clear" w:color="auto" w:fill="D9E2F3"/>
          </w:tcPr>
          <w:p w14:paraId="4EF47D1C" w14:textId="77777777" w:rsidR="00AD5176" w:rsidRDefault="00000000">
            <w:r>
              <w:rPr>
                <w:b/>
                <w:sz w:val="20"/>
              </w:rPr>
              <w:t>Time</w:t>
            </w:r>
          </w:p>
        </w:tc>
      </w:tr>
      <w:tr w:rsidR="00AD5176" w14:paraId="07BAFA9E" w14:textId="77777777">
        <w:tc>
          <w:tcPr>
            <w:tcW w:w="4706" w:type="dxa"/>
          </w:tcPr>
          <w:p w14:paraId="3845F146" w14:textId="77777777" w:rsidR="00AD5176" w:rsidRDefault="00000000">
            <w:r>
              <w:rPr>
                <w:sz w:val="20"/>
              </w:rPr>
              <w:t>Environment check</w:t>
            </w:r>
          </w:p>
        </w:tc>
        <w:tc>
          <w:tcPr>
            <w:tcW w:w="4706" w:type="dxa"/>
          </w:tcPr>
          <w:p w14:paraId="6E45D2F5" w14:textId="77777777" w:rsidR="00AD5176" w:rsidRDefault="00000000">
            <w:r>
              <w:rPr>
                <w:sz w:val="20"/>
              </w:rPr>
              <w:t>5 min</w:t>
            </w:r>
          </w:p>
        </w:tc>
      </w:tr>
      <w:tr w:rsidR="00AD5176" w14:paraId="5C7F81AE" w14:textId="77777777">
        <w:tc>
          <w:tcPr>
            <w:tcW w:w="4706" w:type="dxa"/>
          </w:tcPr>
          <w:p w14:paraId="2B2D2B62" w14:textId="77777777" w:rsidR="00AD5176" w:rsidRDefault="00000000">
            <w:r>
              <w:rPr>
                <w:sz w:val="20"/>
              </w:rPr>
              <w:t>Create and explore project</w:t>
            </w:r>
          </w:p>
        </w:tc>
        <w:tc>
          <w:tcPr>
            <w:tcW w:w="4706" w:type="dxa"/>
          </w:tcPr>
          <w:p w14:paraId="7EE619FA" w14:textId="77777777" w:rsidR="00AD5176" w:rsidRDefault="00000000">
            <w:r>
              <w:rPr>
                <w:sz w:val="20"/>
              </w:rPr>
              <w:t>10 min</w:t>
            </w:r>
          </w:p>
        </w:tc>
      </w:tr>
      <w:tr w:rsidR="00AD5176" w14:paraId="2224D5A1" w14:textId="77777777">
        <w:tc>
          <w:tcPr>
            <w:tcW w:w="4706" w:type="dxa"/>
          </w:tcPr>
          <w:p w14:paraId="229EE5C7" w14:textId="77777777" w:rsidR="00AD5176" w:rsidRDefault="00000000">
            <w:r>
              <w:rPr>
                <w:sz w:val="20"/>
              </w:rPr>
              <w:t>Write Controller and run</w:t>
            </w:r>
          </w:p>
        </w:tc>
        <w:tc>
          <w:tcPr>
            <w:tcW w:w="4706" w:type="dxa"/>
          </w:tcPr>
          <w:p w14:paraId="44E1B68B" w14:textId="77777777" w:rsidR="00AD5176" w:rsidRDefault="00000000">
            <w:r>
              <w:rPr>
                <w:sz w:val="20"/>
              </w:rPr>
              <w:t>10 min</w:t>
            </w:r>
          </w:p>
        </w:tc>
      </w:tr>
      <w:tr w:rsidR="00AD5176" w14:paraId="4C61427F" w14:textId="77777777">
        <w:tc>
          <w:tcPr>
            <w:tcW w:w="4706" w:type="dxa"/>
          </w:tcPr>
          <w:p w14:paraId="7A2440E0" w14:textId="77777777" w:rsidR="00AD5176" w:rsidRDefault="00000000">
            <w:r>
              <w:rPr>
                <w:sz w:val="20"/>
              </w:rPr>
              <w:lastRenderedPageBreak/>
              <w:t>Test in browser + DevTools</w:t>
            </w:r>
          </w:p>
        </w:tc>
        <w:tc>
          <w:tcPr>
            <w:tcW w:w="4706" w:type="dxa"/>
          </w:tcPr>
          <w:p w14:paraId="5BD9C4D7" w14:textId="77777777" w:rsidR="00AD5176" w:rsidRDefault="00000000">
            <w:r>
              <w:rPr>
                <w:sz w:val="20"/>
              </w:rPr>
              <w:t>5 min</w:t>
            </w:r>
          </w:p>
        </w:tc>
      </w:tr>
      <w:tr w:rsidR="00AD5176" w14:paraId="39784000" w14:textId="77777777">
        <w:tc>
          <w:tcPr>
            <w:tcW w:w="4706" w:type="dxa"/>
          </w:tcPr>
          <w:p w14:paraId="4A40EC89" w14:textId="77777777" w:rsidR="00AD5176" w:rsidRDefault="00000000">
            <w:r>
              <w:rPr>
                <w:sz w:val="20"/>
              </w:rPr>
              <w:t>AI exploration</w:t>
            </w:r>
          </w:p>
        </w:tc>
        <w:tc>
          <w:tcPr>
            <w:tcW w:w="4706" w:type="dxa"/>
          </w:tcPr>
          <w:p w14:paraId="37BF1AE9" w14:textId="77777777" w:rsidR="00AD5176" w:rsidRDefault="00000000">
            <w:r>
              <w:rPr>
                <w:sz w:val="20"/>
              </w:rPr>
              <w:t>10 min</w:t>
            </w:r>
          </w:p>
        </w:tc>
      </w:tr>
      <w:tr w:rsidR="00AD5176" w14:paraId="3B26F5C6" w14:textId="77777777">
        <w:tc>
          <w:tcPr>
            <w:tcW w:w="4706" w:type="dxa"/>
          </w:tcPr>
          <w:p w14:paraId="553C144B" w14:textId="77777777" w:rsidR="00AD5176" w:rsidRDefault="00000000">
            <w:r>
              <w:rPr>
                <w:sz w:val="20"/>
              </w:rPr>
              <w:t>Debugging challenge</w:t>
            </w:r>
          </w:p>
        </w:tc>
        <w:tc>
          <w:tcPr>
            <w:tcW w:w="4706" w:type="dxa"/>
          </w:tcPr>
          <w:p w14:paraId="7CE36858" w14:textId="77777777" w:rsidR="00AD5176" w:rsidRDefault="00000000">
            <w:r>
              <w:rPr>
                <w:sz w:val="20"/>
              </w:rPr>
              <w:t>10 min</w:t>
            </w:r>
          </w:p>
        </w:tc>
      </w:tr>
      <w:tr w:rsidR="00AD5176" w14:paraId="10D2D7DD" w14:textId="77777777">
        <w:tc>
          <w:tcPr>
            <w:tcW w:w="4706" w:type="dxa"/>
          </w:tcPr>
          <w:p w14:paraId="60AF85DE" w14:textId="77777777" w:rsidR="00AD5176" w:rsidRDefault="00000000">
            <w:r>
              <w:rPr>
                <w:sz w:val="20"/>
              </w:rPr>
              <w:t>Personalization</w:t>
            </w:r>
          </w:p>
        </w:tc>
        <w:tc>
          <w:tcPr>
            <w:tcW w:w="4706" w:type="dxa"/>
          </w:tcPr>
          <w:p w14:paraId="48AF86CA" w14:textId="77777777" w:rsidR="00AD5176" w:rsidRDefault="00000000">
            <w:r>
              <w:rPr>
                <w:sz w:val="20"/>
              </w:rPr>
              <w:t>10 min</w:t>
            </w:r>
          </w:p>
        </w:tc>
      </w:tr>
      <w:tr w:rsidR="00AD5176" w14:paraId="00EF4283" w14:textId="77777777">
        <w:tc>
          <w:tcPr>
            <w:tcW w:w="4706" w:type="dxa"/>
          </w:tcPr>
          <w:p w14:paraId="03B00305" w14:textId="77777777" w:rsidR="00AD5176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4706" w:type="dxa"/>
          </w:tcPr>
          <w:p w14:paraId="1270801B" w14:textId="77777777" w:rsidR="00AD5176" w:rsidRDefault="00000000">
            <w:r>
              <w:rPr>
                <w:b/>
                <w:sz w:val="20"/>
              </w:rPr>
              <w:t>~60 min</w:t>
            </w:r>
          </w:p>
        </w:tc>
      </w:tr>
    </w:tbl>
    <w:p w14:paraId="75D73FA1" w14:textId="77777777" w:rsidR="00AD5176" w:rsidRDefault="00AD5176">
      <w:pPr>
        <w:spacing w:after="40"/>
      </w:pPr>
    </w:p>
    <w:p w14:paraId="5DB0EB7D" w14:textId="77777777" w:rsidR="00AD5176" w:rsidRDefault="00000000">
      <w:pPr>
        <w:pStyle w:val="1"/>
      </w:pPr>
      <w:r>
        <w:t>2. Starting Point &amp; Environment Check</w:t>
      </w:r>
    </w:p>
    <w:p w14:paraId="67470448" w14:textId="77777777" w:rsidR="00AD5176" w:rsidRDefault="00000000">
      <w:pPr>
        <w:pStyle w:val="af5"/>
      </w:pPr>
      <w:r>
        <w:t>A missing tool is not your fault. A missing tool you ignored is a wasted hour.</w:t>
      </w:r>
    </w:p>
    <w:p w14:paraId="2A7C313F" w14:textId="77777777" w:rsidR="00AD5176" w:rsidRDefault="00000000">
      <w:pPr>
        <w:pStyle w:val="21"/>
        <w:shd w:val="clear" w:color="auto" w:fill="E8F0FA"/>
      </w:pPr>
      <w:r>
        <w:t>Task 2.1 — Verify Java (JDK)</w:t>
      </w:r>
    </w:p>
    <w:p w14:paraId="797A17B9" w14:textId="77777777" w:rsidR="00AD5176" w:rsidRDefault="00000000">
      <w:r>
        <w:t xml:space="preserve">Open a terminal (in IDEA: </w:t>
      </w:r>
      <w:r>
        <w:rPr>
          <w:rFonts w:ascii="Consolas" w:eastAsia="Consolas" w:hAnsi="Consolas"/>
          <w:sz w:val="20"/>
        </w:rPr>
        <w:t>View → Tool Windows → Terminal</w:t>
      </w:r>
      <w:r>
        <w:t>) and run:</w:t>
      </w:r>
    </w:p>
    <w:p w14:paraId="5BED0C3E" w14:textId="77777777" w:rsidR="00AD5176" w:rsidRDefault="00000000">
      <w:pPr>
        <w:pStyle w:val="CodeBlock"/>
      </w:pPr>
      <w:r>
        <w:t>java -version</w:t>
      </w:r>
    </w:p>
    <w:p w14:paraId="2FFB8010" w14:textId="77777777" w:rsidR="00AD5176" w:rsidRDefault="00AD5176">
      <w:pPr>
        <w:spacing w:after="40"/>
      </w:pPr>
    </w:p>
    <w:p w14:paraId="5E6CC1F9" w14:textId="77777777" w:rsidR="00AD5176" w:rsidRDefault="00000000">
      <w:r>
        <w:t xml:space="preserve">Expected: </w:t>
      </w:r>
      <w:r>
        <w:rPr>
          <w:rFonts w:ascii="Consolas" w:eastAsia="Consolas" w:hAnsi="Consolas"/>
          <w:sz w:val="20"/>
        </w:rPr>
        <w:t>openjdk version "17.x.x"</w:t>
      </w:r>
      <w:r>
        <w:t xml:space="preserve"> or higher. If it fails or is below 17 — </w:t>
      </w:r>
      <w:r>
        <w:rPr>
          <w:b/>
        </w:rPr>
        <w:t>stop</w:t>
      </w:r>
      <w:r>
        <w:t xml:space="preserve">, raise your hand, or see </w:t>
      </w:r>
      <w:r>
        <w:rPr>
          <w:rFonts w:ascii="Consolas" w:eastAsia="Consolas" w:hAnsi="Consolas"/>
          <w:sz w:val="20"/>
        </w:rPr>
        <w:t>common-bugs.md → JDK Problems</w:t>
      </w:r>
      <w:r>
        <w:t>.</w:t>
      </w:r>
    </w:p>
    <w:p w14:paraId="0D5A5756" w14:textId="77777777" w:rsidR="00AD5176" w:rsidRDefault="00000000">
      <w:pPr>
        <w:pStyle w:val="21"/>
        <w:shd w:val="clear" w:color="auto" w:fill="E8F0FA"/>
      </w:pPr>
      <w:r>
        <w:t>Task 2.2 — Verify Maven</w:t>
      </w:r>
    </w:p>
    <w:p w14:paraId="5DD5249B" w14:textId="77777777" w:rsidR="00AD5176" w:rsidRDefault="00000000">
      <w:pPr>
        <w:pStyle w:val="CodeBlock"/>
      </w:pPr>
      <w:r>
        <w:t>mvn -version</w:t>
      </w:r>
    </w:p>
    <w:p w14:paraId="54EA2826" w14:textId="77777777" w:rsidR="00AD5176" w:rsidRDefault="00AD5176">
      <w:pPr>
        <w:spacing w:after="40"/>
      </w:pPr>
    </w:p>
    <w:p w14:paraId="36130B7A" w14:textId="77777777" w:rsidR="00AD5176" w:rsidRDefault="00000000">
      <w:r>
        <w:t xml:space="preserve">Expected: </w:t>
      </w:r>
      <w:r w:rsidRPr="005B53F0">
        <w:rPr>
          <w:rFonts w:ascii="Consolas" w:eastAsia="Consolas" w:hAnsi="Consolas"/>
          <w:sz w:val="20"/>
          <w:highlight w:val="yellow"/>
        </w:rPr>
        <w:t>Apache Maven 3.x.x</w:t>
      </w:r>
      <w:r>
        <w:t>. If Maven is not installed separately, IntelliJ IDEA's bundled Maven is enough — the IDE uses it automatically.</w:t>
      </w:r>
    </w:p>
    <w:p w14:paraId="6A0E20EE" w14:textId="3A5B1442" w:rsidR="005B53F0" w:rsidRPr="005B53F0" w:rsidRDefault="005B53F0">
      <w:pPr>
        <w:rPr>
          <w:rFonts w:ascii="宋体" w:eastAsia="宋体" w:hAnsi="宋体"/>
          <w:sz w:val="21"/>
          <w:szCs w:val="21"/>
          <w:lang w:eastAsia="zh-CN"/>
        </w:rPr>
      </w:pPr>
      <w:r w:rsidRPr="005B53F0">
        <w:rPr>
          <w:rFonts w:ascii="宋体" w:eastAsia="宋体" w:hAnsi="宋体" w:hint="eastAsia"/>
          <w:sz w:val="21"/>
          <w:szCs w:val="21"/>
          <w:lang w:eastAsia="zh-CN"/>
        </w:rPr>
        <w:t>注意：如果碰到如下错误信息，意味maven没有在系统中安装，可以单独安装，也可以将IDEA的maven添加到系统环境变量当中：</w:t>
      </w:r>
    </w:p>
    <w:p w14:paraId="4C8FEE6F" w14:textId="2B8FCC9D" w:rsidR="005B53F0" w:rsidRDefault="005B53F0">
      <w:pPr>
        <w:rPr>
          <w:lang w:eastAsia="zh-CN"/>
        </w:rPr>
      </w:pPr>
      <w:r w:rsidRPr="005B53F0">
        <w:rPr>
          <w:noProof/>
          <w:lang w:eastAsia="zh-CN"/>
        </w:rPr>
        <w:drawing>
          <wp:inline distT="0" distB="0" distL="0" distR="0" wp14:anchorId="46A95C94" wp14:editId="1C0E6BB5">
            <wp:extent cx="5976620" cy="654050"/>
            <wp:effectExtent l="0" t="0" r="5080" b="0"/>
            <wp:docPr id="110765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5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20B6" w14:textId="77777777" w:rsidR="00AD5176" w:rsidRDefault="00000000">
      <w:pPr>
        <w:pStyle w:val="21"/>
        <w:shd w:val="clear" w:color="auto" w:fill="E8F0FA"/>
      </w:pPr>
      <w:r>
        <w:t>Task 2.3 — Verify IntelliJ IDEA and Internet</w:t>
      </w:r>
    </w:p>
    <w:p w14:paraId="4D6FB458" w14:textId="77777777" w:rsidR="00AD5176" w:rsidRDefault="00000000">
      <w:r>
        <w:t xml:space="preserve">Open IDEA; confirm the Welcome screen or a project loads. The first Spring Boot project needs internet once (Maven downloads libraries, then caches them). Behind a proxy, configure it now — see </w:t>
      </w:r>
      <w:r>
        <w:rPr>
          <w:rFonts w:ascii="Consolas" w:eastAsia="Consolas" w:hAnsi="Consolas"/>
          <w:sz w:val="20"/>
        </w:rPr>
        <w:t>common-bugs.md → Maven Download Problems</w:t>
      </w:r>
      <w:r>
        <w:t>.</w:t>
      </w:r>
    </w:p>
    <w:p w14:paraId="51665FB8" w14:textId="77777777" w:rsidR="00AD5176" w:rsidRDefault="00000000">
      <w:pPr>
        <w:pStyle w:val="21"/>
        <w:shd w:val="clear" w:color="auto" w:fill="FFF1DC"/>
      </w:pPr>
      <w:r>
        <w:t>Checkpoint — Environment</w:t>
      </w:r>
    </w:p>
    <w:p w14:paraId="5F73082F" w14:textId="0AAC005E" w:rsidR="00AD5176" w:rsidRDefault="00DC0AE1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 w:rsidR="00000000">
        <w:t xml:space="preserve"> java -version shows 17 or higher</w:t>
      </w:r>
    </w:p>
    <w:p w14:paraId="5B0DD3F5" w14:textId="7E41AA1E" w:rsidR="00AD5176" w:rsidRDefault="00DC0AE1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 w:rsidR="00000000">
        <w:t xml:space="preserve"> </w:t>
      </w:r>
      <w:proofErr w:type="spellStart"/>
      <w:r w:rsidR="00000000">
        <w:t>mvn</w:t>
      </w:r>
      <w:proofErr w:type="spellEnd"/>
      <w:r w:rsidR="00000000">
        <w:t xml:space="preserve"> -version shows 3.x (or IDEA bundled Maven confirmed)</w:t>
      </w:r>
    </w:p>
    <w:p w14:paraId="3C893286" w14:textId="7F658B90" w:rsidR="00AD5176" w:rsidRDefault="00DC0AE1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 w:rsidR="00000000">
        <w:t xml:space="preserve"> IntelliJ IDEA opens normally</w:t>
      </w:r>
    </w:p>
    <w:p w14:paraId="76641452" w14:textId="2F63F6F3" w:rsidR="00AD5176" w:rsidRDefault="00DC0AE1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 w:rsidR="00000000">
        <w:t xml:space="preserve"> Internet connection works</w:t>
      </w:r>
    </w:p>
    <w:p w14:paraId="786C7F3A" w14:textId="77777777" w:rsidR="00AD5176" w:rsidRDefault="00AD5176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AD5176" w14:paraId="7B89E7E6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7559D492" w14:textId="77777777" w:rsidR="00AD5176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123CD2AA" w14:textId="77777777" w:rsidR="00AD5176" w:rsidRDefault="00000000">
            <w:pPr>
              <w:spacing w:after="40"/>
            </w:pPr>
            <w:r>
              <w:t>[EVIDENCE: Environment summary — record your versions]</w:t>
            </w:r>
          </w:p>
          <w:p w14:paraId="79E784CB" w14:textId="77777777" w:rsidR="00DC0AE1" w:rsidRDefault="00DC0AE1">
            <w:pPr>
              <w:spacing w:after="200"/>
              <w:rPr>
                <w:lang w:eastAsia="zh-CN"/>
              </w:rPr>
            </w:pPr>
            <w:r>
              <w:lastRenderedPageBreak/>
              <w:t xml:space="preserve">Java version: 21 </w:t>
            </w:r>
          </w:p>
          <w:p w14:paraId="116CA6F9" w14:textId="77777777" w:rsidR="00DC0AE1" w:rsidRDefault="00DC0AE1">
            <w:pPr>
              <w:spacing w:after="200"/>
              <w:rPr>
                <w:lang w:eastAsia="zh-CN"/>
              </w:rPr>
            </w:pPr>
            <w:r>
              <w:t xml:space="preserve">Maven version: Maven Wrapper </w:t>
            </w:r>
          </w:p>
          <w:p w14:paraId="69C9BDF9" w14:textId="7BC360FC" w:rsidR="00AD5176" w:rsidRDefault="00DC0AE1">
            <w:pPr>
              <w:spacing w:after="200"/>
              <w:rPr>
                <w:lang w:eastAsia="zh-CN"/>
              </w:rPr>
            </w:pPr>
            <w:r>
              <w:t>IDEA version: IntelliJ IDEA Community Edition</w:t>
            </w:r>
          </w:p>
        </w:tc>
      </w:tr>
    </w:tbl>
    <w:p w14:paraId="2D624F8E" w14:textId="77777777" w:rsidR="00AD5176" w:rsidRDefault="00000000">
      <w:pPr>
        <w:pStyle w:val="1"/>
      </w:pPr>
      <w:r>
        <w:lastRenderedPageBreak/>
        <w:t>3. Create the Spring Boot Project</w:t>
      </w:r>
    </w:p>
    <w:p w14:paraId="2F92C3CB" w14:textId="77777777" w:rsidR="00AD5176" w:rsidRDefault="00000000">
      <w:pPr>
        <w:pStyle w:val="21"/>
        <w:shd w:val="clear" w:color="auto" w:fill="E8F0FA"/>
      </w:pPr>
      <w:r>
        <w:t>Task 3.1 — Generate the project</w:t>
      </w:r>
    </w:p>
    <w:p w14:paraId="2C6E07FB" w14:textId="4722E80E" w:rsidR="00AD5176" w:rsidRDefault="00000000">
      <w:pPr>
        <w:rPr>
          <w:lang w:eastAsia="zh-CN"/>
        </w:rPr>
      </w:pPr>
      <w:r>
        <w:t xml:space="preserve">Two options; </w:t>
      </w:r>
      <w:r w:rsidR="00885F79">
        <w:rPr>
          <w:rFonts w:hint="eastAsia"/>
          <w:lang w:eastAsia="zh-CN"/>
        </w:rPr>
        <w:t xml:space="preserve">directly from the </w:t>
      </w:r>
      <w:proofErr w:type="spellStart"/>
      <w:r w:rsidR="00885F79">
        <w:rPr>
          <w:rFonts w:hint="eastAsia"/>
          <w:lang w:eastAsia="zh-CN"/>
        </w:rPr>
        <w:t>springboot</w:t>
      </w:r>
      <w:proofErr w:type="spellEnd"/>
      <w:r w:rsidR="00885F79">
        <w:rPr>
          <w:rFonts w:hint="eastAsia"/>
          <w:lang w:eastAsia="zh-CN"/>
        </w:rPr>
        <w:t xml:space="preserve"> official website or from IDEA locally, </w:t>
      </w:r>
      <w:r w:rsidR="00885F79" w:rsidRPr="00885F79">
        <w:rPr>
          <w:rFonts w:hint="eastAsia"/>
          <w:b/>
          <w:bCs/>
          <w:i/>
          <w:iCs/>
          <w:highlight w:val="yellow"/>
          <w:lang w:eastAsia="zh-CN"/>
        </w:rPr>
        <w:t>Option B preferred:</w:t>
      </w:r>
    </w:p>
    <w:p w14:paraId="1434FBBB" w14:textId="77777777" w:rsidR="00AD5176" w:rsidRDefault="00000000">
      <w:r>
        <w:rPr>
          <w:b/>
        </w:rPr>
        <w:t xml:space="preserve">Option A — Spring </w:t>
      </w:r>
      <w:proofErr w:type="spellStart"/>
      <w:r>
        <w:rPr>
          <w:b/>
        </w:rPr>
        <w:t>Initializr</w:t>
      </w:r>
      <w:proofErr w:type="spellEnd"/>
      <w:r>
        <w:rPr>
          <w:b/>
        </w:rPr>
        <w:t xml:space="preserve"> (recommended):</w:t>
      </w:r>
    </w:p>
    <w:p w14:paraId="4FA9FCB7" w14:textId="77777777" w:rsidR="00AD5176" w:rsidRDefault="00000000">
      <w:pPr>
        <w:spacing w:after="60"/>
        <w:ind w:left="283"/>
      </w:pPr>
      <w:r>
        <w:t xml:space="preserve">1.  Open </w:t>
      </w:r>
      <w:r>
        <w:rPr>
          <w:b/>
        </w:rPr>
        <w:t>https://start.spring.io</w:t>
      </w:r>
    </w:p>
    <w:p w14:paraId="4750D2C5" w14:textId="77777777" w:rsidR="00AD5176" w:rsidRDefault="00000000">
      <w:pPr>
        <w:spacing w:after="60"/>
        <w:ind w:left="283"/>
      </w:pPr>
      <w:r>
        <w:t>2.  Configure exactly:</w:t>
      </w:r>
    </w:p>
    <w:p w14:paraId="02B2A4B0" w14:textId="77777777" w:rsidR="00AD5176" w:rsidRDefault="00000000">
      <w:pPr>
        <w:pStyle w:val="CodeBlock"/>
      </w:pPr>
      <w:r>
        <w:t>Project:      Maven</w:t>
      </w:r>
    </w:p>
    <w:p w14:paraId="1A64B49A" w14:textId="77777777" w:rsidR="00AD5176" w:rsidRDefault="00000000">
      <w:pPr>
        <w:pStyle w:val="CodeBlock"/>
      </w:pPr>
      <w:r>
        <w:t>Language:     Java</w:t>
      </w:r>
    </w:p>
    <w:p w14:paraId="2471486C" w14:textId="77777777" w:rsidR="00AD5176" w:rsidRDefault="00000000">
      <w:pPr>
        <w:pStyle w:val="CodeBlock"/>
      </w:pPr>
      <w:r>
        <w:t>Spring Boot:  3.x (latest stable)</w:t>
      </w:r>
    </w:p>
    <w:p w14:paraId="28F424DD" w14:textId="77777777" w:rsidR="00AD5176" w:rsidRDefault="00000000">
      <w:pPr>
        <w:pStyle w:val="CodeBlock"/>
      </w:pPr>
      <w:r>
        <w:t>Group:        com.myblog</w:t>
      </w:r>
    </w:p>
    <w:p w14:paraId="3936ECA8" w14:textId="77777777" w:rsidR="00AD5176" w:rsidRDefault="00000000">
      <w:pPr>
        <w:pStyle w:val="CodeBlock"/>
      </w:pPr>
      <w:r>
        <w:t>Artifact:     myblog</w:t>
      </w:r>
    </w:p>
    <w:p w14:paraId="0B21AF9E" w14:textId="77777777" w:rsidR="00AD5176" w:rsidRDefault="00000000">
      <w:pPr>
        <w:pStyle w:val="CodeBlock"/>
      </w:pPr>
      <w:r>
        <w:t>Name:         myblog</w:t>
      </w:r>
    </w:p>
    <w:p w14:paraId="265AF7EC" w14:textId="77777777" w:rsidR="00AD5176" w:rsidRDefault="00000000">
      <w:pPr>
        <w:pStyle w:val="CodeBlock"/>
      </w:pPr>
      <w:r>
        <w:t>Description:  My Personal Blog - Week 01</w:t>
      </w:r>
    </w:p>
    <w:p w14:paraId="0AE5E311" w14:textId="77777777" w:rsidR="00AD5176" w:rsidRDefault="00000000">
      <w:pPr>
        <w:pStyle w:val="CodeBlock"/>
      </w:pPr>
      <w:r>
        <w:t>Package name: com.myblog</w:t>
      </w:r>
    </w:p>
    <w:p w14:paraId="3044BDD9" w14:textId="77777777" w:rsidR="00AD5176" w:rsidRDefault="00000000">
      <w:pPr>
        <w:pStyle w:val="CodeBlock"/>
      </w:pPr>
      <w:r>
        <w:t>Packaging:    Jar</w:t>
      </w:r>
    </w:p>
    <w:p w14:paraId="5833E9EC" w14:textId="77777777" w:rsidR="00AD5176" w:rsidRDefault="00000000">
      <w:pPr>
        <w:pStyle w:val="CodeBlock"/>
      </w:pPr>
      <w:r>
        <w:t>Java:         17</w:t>
      </w:r>
    </w:p>
    <w:p w14:paraId="5AA1F67F" w14:textId="77777777" w:rsidR="00AD5176" w:rsidRDefault="00AD5176">
      <w:pPr>
        <w:spacing w:after="40"/>
      </w:pPr>
    </w:p>
    <w:p w14:paraId="127A5855" w14:textId="77777777" w:rsidR="00AD5176" w:rsidRDefault="00000000">
      <w:pPr>
        <w:spacing w:after="60"/>
        <w:ind w:left="283"/>
      </w:pPr>
      <w:r>
        <w:t xml:space="preserve">3.  Click </w:t>
      </w:r>
      <w:r>
        <w:rPr>
          <w:b/>
        </w:rPr>
        <w:t>ADD DEPENDENCIES</w:t>
      </w:r>
      <w:r>
        <w:t xml:space="preserve"> → search </w:t>
      </w:r>
      <w:r>
        <w:rPr>
          <w:rFonts w:ascii="Consolas" w:eastAsia="Consolas" w:hAnsi="Consolas"/>
          <w:sz w:val="20"/>
        </w:rPr>
        <w:t>Spring Web</w:t>
      </w:r>
      <w:r>
        <w:t xml:space="preserve"> → select </w:t>
      </w:r>
      <w:r>
        <w:rPr>
          <w:b/>
        </w:rPr>
        <w:t>Spring Web</w:t>
      </w:r>
    </w:p>
    <w:p w14:paraId="7A9B6175" w14:textId="77777777" w:rsidR="00AD5176" w:rsidRDefault="00000000">
      <w:pPr>
        <w:spacing w:after="60"/>
        <w:ind w:left="283"/>
      </w:pPr>
      <w:r>
        <w:t xml:space="preserve">4.  Click </w:t>
      </w:r>
      <w:r>
        <w:rPr>
          <w:b/>
        </w:rPr>
        <w:t>GENERATE</w:t>
      </w:r>
      <w:r>
        <w:t xml:space="preserve"> — </w:t>
      </w:r>
      <w:r>
        <w:rPr>
          <w:rFonts w:ascii="Consolas" w:eastAsia="Consolas" w:hAnsi="Consolas"/>
          <w:sz w:val="20"/>
        </w:rPr>
        <w:t>myblog.zip</w:t>
      </w:r>
      <w:r>
        <w:t xml:space="preserve"> downloads</w:t>
      </w:r>
    </w:p>
    <w:p w14:paraId="35F6C8A1" w14:textId="77777777" w:rsidR="00AD5176" w:rsidRDefault="00000000">
      <w:pPr>
        <w:spacing w:after="60"/>
        <w:ind w:left="283"/>
      </w:pPr>
      <w:r>
        <w:t>5.  Extract it somewhere findable (</w:t>
      </w:r>
      <w:r>
        <w:rPr>
          <w:rFonts w:ascii="Consolas" w:eastAsia="Consolas" w:hAnsi="Consolas"/>
          <w:sz w:val="20"/>
        </w:rPr>
        <w:t>Documents/myblog</w:t>
      </w:r>
      <w:r>
        <w:t xml:space="preserve"> or </w:t>
      </w:r>
      <w:r>
        <w:rPr>
          <w:rFonts w:ascii="Consolas" w:eastAsia="Consolas" w:hAnsi="Consolas"/>
          <w:sz w:val="20"/>
        </w:rPr>
        <w:t>Desktop/myblog</w:t>
      </w:r>
      <w:r>
        <w:t>)</w:t>
      </w:r>
    </w:p>
    <w:p w14:paraId="577B9D88" w14:textId="77777777" w:rsidR="00AD5176" w:rsidRDefault="00000000">
      <w:pPr>
        <w:spacing w:after="60"/>
        <w:ind w:left="283"/>
      </w:pPr>
      <w:r>
        <w:t xml:space="preserve">6.  IDEA → </w:t>
      </w:r>
      <w:r>
        <w:rPr>
          <w:rFonts w:ascii="Consolas" w:eastAsia="Consolas" w:hAnsi="Consolas"/>
          <w:sz w:val="20"/>
        </w:rPr>
        <w:t>File → Open</w:t>
      </w:r>
      <w:r>
        <w:t xml:space="preserve"> → the extracted folder → </w:t>
      </w:r>
      <w:r>
        <w:rPr>
          <w:b/>
        </w:rPr>
        <w:t>Trust Project</w:t>
      </w:r>
    </w:p>
    <w:p w14:paraId="3C574A77" w14:textId="77777777" w:rsidR="00AD5176" w:rsidRDefault="00000000">
      <w:pPr>
        <w:spacing w:after="60"/>
        <w:ind w:left="283"/>
      </w:pPr>
      <w:r>
        <w:t>7.  Wait for the import to finish (1–3 min; Maven is downloading dependencies — this is normal)</w:t>
      </w:r>
    </w:p>
    <w:p w14:paraId="7BD08BD2" w14:textId="77777777" w:rsidR="00AD5176" w:rsidRDefault="00000000">
      <w:r>
        <w:rPr>
          <w:b/>
        </w:rPr>
        <w:t>Option B — Inside IDEA:</w:t>
      </w:r>
      <w:r>
        <w:t xml:space="preserve"> </w:t>
      </w:r>
      <w:r>
        <w:rPr>
          <w:rFonts w:ascii="Consolas" w:eastAsia="Consolas" w:hAnsi="Consolas"/>
          <w:sz w:val="20"/>
        </w:rPr>
        <w:t>File → New Project → Spring Boot</w:t>
      </w:r>
      <w:r>
        <w:t>, same settings, add Spring Web, Create.</w:t>
      </w:r>
    </w:p>
    <w:p w14:paraId="0A90FA44" w14:textId="77777777" w:rsidR="00AD5176" w:rsidRDefault="00000000">
      <w:r>
        <w:t>Expected structure in the project panel:</w:t>
      </w:r>
    </w:p>
    <w:p w14:paraId="76DDC9A8" w14:textId="77777777" w:rsidR="00AD5176" w:rsidRDefault="00000000">
      <w:pPr>
        <w:pStyle w:val="CodeBlock"/>
      </w:pPr>
      <w:r>
        <w:t>myblog/</w:t>
      </w:r>
    </w:p>
    <w:p w14:paraId="358E32C2" w14:textId="77777777" w:rsidR="00AD5176" w:rsidRDefault="00000000">
      <w:pPr>
        <w:pStyle w:val="CodeBlock"/>
      </w:pPr>
      <w:r>
        <w:t>├── pom.xml</w:t>
      </w:r>
    </w:p>
    <w:p w14:paraId="2B3E18B7" w14:textId="77777777" w:rsidR="00AD5176" w:rsidRDefault="00000000">
      <w:pPr>
        <w:pStyle w:val="CodeBlock"/>
      </w:pPr>
      <w:r>
        <w:t>└── src/main/</w:t>
      </w:r>
    </w:p>
    <w:p w14:paraId="0846EEF7" w14:textId="77777777" w:rsidR="00AD5176" w:rsidRDefault="00000000">
      <w:pPr>
        <w:pStyle w:val="CodeBlock"/>
      </w:pPr>
      <w:r>
        <w:t xml:space="preserve">    ├── java/com/myblog/MyBlogApplication.java</w:t>
      </w:r>
    </w:p>
    <w:p w14:paraId="244A1BFA" w14:textId="77777777" w:rsidR="00AD5176" w:rsidRDefault="00000000">
      <w:pPr>
        <w:pStyle w:val="CodeBlock"/>
      </w:pPr>
      <w:r>
        <w:t xml:space="preserve">    └── resources/application.properties</w:t>
      </w:r>
    </w:p>
    <w:p w14:paraId="4A1FF9AC" w14:textId="77777777" w:rsidR="00AD5176" w:rsidRDefault="00AD5176">
      <w:pPr>
        <w:spacing w:after="40"/>
        <w:rPr>
          <w:lang w:eastAsia="zh-CN"/>
        </w:rPr>
      </w:pPr>
    </w:p>
    <w:p w14:paraId="3C43DC7A" w14:textId="77777777" w:rsidR="00974E5B" w:rsidRDefault="00974E5B">
      <w:pPr>
        <w:spacing w:after="40"/>
        <w:rPr>
          <w:noProof/>
        </w:rPr>
      </w:pPr>
    </w:p>
    <w:p w14:paraId="6C410245" w14:textId="239F95D5" w:rsidR="00974E5B" w:rsidRDefault="00974E5B">
      <w:pPr>
        <w:spacing w:after="4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B126450" wp14:editId="6F5B7B8C">
            <wp:extent cx="5836920" cy="4155033"/>
            <wp:effectExtent l="0" t="0" r="0" b="0"/>
            <wp:docPr id="1048288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88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6577" cy="417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E10F" w14:textId="45571DC5" w:rsidR="00974E5B" w:rsidRDefault="00974E5B">
      <w:pPr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3A1DF9CA" wp14:editId="4266113B">
            <wp:extent cx="5836920" cy="3986784"/>
            <wp:effectExtent l="0" t="0" r="0" b="0"/>
            <wp:docPr id="173048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8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184" cy="399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09A2" w14:textId="77777777" w:rsidR="00AD5176" w:rsidRDefault="00000000">
      <w:pPr>
        <w:pStyle w:val="21"/>
        <w:shd w:val="clear" w:color="auto" w:fill="E8F0FA"/>
      </w:pPr>
      <w:r>
        <w:t>Task 3.2 — Understand what was generated</w:t>
      </w:r>
    </w:p>
    <w:p w14:paraId="47107700" w14:textId="77777777" w:rsidR="00AD5176" w:rsidRDefault="00000000">
      <w:r>
        <w:t xml:space="preserve">Do not skip this. Open </w:t>
      </w:r>
      <w:r>
        <w:rPr>
          <w:rFonts w:ascii="Consolas" w:eastAsia="Consolas" w:hAnsi="Consolas"/>
          <w:sz w:val="20"/>
        </w:rPr>
        <w:t>pom.xml</w:t>
      </w:r>
      <w:r>
        <w:t xml:space="preserve"> and find:</w:t>
      </w:r>
    </w:p>
    <w:p w14:paraId="5DB20B19" w14:textId="77777777" w:rsidR="00AD5176" w:rsidRDefault="00000000">
      <w:pPr>
        <w:pStyle w:val="CodeBlock"/>
      </w:pPr>
      <w:r>
        <w:t>&lt;dependencies&gt;</w:t>
      </w:r>
    </w:p>
    <w:p w14:paraId="12609E98" w14:textId="77777777" w:rsidR="00AD5176" w:rsidRDefault="00000000">
      <w:pPr>
        <w:pStyle w:val="CodeBlock"/>
      </w:pPr>
      <w:r>
        <w:lastRenderedPageBreak/>
        <w:t xml:space="preserve">    &lt;dependency&gt;</w:t>
      </w:r>
    </w:p>
    <w:p w14:paraId="1FB0DEE6" w14:textId="77777777" w:rsidR="00AD5176" w:rsidRDefault="00000000">
      <w:pPr>
        <w:pStyle w:val="CodeBlock"/>
      </w:pPr>
      <w:r>
        <w:t xml:space="preserve">        &lt;groupId&gt;org.springframework.boot&lt;/groupId&gt;</w:t>
      </w:r>
    </w:p>
    <w:p w14:paraId="5F63E170" w14:textId="77777777" w:rsidR="00AD5176" w:rsidRDefault="00000000">
      <w:pPr>
        <w:pStyle w:val="CodeBlock"/>
      </w:pPr>
      <w:r>
        <w:t xml:space="preserve">        &lt;artifactId&gt;spring-boot-starter-web&lt;/artifactId&gt;</w:t>
      </w:r>
    </w:p>
    <w:p w14:paraId="15CC7542" w14:textId="77777777" w:rsidR="00AD5176" w:rsidRDefault="00000000">
      <w:pPr>
        <w:pStyle w:val="CodeBlock"/>
      </w:pPr>
      <w:r>
        <w:t xml:space="preserve">    &lt;/dependency&gt;</w:t>
      </w:r>
    </w:p>
    <w:p w14:paraId="5FBB2A35" w14:textId="77777777" w:rsidR="00AD5176" w:rsidRDefault="00000000">
      <w:pPr>
        <w:pStyle w:val="CodeBlock"/>
      </w:pPr>
      <w:r>
        <w:t>&lt;/dependencies&gt;</w:t>
      </w:r>
    </w:p>
    <w:p w14:paraId="2A4F2D2A" w14:textId="77777777" w:rsidR="00AD5176" w:rsidRDefault="00AD5176">
      <w:pPr>
        <w:spacing w:after="40"/>
      </w:pPr>
    </w:p>
    <w:p w14:paraId="3A846C0A" w14:textId="77777777" w:rsidR="00AD5176" w:rsidRDefault="00000000">
      <w:r>
        <w:t>This one declaration is why your project can be a Web server: it brings Spring MVC (routing), embedded Tomcat (the server), and everything else Maven downloads for you.</w:t>
      </w:r>
    </w:p>
    <w:p w14:paraId="053195ED" w14:textId="77777777" w:rsidR="00AD5176" w:rsidRDefault="00000000">
      <w:r>
        <w:t xml:space="preserve">Now open </w:t>
      </w:r>
      <w:r>
        <w:rPr>
          <w:rFonts w:ascii="Consolas" w:eastAsia="Consolas" w:hAnsi="Consolas"/>
          <w:sz w:val="20"/>
        </w:rPr>
        <w:t>src/main/java/com/myblog/MyBlogApplication.java</w:t>
      </w:r>
      <w:r>
        <w:t>:</w:t>
      </w:r>
    </w:p>
    <w:p w14:paraId="5A5153DA" w14:textId="77777777" w:rsidR="00AD5176" w:rsidRDefault="00000000">
      <w:pPr>
        <w:pStyle w:val="CodeBlock"/>
      </w:pPr>
      <w:r>
        <w:t>@SpringBootApplication</w:t>
      </w:r>
    </w:p>
    <w:p w14:paraId="7D0AB938" w14:textId="77777777" w:rsidR="00AD5176" w:rsidRDefault="00000000">
      <w:pPr>
        <w:pStyle w:val="CodeBlock"/>
      </w:pPr>
      <w:r>
        <w:t>public class MyBlogApplication {</w:t>
      </w:r>
    </w:p>
    <w:p w14:paraId="1F70902F" w14:textId="77777777" w:rsidR="00AD5176" w:rsidRDefault="00000000">
      <w:pPr>
        <w:pStyle w:val="CodeBlock"/>
      </w:pPr>
      <w:r>
        <w:t xml:space="preserve">    public static void main(String[] args) {</w:t>
      </w:r>
    </w:p>
    <w:p w14:paraId="3C5811D9" w14:textId="77777777" w:rsidR="00AD5176" w:rsidRDefault="00000000">
      <w:pPr>
        <w:pStyle w:val="CodeBlock"/>
      </w:pPr>
      <w:r>
        <w:t xml:space="preserve">        SpringApplication.run(MyBlogApplication.class, args);</w:t>
      </w:r>
    </w:p>
    <w:p w14:paraId="19B18335" w14:textId="77777777" w:rsidR="00AD5176" w:rsidRDefault="00000000">
      <w:pPr>
        <w:pStyle w:val="CodeBlock"/>
      </w:pPr>
      <w:r>
        <w:t xml:space="preserve">    }</w:t>
      </w:r>
    </w:p>
    <w:p w14:paraId="4A0345C5" w14:textId="77777777" w:rsidR="00AD5176" w:rsidRDefault="00000000">
      <w:pPr>
        <w:pStyle w:val="CodeBlock"/>
      </w:pPr>
      <w:r>
        <w:t>}</w:t>
      </w:r>
    </w:p>
    <w:p w14:paraId="7A987546" w14:textId="77777777" w:rsidR="00AD5176" w:rsidRDefault="00AD5176">
      <w:pPr>
        <w:spacing w:after="40"/>
      </w:pPr>
    </w:p>
    <w:p w14:paraId="45D7EF0C" w14:textId="77777777" w:rsidR="00AD5176" w:rsidRDefault="00000000">
      <w:pPr>
        <w:pStyle w:val="a0"/>
      </w:pPr>
      <w:r>
        <w:rPr>
          <w:rFonts w:ascii="Consolas" w:eastAsia="Consolas" w:hAnsi="Consolas"/>
          <w:sz w:val="20"/>
        </w:rPr>
        <w:t>@SpringBootApplication</w:t>
      </w:r>
      <w:r>
        <w:t xml:space="preserve"> — "start, scan for components, configure with defaults"</w:t>
      </w:r>
    </w:p>
    <w:p w14:paraId="07FA7980" w14:textId="77777777" w:rsidR="00AD5176" w:rsidRDefault="00000000">
      <w:pPr>
        <w:pStyle w:val="a0"/>
      </w:pPr>
      <w:r>
        <w:rPr>
          <w:rFonts w:ascii="Consolas" w:eastAsia="Consolas" w:hAnsi="Consolas"/>
          <w:sz w:val="20"/>
        </w:rPr>
        <w:t>SpringApplication.run(...)</w:t>
      </w:r>
      <w:r>
        <w:t xml:space="preserve"> — launches the embedded Web server</w:t>
      </w:r>
    </w:p>
    <w:p w14:paraId="2F13EAAF" w14:textId="77777777" w:rsidR="00AD5176" w:rsidRDefault="00000000">
      <w:pPr>
        <w:pStyle w:val="a0"/>
      </w:pPr>
      <w:r>
        <w:t>Without this file, nothing runs</w:t>
      </w:r>
    </w:p>
    <w:p w14:paraId="2A1F047B" w14:textId="77777777" w:rsidR="00AD5176" w:rsidRDefault="00000000">
      <w:pPr>
        <w:pStyle w:val="21"/>
        <w:shd w:val="clear" w:color="auto" w:fill="FFF1DC"/>
      </w:pPr>
      <w:r>
        <w:t>Checkpoint — Answer before moving on</w:t>
      </w:r>
    </w:p>
    <w:p w14:paraId="02FBB269" w14:textId="77777777" w:rsidR="00AD5176" w:rsidRDefault="00000000">
      <w:r>
        <w:t>Write your answers; you will reuse them in reflection. You may ask AI to help — but read the answer and restate it in your own words.</w:t>
      </w:r>
    </w:p>
    <w:p w14:paraId="0CF823D0" w14:textId="77777777" w:rsidR="00AD5176" w:rsidRDefault="00000000">
      <w:pPr>
        <w:spacing w:after="80"/>
        <w:ind w:left="227"/>
      </w:pPr>
      <w:r>
        <w:t>1. What is the purpose of pom.xml?</w:t>
      </w:r>
    </w:p>
    <w:p w14:paraId="2682A8D9" w14:textId="6901B366" w:rsidR="00AD5176" w:rsidRDefault="00000000">
      <w:pPr>
        <w:spacing w:after="80"/>
        <w:ind w:left="227"/>
      </w:pPr>
      <w:r>
        <w:t xml:space="preserve">   Answer: </w:t>
      </w:r>
      <w:r w:rsidR="00DC0AE1">
        <w:t>It manages the project’s dependencies, configuration and build settings.</w:t>
      </w:r>
    </w:p>
    <w:p w14:paraId="7D9465D6" w14:textId="77777777" w:rsidR="00AD5176" w:rsidRDefault="00AD5176">
      <w:pPr>
        <w:spacing w:after="80"/>
        <w:ind w:left="227"/>
      </w:pPr>
    </w:p>
    <w:p w14:paraId="4113AB9B" w14:textId="77777777" w:rsidR="00AD5176" w:rsidRDefault="00000000">
      <w:pPr>
        <w:spacing w:after="80"/>
        <w:ind w:left="227"/>
      </w:pPr>
      <w:r>
        <w:t>2. What does @SpringBootApplication do?</w:t>
      </w:r>
    </w:p>
    <w:p w14:paraId="2AAB27E9" w14:textId="443C9546" w:rsidR="00AD5176" w:rsidRDefault="00000000">
      <w:pPr>
        <w:spacing w:after="80"/>
        <w:ind w:left="227"/>
      </w:pPr>
      <w:r>
        <w:t xml:space="preserve">   Answer: </w:t>
      </w:r>
      <w:r w:rsidR="00DC0AE1">
        <w:t>It starts Spring Boot, scans components and configures the application automatically.</w:t>
      </w:r>
    </w:p>
    <w:p w14:paraId="0326DDE1" w14:textId="77777777" w:rsidR="00AD5176" w:rsidRDefault="00AD5176">
      <w:pPr>
        <w:spacing w:after="80"/>
        <w:ind w:left="227"/>
      </w:pPr>
    </w:p>
    <w:p w14:paraId="051AB81D" w14:textId="77777777" w:rsidR="00AD5176" w:rsidRDefault="00000000">
      <w:pPr>
        <w:spacing w:after="80"/>
        <w:ind w:left="227"/>
      </w:pPr>
      <w:r>
        <w:t>3. What starts the Web server?</w:t>
      </w:r>
    </w:p>
    <w:p w14:paraId="6D15ECED" w14:textId="517893BA" w:rsidR="00AD5176" w:rsidRDefault="00000000">
      <w:pPr>
        <w:spacing w:after="80"/>
        <w:ind w:left="227"/>
      </w:pPr>
      <w:r>
        <w:t xml:space="preserve">   Answer: </w:t>
      </w:r>
      <w:proofErr w:type="spellStart"/>
      <w:r w:rsidR="00DC0AE1">
        <w:t>SpringApplication.run</w:t>
      </w:r>
      <w:proofErr w:type="spellEnd"/>
      <w:r w:rsidR="00DC0AE1">
        <w:t>(...) starts the embedded Web server.</w:t>
      </w:r>
    </w:p>
    <w:p w14:paraId="7D2F405D" w14:textId="77777777" w:rsidR="00AD5176" w:rsidRDefault="00000000">
      <w:pPr>
        <w:pStyle w:val="21"/>
        <w:shd w:val="clear" w:color="auto" w:fill="E8F0FA"/>
      </w:pPr>
      <w:r>
        <w:t>Task 3.3 — Run the empty application</w:t>
      </w:r>
    </w:p>
    <w:p w14:paraId="18C51FA8" w14:textId="77777777" w:rsidR="00AD5176" w:rsidRDefault="00000000">
      <w:r>
        <w:t>Verify the skeleton works before adding code:</w:t>
      </w:r>
    </w:p>
    <w:p w14:paraId="5D5C2AD9" w14:textId="77777777" w:rsidR="00AD5176" w:rsidRDefault="00000000">
      <w:pPr>
        <w:spacing w:after="60"/>
        <w:ind w:left="283"/>
      </w:pPr>
      <w:r>
        <w:t xml:space="preserve">1.  Click the green </w:t>
      </w:r>
      <w:r>
        <w:rPr>
          <w:b/>
        </w:rPr>
        <w:t>Run</w:t>
      </w:r>
      <w:r>
        <w:t xml:space="preserve"> button (▶) or press </w:t>
      </w:r>
      <w:r>
        <w:rPr>
          <w:rFonts w:ascii="Consolas" w:eastAsia="Consolas" w:hAnsi="Consolas"/>
          <w:sz w:val="20"/>
        </w:rPr>
        <w:t>Shift + F10</w:t>
      </w:r>
    </w:p>
    <w:p w14:paraId="33E4B73A" w14:textId="77777777" w:rsidR="00AD5176" w:rsidRDefault="00000000">
      <w:pPr>
        <w:spacing w:after="60"/>
        <w:ind w:left="283"/>
      </w:pPr>
      <w:r>
        <w:t>2.  Watch the console for:</w:t>
      </w:r>
    </w:p>
    <w:p w14:paraId="6855F13A" w14:textId="77777777" w:rsidR="00AD5176" w:rsidRDefault="00000000">
      <w:pPr>
        <w:pStyle w:val="CodeBlock"/>
      </w:pPr>
      <w:r>
        <w:t>Tomcat started on port(s): 8080 (http)</w:t>
      </w:r>
    </w:p>
    <w:p w14:paraId="44143103" w14:textId="77777777" w:rsidR="00AD5176" w:rsidRDefault="00000000">
      <w:pPr>
        <w:pStyle w:val="CodeBlock"/>
      </w:pPr>
      <w:r>
        <w:t>Started MyBlogApplication in X.XXX seconds</w:t>
      </w:r>
    </w:p>
    <w:p w14:paraId="55A90BFE" w14:textId="77777777" w:rsidR="00AD5176" w:rsidRDefault="00AD5176">
      <w:pPr>
        <w:spacing w:after="40"/>
      </w:pPr>
    </w:p>
    <w:p w14:paraId="513DE930" w14:textId="77777777" w:rsidR="00AD5176" w:rsidRDefault="00000000">
      <w:pPr>
        <w:spacing w:after="60"/>
        <w:ind w:left="283"/>
      </w:pPr>
      <w:r>
        <w:t xml:space="preserve">3.  Open </w:t>
      </w:r>
      <w:r>
        <w:rPr>
          <w:rFonts w:ascii="Consolas" w:eastAsia="Consolas" w:hAnsi="Consolas"/>
          <w:sz w:val="20"/>
        </w:rPr>
        <w:t>http://localhost:8080</w:t>
      </w:r>
      <w:r>
        <w:t xml:space="preserve"> in your browser</w:t>
      </w:r>
    </w:p>
    <w:p w14:paraId="4F27AF14" w14:textId="77777777" w:rsidR="00AD5176" w:rsidRDefault="00000000">
      <w:r>
        <w:rPr>
          <w:b/>
        </w:rPr>
        <w:t>Expected result — a Whitelabel Error Page (404).</w:t>
      </w:r>
      <w:r>
        <w:t xml:space="preserve"> This is not a problem. The server is alive; no Controller exists yet, so every path is unmapped. You just proved the server responds.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D5176" w14:paraId="21FA53C3" w14:textId="77777777">
        <w:tc>
          <w:tcPr>
            <w:tcW w:w="3137" w:type="dxa"/>
            <w:shd w:val="clear" w:color="auto" w:fill="D9E2F3"/>
          </w:tcPr>
          <w:p w14:paraId="40746789" w14:textId="77777777" w:rsidR="00AD5176" w:rsidRDefault="00000000">
            <w:r>
              <w:rPr>
                <w:b/>
                <w:sz w:val="20"/>
              </w:rPr>
              <w:t>Symptom</w:t>
            </w:r>
          </w:p>
        </w:tc>
        <w:tc>
          <w:tcPr>
            <w:tcW w:w="3137" w:type="dxa"/>
            <w:shd w:val="clear" w:color="auto" w:fill="D9E2F3"/>
          </w:tcPr>
          <w:p w14:paraId="4CB4C15E" w14:textId="77777777" w:rsidR="00AD5176" w:rsidRDefault="00000000">
            <w:r>
              <w:rPr>
                <w:b/>
                <w:sz w:val="20"/>
              </w:rPr>
              <w:t>Likely cause</w:t>
            </w:r>
          </w:p>
        </w:tc>
        <w:tc>
          <w:tcPr>
            <w:tcW w:w="3137" w:type="dxa"/>
            <w:shd w:val="clear" w:color="auto" w:fill="D9E2F3"/>
          </w:tcPr>
          <w:p w14:paraId="4D6B21BE" w14:textId="77777777" w:rsidR="00AD5176" w:rsidRDefault="00000000">
            <w:r>
              <w:rPr>
                <w:b/>
                <w:sz w:val="20"/>
              </w:rPr>
              <w:t>Quick fix</w:t>
            </w:r>
          </w:p>
        </w:tc>
      </w:tr>
      <w:tr w:rsidR="00AD5176" w14:paraId="0E9D2C51" w14:textId="77777777">
        <w:tc>
          <w:tcPr>
            <w:tcW w:w="3137" w:type="dxa"/>
          </w:tcPr>
          <w:p w14:paraId="1B6C1C3C" w14:textId="77777777" w:rsidR="00AD5176" w:rsidRDefault="00000000">
            <w:r>
              <w:rPr>
                <w:sz w:val="20"/>
              </w:rPr>
              <w:t>Red errors immediately</w:t>
            </w:r>
          </w:p>
        </w:tc>
        <w:tc>
          <w:tcPr>
            <w:tcW w:w="3137" w:type="dxa"/>
          </w:tcPr>
          <w:p w14:paraId="1D83ECB6" w14:textId="77777777" w:rsidR="00AD5176" w:rsidRDefault="00000000">
            <w:r>
              <w:rPr>
                <w:sz w:val="20"/>
              </w:rPr>
              <w:t>Maven download incomplete</w:t>
            </w:r>
          </w:p>
        </w:tc>
        <w:tc>
          <w:tcPr>
            <w:tcW w:w="3137" w:type="dxa"/>
          </w:tcPr>
          <w:p w14:paraId="691CBD75" w14:textId="77777777" w:rsidR="00AD5176" w:rsidRDefault="00000000">
            <w:r>
              <w:rPr>
                <w:sz w:val="20"/>
              </w:rPr>
              <w:t>Re-run after full import</w:t>
            </w:r>
          </w:p>
        </w:tc>
      </w:tr>
      <w:tr w:rsidR="00AD5176" w14:paraId="798D23E5" w14:textId="77777777">
        <w:tc>
          <w:tcPr>
            <w:tcW w:w="3137" w:type="dxa"/>
          </w:tcPr>
          <w:p w14:paraId="3EB9C7BD" w14:textId="77777777" w:rsidR="00AD5176" w:rsidRDefault="00000000">
            <w:r>
              <w:rPr>
                <w:rFonts w:ascii="Consolas" w:eastAsia="Consolas" w:hAnsi="Consolas"/>
                <w:sz w:val="20"/>
              </w:rPr>
              <w:lastRenderedPageBreak/>
              <w:t>Port 8080 was already in use</w:t>
            </w:r>
          </w:p>
        </w:tc>
        <w:tc>
          <w:tcPr>
            <w:tcW w:w="3137" w:type="dxa"/>
          </w:tcPr>
          <w:p w14:paraId="78306CDB" w14:textId="77777777" w:rsidR="00AD5176" w:rsidRDefault="00000000">
            <w:r>
              <w:rPr>
                <w:sz w:val="20"/>
              </w:rPr>
              <w:t>Another process holds 8080</w:t>
            </w:r>
          </w:p>
        </w:tc>
        <w:tc>
          <w:tcPr>
            <w:tcW w:w="3137" w:type="dxa"/>
          </w:tcPr>
          <w:p w14:paraId="74CD0D89" w14:textId="77777777" w:rsidR="00AD5176" w:rsidRDefault="00000000">
            <w:r>
              <w:rPr>
                <w:sz w:val="20"/>
              </w:rPr>
              <w:t>Stop it, or change port</w:t>
            </w:r>
          </w:p>
        </w:tc>
      </w:tr>
      <w:tr w:rsidR="00AD5176" w14:paraId="0B36D7E9" w14:textId="77777777">
        <w:tc>
          <w:tcPr>
            <w:tcW w:w="3137" w:type="dxa"/>
          </w:tcPr>
          <w:p w14:paraId="36A71462" w14:textId="77777777" w:rsidR="00AD5176" w:rsidRDefault="00000000">
            <w:r>
              <w:rPr>
                <w:rFonts w:ascii="Consolas" w:eastAsia="Consolas" w:hAnsi="Consolas"/>
                <w:sz w:val="20"/>
              </w:rPr>
              <w:t>java: command not found</w:t>
            </w:r>
          </w:p>
        </w:tc>
        <w:tc>
          <w:tcPr>
            <w:tcW w:w="3137" w:type="dxa"/>
          </w:tcPr>
          <w:p w14:paraId="42C5C7BF" w14:textId="77777777" w:rsidR="00AD5176" w:rsidRDefault="00000000">
            <w:r>
              <w:rPr>
                <w:sz w:val="20"/>
              </w:rPr>
              <w:t>JDK not configured</w:t>
            </w:r>
          </w:p>
        </w:tc>
        <w:tc>
          <w:tcPr>
            <w:tcW w:w="3137" w:type="dxa"/>
          </w:tcPr>
          <w:p w14:paraId="388CC38D" w14:textId="77777777" w:rsidR="00AD5176" w:rsidRDefault="00000000">
            <w:r>
              <w:rPr>
                <w:rFonts w:ascii="Consolas" w:eastAsia="Consolas" w:hAnsi="Consolas"/>
                <w:sz w:val="20"/>
              </w:rPr>
              <w:t>File → Project Structure → SDK</w:t>
            </w:r>
          </w:p>
        </w:tc>
      </w:tr>
      <w:tr w:rsidR="00AD5176" w14:paraId="259BDC8B" w14:textId="77777777">
        <w:tc>
          <w:tcPr>
            <w:tcW w:w="3137" w:type="dxa"/>
          </w:tcPr>
          <w:p w14:paraId="5205B765" w14:textId="77777777" w:rsidR="00AD5176" w:rsidRDefault="00000000">
            <w:r>
              <w:rPr>
                <w:sz w:val="20"/>
              </w:rPr>
              <w:t>Console freezes</w:t>
            </w:r>
          </w:p>
        </w:tc>
        <w:tc>
          <w:tcPr>
            <w:tcW w:w="3137" w:type="dxa"/>
          </w:tcPr>
          <w:p w14:paraId="40598EE9" w14:textId="77777777" w:rsidR="00AD5176" w:rsidRDefault="00000000">
            <w:r>
              <w:rPr>
                <w:sz w:val="20"/>
              </w:rPr>
              <w:t>Maven proxy needed</w:t>
            </w:r>
          </w:p>
        </w:tc>
        <w:tc>
          <w:tcPr>
            <w:tcW w:w="3137" w:type="dxa"/>
          </w:tcPr>
          <w:p w14:paraId="46CC45BA" w14:textId="77777777" w:rsidR="00AD5176" w:rsidRDefault="00000000">
            <w:r>
              <w:rPr>
                <w:sz w:val="20"/>
              </w:rPr>
              <w:t>Configure Maven proxy</w:t>
            </w:r>
          </w:p>
        </w:tc>
      </w:tr>
    </w:tbl>
    <w:p w14:paraId="67689084" w14:textId="77777777" w:rsidR="00AD5176" w:rsidRDefault="00AD5176">
      <w:pPr>
        <w:spacing w:after="40"/>
      </w:pPr>
    </w:p>
    <w:p w14:paraId="317D17DB" w14:textId="77777777" w:rsidR="00AD5176" w:rsidRDefault="00000000">
      <w:r w:rsidRPr="007B5950">
        <w:rPr>
          <w:highlight w:val="yellow"/>
        </w:rPr>
        <w:t xml:space="preserve">Details: </w:t>
      </w:r>
      <w:r w:rsidRPr="007B5950">
        <w:rPr>
          <w:rFonts w:ascii="Consolas" w:eastAsia="Consolas" w:hAnsi="Consolas"/>
          <w:sz w:val="20"/>
          <w:highlight w:val="yellow"/>
        </w:rPr>
        <w:t>common-bugs.md</w:t>
      </w:r>
      <w:r w:rsidRPr="007B5950">
        <w:rPr>
          <w:highlight w:val="yellow"/>
        </w:rPr>
        <w:t>.</w:t>
      </w:r>
    </w:p>
    <w:p w14:paraId="270908B9" w14:textId="77777777" w:rsidR="00AD5176" w:rsidRDefault="00000000">
      <w:pPr>
        <w:pStyle w:val="1"/>
      </w:pPr>
      <w:r>
        <w:t>4. Build the Controller</w:t>
      </w:r>
    </w:p>
    <w:p w14:paraId="20A064B8" w14:textId="77777777" w:rsidR="00AD5176" w:rsidRDefault="00000000">
      <w:pPr>
        <w:pStyle w:val="21"/>
        <w:shd w:val="clear" w:color="auto" w:fill="E8F0FA"/>
      </w:pPr>
      <w:r>
        <w:t>Task 4.1 — Create the package and class</w:t>
      </w:r>
    </w:p>
    <w:p w14:paraId="4444B392" w14:textId="77777777" w:rsidR="00AD5176" w:rsidRDefault="00000000">
      <w:pPr>
        <w:spacing w:after="60"/>
        <w:ind w:left="283"/>
      </w:pPr>
      <w:r>
        <w:t xml:space="preserve">1.  Project panel → navigate to </w:t>
      </w:r>
      <w:r>
        <w:rPr>
          <w:rFonts w:ascii="Consolas" w:eastAsia="Consolas" w:hAnsi="Consolas"/>
          <w:sz w:val="20"/>
        </w:rPr>
        <w:t>src/main/java/com/myblog/</w:t>
      </w:r>
    </w:p>
    <w:p w14:paraId="1AA9C1E1" w14:textId="77777777" w:rsidR="00AD5176" w:rsidRDefault="00000000">
      <w:pPr>
        <w:spacing w:after="60"/>
        <w:ind w:left="283"/>
      </w:pPr>
      <w:r>
        <w:t xml:space="preserve">2.  Right-click </w:t>
      </w:r>
      <w:r>
        <w:rPr>
          <w:rFonts w:ascii="Consolas" w:eastAsia="Consolas" w:hAnsi="Consolas"/>
          <w:sz w:val="20"/>
        </w:rPr>
        <w:t>com.myblog</w:t>
      </w:r>
      <w:r>
        <w:t xml:space="preserve"> → </w:t>
      </w:r>
      <w:r>
        <w:rPr>
          <w:rFonts w:ascii="Consolas" w:eastAsia="Consolas" w:hAnsi="Consolas"/>
          <w:sz w:val="20"/>
        </w:rPr>
        <w:t>New → Package</w:t>
      </w:r>
      <w:r>
        <w:t xml:space="preserve"> → name: </w:t>
      </w:r>
      <w:r>
        <w:rPr>
          <w:rFonts w:ascii="Consolas" w:eastAsia="Consolas" w:hAnsi="Consolas"/>
          <w:sz w:val="20"/>
        </w:rPr>
        <w:t>controller</w:t>
      </w:r>
    </w:p>
    <w:p w14:paraId="7D7FA668" w14:textId="77777777" w:rsidR="00AD5176" w:rsidRDefault="00000000">
      <w:pPr>
        <w:spacing w:after="60"/>
        <w:ind w:left="283"/>
      </w:pPr>
      <w:r>
        <w:t xml:space="preserve">3.  Right-click </w:t>
      </w:r>
      <w:r>
        <w:rPr>
          <w:rFonts w:ascii="Consolas" w:eastAsia="Consolas" w:hAnsi="Consolas"/>
          <w:sz w:val="20"/>
        </w:rPr>
        <w:t>controller</w:t>
      </w:r>
      <w:r>
        <w:t xml:space="preserve"> → </w:t>
      </w:r>
      <w:r>
        <w:rPr>
          <w:rFonts w:ascii="Consolas" w:eastAsia="Consolas" w:hAnsi="Consolas"/>
          <w:sz w:val="20"/>
        </w:rPr>
        <w:t>New → Java Class</w:t>
      </w:r>
      <w:r>
        <w:t xml:space="preserve"> → name: </w:t>
      </w:r>
      <w:r>
        <w:rPr>
          <w:rFonts w:ascii="Consolas" w:eastAsia="Consolas" w:hAnsi="Consolas"/>
          <w:sz w:val="20"/>
        </w:rPr>
        <w:t>HelloController</w:t>
      </w:r>
    </w:p>
    <w:p w14:paraId="251FE389" w14:textId="77777777" w:rsidR="00AD5176" w:rsidRDefault="00000000">
      <w:r>
        <w:t>An empty class appears:</w:t>
      </w:r>
    </w:p>
    <w:p w14:paraId="5368CD12" w14:textId="77777777" w:rsidR="00AD5176" w:rsidRDefault="00000000">
      <w:pPr>
        <w:pStyle w:val="CodeBlock"/>
      </w:pPr>
      <w:r>
        <w:t>package com.myblog.controller;</w:t>
      </w:r>
    </w:p>
    <w:p w14:paraId="768FFE42" w14:textId="77777777" w:rsidR="00AD5176" w:rsidRDefault="00000000">
      <w:pPr>
        <w:pStyle w:val="CodeBlock"/>
      </w:pPr>
      <w:r>
        <w:t xml:space="preserve"> </w:t>
      </w:r>
    </w:p>
    <w:p w14:paraId="0D1A1833" w14:textId="77777777" w:rsidR="00AD5176" w:rsidRDefault="00000000">
      <w:pPr>
        <w:pStyle w:val="CodeBlock"/>
      </w:pPr>
      <w:r>
        <w:t>public class HelloController {</w:t>
      </w:r>
    </w:p>
    <w:p w14:paraId="3D1F177F" w14:textId="77777777" w:rsidR="00AD5176" w:rsidRDefault="00000000">
      <w:pPr>
        <w:pStyle w:val="CodeBlock"/>
      </w:pPr>
      <w:r>
        <w:t xml:space="preserve"> </w:t>
      </w:r>
    </w:p>
    <w:p w14:paraId="6CD53B1A" w14:textId="77777777" w:rsidR="00AD5176" w:rsidRDefault="00000000">
      <w:pPr>
        <w:pStyle w:val="CodeBlock"/>
      </w:pPr>
      <w:r>
        <w:t>}</w:t>
      </w:r>
    </w:p>
    <w:p w14:paraId="4B4937BA" w14:textId="77777777" w:rsidR="00AD5176" w:rsidRDefault="00AD5176">
      <w:pPr>
        <w:spacing w:after="40"/>
      </w:pPr>
    </w:p>
    <w:p w14:paraId="52EBA7F8" w14:textId="77777777" w:rsidR="00AD5176" w:rsidRDefault="00000000">
      <w:pPr>
        <w:pStyle w:val="21"/>
        <w:shd w:val="clear" w:color="auto" w:fill="E8F0FA"/>
      </w:pPr>
      <w:r>
        <w:t>Task 4.2 — Write the GET /hello endpoint</w:t>
      </w:r>
    </w:p>
    <w:p w14:paraId="3597C749" w14:textId="77777777" w:rsidR="00AD5176" w:rsidRDefault="00000000">
      <w:r w:rsidRPr="007E4F7A">
        <w:rPr>
          <w:highlight w:val="yellow"/>
        </w:rPr>
        <w:t xml:space="preserve">Type the following </w:t>
      </w:r>
      <w:r w:rsidRPr="007E4F7A">
        <w:rPr>
          <w:b/>
          <w:highlight w:val="yellow"/>
        </w:rPr>
        <w:t>by hand</w:t>
      </w:r>
      <w:r w:rsidRPr="007E4F7A">
        <w:rPr>
          <w:highlight w:val="yellow"/>
        </w:rPr>
        <w:t xml:space="preserve"> — do not copy-paste. Read each line as you type.</w:t>
      </w:r>
    </w:p>
    <w:p w14:paraId="1AC50E78" w14:textId="77777777" w:rsidR="00AD5176" w:rsidRDefault="00000000">
      <w:pPr>
        <w:pStyle w:val="CodeBlock"/>
      </w:pPr>
      <w:r>
        <w:t>package com.myblog.controller;</w:t>
      </w:r>
    </w:p>
    <w:p w14:paraId="14C8C7FF" w14:textId="77777777" w:rsidR="00AD5176" w:rsidRDefault="00000000">
      <w:pPr>
        <w:pStyle w:val="CodeBlock"/>
      </w:pPr>
      <w:r>
        <w:t xml:space="preserve"> </w:t>
      </w:r>
    </w:p>
    <w:p w14:paraId="75AD302A" w14:textId="77777777" w:rsidR="00AD5176" w:rsidRDefault="00000000">
      <w:pPr>
        <w:pStyle w:val="CodeBlock"/>
      </w:pPr>
      <w:r>
        <w:t>import org.springframework.web.bind.annotation.GetMapping;</w:t>
      </w:r>
    </w:p>
    <w:p w14:paraId="101DB3BF" w14:textId="77777777" w:rsidR="00AD5176" w:rsidRDefault="00000000">
      <w:pPr>
        <w:pStyle w:val="CodeBlock"/>
      </w:pPr>
      <w:r>
        <w:t>import org.springframework.web.bind.annotation.RestController;</w:t>
      </w:r>
    </w:p>
    <w:p w14:paraId="5E855CDC" w14:textId="77777777" w:rsidR="00AD5176" w:rsidRDefault="00000000">
      <w:pPr>
        <w:pStyle w:val="CodeBlock"/>
      </w:pPr>
      <w:r>
        <w:t xml:space="preserve"> </w:t>
      </w:r>
    </w:p>
    <w:p w14:paraId="3D483FC9" w14:textId="77777777" w:rsidR="00AD5176" w:rsidRDefault="00000000">
      <w:pPr>
        <w:pStyle w:val="CodeBlock"/>
      </w:pPr>
      <w:r>
        <w:t>@RestController</w:t>
      </w:r>
    </w:p>
    <w:p w14:paraId="17C3D006" w14:textId="77777777" w:rsidR="00AD5176" w:rsidRDefault="00000000">
      <w:pPr>
        <w:pStyle w:val="CodeBlock"/>
      </w:pPr>
      <w:r>
        <w:t>public class HelloController {</w:t>
      </w:r>
    </w:p>
    <w:p w14:paraId="4E102D07" w14:textId="77777777" w:rsidR="00AD5176" w:rsidRDefault="00000000">
      <w:pPr>
        <w:pStyle w:val="CodeBlock"/>
      </w:pPr>
      <w:r>
        <w:t xml:space="preserve"> </w:t>
      </w:r>
    </w:p>
    <w:p w14:paraId="5D9C3DE2" w14:textId="77777777" w:rsidR="00AD5176" w:rsidRDefault="00000000">
      <w:pPr>
        <w:pStyle w:val="CodeBlock"/>
      </w:pPr>
      <w:r>
        <w:t xml:space="preserve">    @GetMapping("/hello")</w:t>
      </w:r>
    </w:p>
    <w:p w14:paraId="4DFEE6DC" w14:textId="77777777" w:rsidR="00AD5176" w:rsidRDefault="00000000">
      <w:pPr>
        <w:pStyle w:val="CodeBlock"/>
      </w:pPr>
      <w:r>
        <w:t xml:space="preserve">    public String hello() {</w:t>
      </w:r>
    </w:p>
    <w:p w14:paraId="46EB6501" w14:textId="77777777" w:rsidR="00AD5176" w:rsidRDefault="00000000">
      <w:pPr>
        <w:pStyle w:val="CodeBlock"/>
      </w:pPr>
      <w:r>
        <w:t xml:space="preserve">        return "Hello, I Exist.";</w:t>
      </w:r>
    </w:p>
    <w:p w14:paraId="4F8EC475" w14:textId="77777777" w:rsidR="00AD5176" w:rsidRDefault="00000000">
      <w:pPr>
        <w:pStyle w:val="CodeBlock"/>
      </w:pPr>
      <w:r>
        <w:t xml:space="preserve">    }</w:t>
      </w:r>
    </w:p>
    <w:p w14:paraId="3313A854" w14:textId="77777777" w:rsidR="00AD5176" w:rsidRDefault="00000000">
      <w:pPr>
        <w:pStyle w:val="CodeBlock"/>
      </w:pPr>
      <w:r>
        <w:t>}</w:t>
      </w:r>
    </w:p>
    <w:p w14:paraId="142D609B" w14:textId="77777777" w:rsidR="00AD5176" w:rsidRDefault="00AD5176">
      <w:pPr>
        <w:spacing w:after="40"/>
      </w:pPr>
    </w:p>
    <w:p w14:paraId="2BDFD5BA" w14:textId="77777777" w:rsidR="00AD5176" w:rsidRDefault="00000000">
      <w:r>
        <w:rPr>
          <w:b/>
        </w:rPr>
        <w:t>While you type — understand each line:</w:t>
      </w:r>
    </w:p>
    <w:p w14:paraId="45171BFC" w14:textId="77777777" w:rsidR="00AD5176" w:rsidRDefault="00000000">
      <w:pPr>
        <w:pStyle w:val="a0"/>
      </w:pPr>
      <w:r>
        <w:rPr>
          <w:rFonts w:ascii="Consolas" w:eastAsia="Consolas" w:hAnsi="Consolas"/>
          <w:sz w:val="20"/>
        </w:rPr>
        <w:t>@RestController</w:t>
      </w:r>
      <w:r>
        <w:t xml:space="preserve"> — marks the class as a Web request handler; Spring Boot scans for it at startup. Without it, this class is invisible to the Web server.</w:t>
      </w:r>
    </w:p>
    <w:p w14:paraId="22995D1A" w14:textId="77777777" w:rsidR="00AD5176" w:rsidRDefault="00000000">
      <w:pPr>
        <w:pStyle w:val="a0"/>
      </w:pPr>
      <w:r>
        <w:rPr>
          <w:rFonts w:ascii="Consolas" w:eastAsia="Consolas" w:hAnsi="Consolas"/>
          <w:sz w:val="20"/>
        </w:rPr>
        <w:t>@GetMapping("/hello")</w:t>
      </w:r>
      <w:r>
        <w:t xml:space="preserve"> — connects the URL path </w:t>
      </w:r>
      <w:r>
        <w:rPr>
          <w:rFonts w:ascii="Consolas" w:eastAsia="Consolas" w:hAnsi="Consolas"/>
          <w:sz w:val="20"/>
        </w:rPr>
        <w:t>/hello</w:t>
      </w:r>
      <w:r>
        <w:t xml:space="preserve"> to the method below. A browser's </w:t>
      </w:r>
      <w:r>
        <w:rPr>
          <w:rFonts w:ascii="Consolas" w:eastAsia="Consolas" w:hAnsi="Consolas"/>
          <w:sz w:val="20"/>
        </w:rPr>
        <w:t>GET /hello</w:t>
      </w:r>
      <w:r>
        <w:t xml:space="preserve"> finds and calls this method.</w:t>
      </w:r>
    </w:p>
    <w:p w14:paraId="70957E04" w14:textId="77777777" w:rsidR="00AD5176" w:rsidRDefault="00000000">
      <w:pPr>
        <w:pStyle w:val="a0"/>
      </w:pPr>
      <w:r>
        <w:rPr>
          <w:rFonts w:ascii="Consolas" w:eastAsia="Consolas" w:hAnsi="Consolas"/>
          <w:sz w:val="20"/>
        </w:rPr>
        <w:t>return "Hello, I Exist.";</w:t>
      </w:r>
      <w:r>
        <w:t xml:space="preserve"> — whatever the method returns becomes the HTTP response body. The browser receives this exact text.</w:t>
      </w:r>
    </w:p>
    <w:p w14:paraId="32105BE9" w14:textId="77777777" w:rsidR="00AD5176" w:rsidRDefault="00000000">
      <w:r>
        <w:t>When IDEA suggests imports (</w:t>
      </w:r>
      <w:r>
        <w:rPr>
          <w:rFonts w:ascii="Consolas" w:eastAsia="Consolas" w:hAnsi="Consolas"/>
          <w:sz w:val="20"/>
        </w:rPr>
        <w:t>Alt + Enter</w:t>
      </w:r>
      <w:r>
        <w:t xml:space="preserve"> / </w:t>
      </w:r>
      <w:r>
        <w:rPr>
          <w:rFonts w:ascii="Consolas" w:eastAsia="Consolas" w:hAnsi="Consolas"/>
          <w:sz w:val="20"/>
        </w:rPr>
        <w:t>Option + Enter</w:t>
      </w:r>
      <w:r>
        <w:t>), accept them.</w:t>
      </w:r>
    </w:p>
    <w:p w14:paraId="38A2C83F" w14:textId="77777777" w:rsidR="00AD5176" w:rsidRDefault="00000000">
      <w:pPr>
        <w:pStyle w:val="21"/>
        <w:shd w:val="clear" w:color="auto" w:fill="FFF1DC"/>
      </w:pPr>
      <w:r>
        <w:lastRenderedPageBreak/>
        <w:t>Checkpoint — Controller</w:t>
      </w:r>
    </w:p>
    <w:p w14:paraId="57E8E11E" w14:textId="02A2A22E" w:rsidR="00AD5176" w:rsidRDefault="00DC0AE1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 w:rsidR="00000000">
        <w:t xml:space="preserve"> Package </w:t>
      </w:r>
      <w:proofErr w:type="spellStart"/>
      <w:proofErr w:type="gramStart"/>
      <w:r w:rsidR="00000000">
        <w:t>com.myblog</w:t>
      </w:r>
      <w:proofErr w:type="gramEnd"/>
      <w:r w:rsidR="00000000">
        <w:t>.controller</w:t>
      </w:r>
      <w:proofErr w:type="spellEnd"/>
      <w:r w:rsidR="00000000">
        <w:t xml:space="preserve"> created</w:t>
      </w:r>
    </w:p>
    <w:p w14:paraId="1C1119A3" w14:textId="1FD8695D" w:rsidR="00AD5176" w:rsidRDefault="00DC0AE1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 w:rsidR="00000000">
        <w:t xml:space="preserve"> HelloController.java exists inside it</w:t>
      </w:r>
    </w:p>
    <w:p w14:paraId="57113E9B" w14:textId="3A126625" w:rsidR="00AD5176" w:rsidRDefault="00DC0AE1">
      <w:pPr>
        <w:spacing w:after="40"/>
        <w:ind w:left="283"/>
      </w:pPr>
      <w:proofErr w:type="gramStart"/>
      <w:r>
        <w:rPr>
          <w:rFonts w:ascii="Apple Color Emoji" w:hAnsi="Apple Color Emoji" w:cs="Apple Color Emoji"/>
          <w:lang w:eastAsia="zh-CN"/>
        </w:rPr>
        <w:t>✅</w:t>
      </w:r>
      <w:r w:rsidR="00000000">
        <w:t xml:space="preserve">  Code</w:t>
      </w:r>
      <w:proofErr w:type="gramEnd"/>
      <w:r w:rsidR="00000000">
        <w:t xml:space="preserve"> matches the listing above exactly (check typos)</w:t>
      </w:r>
    </w:p>
    <w:p w14:paraId="4B9BA995" w14:textId="6ED1AFB2" w:rsidR="00AD5176" w:rsidRDefault="00DC0AE1">
      <w:pPr>
        <w:spacing w:after="40"/>
        <w:ind w:left="283"/>
      </w:pPr>
      <w:r>
        <w:rPr>
          <w:rFonts w:ascii="Apple Color Emoji" w:hAnsi="Apple Color Emoji" w:cs="Apple Color Emoji" w:hint="eastAsia"/>
          <w:lang w:eastAsia="zh-CN"/>
        </w:rPr>
        <w:t>✅</w:t>
      </w:r>
      <w:r w:rsidR="00000000">
        <w:rPr>
          <w:rFonts w:hint="eastAsia"/>
          <w:lang w:eastAsia="zh-CN"/>
        </w:rPr>
        <w:t xml:space="preserve"> </w:t>
      </w:r>
      <w:r w:rsidR="00000000">
        <w:t xml:space="preserve"> I typed it myself and can say what each annotation does</w:t>
      </w:r>
    </w:p>
    <w:p w14:paraId="2DC59AD6" w14:textId="77777777" w:rsidR="00AD5176" w:rsidRDefault="00AD5176">
      <w:pPr>
        <w:spacing w:after="40"/>
      </w:pPr>
    </w:p>
    <w:p w14:paraId="10D1D831" w14:textId="77777777" w:rsidR="00AD5176" w:rsidRDefault="00000000">
      <w:pPr>
        <w:pStyle w:val="1"/>
      </w:pPr>
      <w:r>
        <w:t>5. Test — and Watch the Conversation</w:t>
      </w:r>
    </w:p>
    <w:p w14:paraId="5D5F781C" w14:textId="77777777" w:rsidR="00AD5176" w:rsidRDefault="00000000">
      <w:pPr>
        <w:pStyle w:val="21"/>
        <w:shd w:val="clear" w:color="auto" w:fill="E8F0FA"/>
      </w:pPr>
      <w:r>
        <w:t>Task 5.1 — Restart and request</w:t>
      </w:r>
    </w:p>
    <w:p w14:paraId="328FBFBC" w14:textId="77777777" w:rsidR="00AD5176" w:rsidRDefault="00000000">
      <w:pPr>
        <w:spacing w:after="60"/>
        <w:ind w:left="283"/>
      </w:pPr>
      <w:r>
        <w:t>1.  Stop the app (red ⬛) if running, then Run (▶) again</w:t>
      </w:r>
    </w:p>
    <w:p w14:paraId="4FBB68E9" w14:textId="77777777" w:rsidR="00AD5176" w:rsidRDefault="00000000">
      <w:pPr>
        <w:spacing w:after="60"/>
        <w:ind w:left="283"/>
      </w:pPr>
      <w:r>
        <w:t xml:space="preserve">2.  Wait for </w:t>
      </w:r>
      <w:r>
        <w:rPr>
          <w:rFonts w:ascii="Consolas" w:eastAsia="Consolas" w:hAnsi="Consolas"/>
          <w:sz w:val="20"/>
        </w:rPr>
        <w:t>Tomcat started on port(s): 8080</w:t>
      </w:r>
      <w:r>
        <w:t xml:space="preserve"> + </w:t>
      </w:r>
      <w:r>
        <w:rPr>
          <w:rFonts w:ascii="Consolas" w:eastAsia="Consolas" w:hAnsi="Consolas"/>
          <w:sz w:val="20"/>
        </w:rPr>
        <w:t>Started MyBlogApplication</w:t>
      </w:r>
    </w:p>
    <w:p w14:paraId="63B495C6" w14:textId="77777777" w:rsidR="00AD5176" w:rsidRDefault="00000000">
      <w:pPr>
        <w:spacing w:after="60"/>
        <w:ind w:left="283"/>
      </w:pPr>
      <w:r>
        <w:t xml:space="preserve">3.  Browser → </w:t>
      </w:r>
      <w:r>
        <w:rPr>
          <w:rFonts w:ascii="Consolas" w:eastAsia="Consolas" w:hAnsi="Consolas"/>
          <w:sz w:val="20"/>
        </w:rPr>
        <w:t>http://localhost:8080/hello</w:t>
      </w:r>
      <w:r>
        <w:t xml:space="preserve"> → Enter</w:t>
      </w:r>
    </w:p>
    <w:p w14:paraId="21E2B2AF" w14:textId="77777777" w:rsidR="00AD5176" w:rsidRDefault="00000000">
      <w:r>
        <w:rPr>
          <w:b/>
        </w:rPr>
        <w:t>Expected result:</w:t>
      </w:r>
    </w:p>
    <w:p w14:paraId="10EDB0AE" w14:textId="77777777" w:rsidR="00AD5176" w:rsidRDefault="00000000">
      <w:pPr>
        <w:pStyle w:val="CodeBlock"/>
      </w:pPr>
      <w:r>
        <w:t>Hello, I Exist.</w:t>
      </w:r>
    </w:p>
    <w:p w14:paraId="099FB32B" w14:textId="77777777" w:rsidR="00AD5176" w:rsidRDefault="00AD5176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AD5176" w14:paraId="717B982C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4EA935B0" w14:textId="77777777" w:rsidR="00AD5176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4C7D7C33" w14:textId="77777777" w:rsidR="00AD5176" w:rsidRDefault="00000000">
            <w:pPr>
              <w:spacing w:after="40"/>
            </w:pPr>
            <w:r>
              <w:t>[EVIDENCE: Screenshot 01 — browser showing your /hello response]</w:t>
            </w:r>
          </w:p>
          <w:p w14:paraId="05129383" w14:textId="360CF688" w:rsidR="00AD5176" w:rsidRDefault="00000000">
            <w:pPr>
              <w:spacing w:after="40"/>
              <w:rPr>
                <w:lang w:eastAsia="zh-CN"/>
              </w:rPr>
            </w:pPr>
            <w:r w:rsidRPr="00D30CC9">
              <w:rPr>
                <w:highlight w:val="yellow"/>
              </w:rPr>
              <w:t>Save as: 01-hello-response.png</w:t>
            </w:r>
            <w:r w:rsidR="00D30CC9" w:rsidRPr="00D30CC9">
              <w:rPr>
                <w:rFonts w:hint="eastAsia"/>
                <w:highlight w:val="yellow"/>
                <w:lang w:eastAsia="zh-CN"/>
              </w:rPr>
              <w:t xml:space="preserve"> or paste it below</w:t>
            </w:r>
          </w:p>
          <w:p w14:paraId="4DB8AEA8" w14:textId="36E4E1A6" w:rsidR="00DC0AE1" w:rsidRDefault="00DC0AE1">
            <w:pPr>
              <w:spacing w:after="40"/>
              <w:rPr>
                <w:rFonts w:hint="eastAsia"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0" distR="0" wp14:anchorId="05B16B3C" wp14:editId="253F5853">
                  <wp:extent cx="3148012" cy="3310898"/>
                  <wp:effectExtent l="0" t="0" r="0" b="0"/>
                  <wp:docPr id="1941195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195995" name="图片 194119599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1413" cy="33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1BA0B" w14:textId="77777777" w:rsidR="00AD5176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213B0D57" w14:textId="77777777" w:rsidR="00AD5176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2D89BA75" w14:textId="77777777" w:rsidR="00AD5176" w:rsidRDefault="00AD5176">
      <w:pPr>
        <w:spacing w:after="40"/>
      </w:pPr>
    </w:p>
    <w:p w14:paraId="17C2F8B1" w14:textId="77777777" w:rsidR="00AD5176" w:rsidRDefault="00000000">
      <w:pPr>
        <w:pStyle w:val="21"/>
        <w:shd w:val="clear" w:color="auto" w:fill="E8F0FA"/>
      </w:pPr>
      <w:r>
        <w:t>Task 5.2 — See the HTTP conversation in DevTools</w:t>
      </w:r>
    </w:p>
    <w:p w14:paraId="2DCB5E24" w14:textId="77777777" w:rsidR="00AD5176" w:rsidRDefault="00000000">
      <w:pPr>
        <w:spacing w:after="60"/>
        <w:ind w:left="283"/>
      </w:pPr>
      <w:r>
        <w:t xml:space="preserve">1.  Press </w:t>
      </w:r>
      <w:r>
        <w:rPr>
          <w:rFonts w:ascii="Consolas" w:eastAsia="Consolas" w:hAnsi="Consolas"/>
          <w:sz w:val="20"/>
        </w:rPr>
        <w:t>F12</w:t>
      </w:r>
      <w:r>
        <w:t xml:space="preserve"> → </w:t>
      </w:r>
      <w:r>
        <w:rPr>
          <w:b/>
        </w:rPr>
        <w:t>Network</w:t>
      </w:r>
      <w:r>
        <w:t xml:space="preserve"> tab</w:t>
      </w:r>
    </w:p>
    <w:p w14:paraId="6DE75BA0" w14:textId="77777777" w:rsidR="00AD5176" w:rsidRDefault="00000000">
      <w:pPr>
        <w:spacing w:after="60"/>
        <w:ind w:left="283"/>
      </w:pPr>
      <w:r>
        <w:lastRenderedPageBreak/>
        <w:t>2.  Refresh (</w:t>
      </w:r>
      <w:r>
        <w:rPr>
          <w:rFonts w:ascii="Consolas" w:eastAsia="Consolas" w:hAnsi="Consolas"/>
          <w:sz w:val="20"/>
        </w:rPr>
        <w:t>F5</w:t>
      </w:r>
      <w:r>
        <w:t xml:space="preserve">) → click the </w:t>
      </w:r>
      <w:r>
        <w:rPr>
          <w:rFonts w:ascii="Consolas" w:eastAsia="Consolas" w:hAnsi="Consolas"/>
          <w:sz w:val="20"/>
        </w:rPr>
        <w:t>hello</w:t>
      </w:r>
      <w:r>
        <w:t xml:space="preserve"> request</w:t>
      </w:r>
    </w:p>
    <w:p w14:paraId="5FB2ED14" w14:textId="77777777" w:rsidR="00AD5176" w:rsidRDefault="00000000">
      <w:pPr>
        <w:spacing w:after="60"/>
        <w:ind w:left="283"/>
      </w:pPr>
      <w:r>
        <w:t>3.  Find each field: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85"/>
        <w:gridCol w:w="3137"/>
      </w:tblGrid>
      <w:tr w:rsidR="00AD5176" w14:paraId="4280EE50" w14:textId="77777777">
        <w:tc>
          <w:tcPr>
            <w:tcW w:w="3137" w:type="dxa"/>
            <w:shd w:val="clear" w:color="auto" w:fill="D9E2F3"/>
          </w:tcPr>
          <w:p w14:paraId="6E3DFE17" w14:textId="77777777" w:rsidR="00AD5176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3137" w:type="dxa"/>
            <w:shd w:val="clear" w:color="auto" w:fill="D9E2F3"/>
          </w:tcPr>
          <w:p w14:paraId="5B49B2C9" w14:textId="77777777" w:rsidR="00AD5176" w:rsidRDefault="00000000">
            <w:r>
              <w:rPr>
                <w:b/>
                <w:sz w:val="20"/>
              </w:rPr>
              <w:t>What you see</w:t>
            </w:r>
          </w:p>
        </w:tc>
        <w:tc>
          <w:tcPr>
            <w:tcW w:w="3137" w:type="dxa"/>
            <w:shd w:val="clear" w:color="auto" w:fill="D9E2F3"/>
          </w:tcPr>
          <w:p w14:paraId="355CC1BB" w14:textId="77777777" w:rsidR="00AD5176" w:rsidRDefault="00000000">
            <w:r>
              <w:rPr>
                <w:b/>
                <w:sz w:val="20"/>
              </w:rPr>
              <w:t>What it means</w:t>
            </w:r>
          </w:p>
        </w:tc>
      </w:tr>
      <w:tr w:rsidR="00AD5176" w14:paraId="5DD3F821" w14:textId="77777777">
        <w:tc>
          <w:tcPr>
            <w:tcW w:w="3137" w:type="dxa"/>
          </w:tcPr>
          <w:p w14:paraId="6743428F" w14:textId="77777777" w:rsidR="00AD5176" w:rsidRDefault="00000000">
            <w:r>
              <w:rPr>
                <w:sz w:val="20"/>
              </w:rPr>
              <w:t>Request URL</w:t>
            </w:r>
          </w:p>
        </w:tc>
        <w:tc>
          <w:tcPr>
            <w:tcW w:w="3137" w:type="dxa"/>
          </w:tcPr>
          <w:p w14:paraId="1A5D5D70" w14:textId="77777777" w:rsidR="00AD5176" w:rsidRDefault="00000000">
            <w:r>
              <w:rPr>
                <w:rFonts w:ascii="Consolas" w:eastAsia="Consolas" w:hAnsi="Consolas"/>
                <w:sz w:val="20"/>
              </w:rPr>
              <w:t>http://localhost:8080/hello</w:t>
            </w:r>
          </w:p>
        </w:tc>
        <w:tc>
          <w:tcPr>
            <w:tcW w:w="3137" w:type="dxa"/>
          </w:tcPr>
          <w:p w14:paraId="0AD66456" w14:textId="77777777" w:rsidR="00AD5176" w:rsidRDefault="00000000">
            <w:r>
              <w:rPr>
                <w:sz w:val="20"/>
              </w:rPr>
              <w:t>The complete address your browser requested</w:t>
            </w:r>
          </w:p>
        </w:tc>
      </w:tr>
      <w:tr w:rsidR="00AD5176" w14:paraId="133D8DF8" w14:textId="77777777">
        <w:tc>
          <w:tcPr>
            <w:tcW w:w="3137" w:type="dxa"/>
          </w:tcPr>
          <w:p w14:paraId="27E2EF5E" w14:textId="77777777" w:rsidR="00AD5176" w:rsidRDefault="00000000">
            <w:r>
              <w:rPr>
                <w:sz w:val="20"/>
              </w:rPr>
              <w:t>Request Method</w:t>
            </w:r>
          </w:p>
        </w:tc>
        <w:tc>
          <w:tcPr>
            <w:tcW w:w="3137" w:type="dxa"/>
          </w:tcPr>
          <w:p w14:paraId="4805B9C5" w14:textId="77777777" w:rsidR="00AD5176" w:rsidRDefault="00000000">
            <w:r>
              <w:rPr>
                <w:rFonts w:ascii="Consolas" w:eastAsia="Consolas" w:hAnsi="Consolas"/>
                <w:sz w:val="20"/>
              </w:rPr>
              <w:t>GET</w:t>
            </w:r>
          </w:p>
        </w:tc>
        <w:tc>
          <w:tcPr>
            <w:tcW w:w="3137" w:type="dxa"/>
          </w:tcPr>
          <w:p w14:paraId="1EB4A57E" w14:textId="77777777" w:rsidR="00AD5176" w:rsidRDefault="00000000">
            <w:r>
              <w:rPr>
                <w:sz w:val="20"/>
              </w:rPr>
              <w:t>The browser is asking for a resource</w:t>
            </w:r>
          </w:p>
        </w:tc>
      </w:tr>
      <w:tr w:rsidR="00AD5176" w14:paraId="29494FF5" w14:textId="77777777">
        <w:tc>
          <w:tcPr>
            <w:tcW w:w="3137" w:type="dxa"/>
          </w:tcPr>
          <w:p w14:paraId="3B7C299A" w14:textId="77777777" w:rsidR="00AD5176" w:rsidRDefault="00000000">
            <w:r>
              <w:rPr>
                <w:sz w:val="20"/>
              </w:rPr>
              <w:t>Status Code</w:t>
            </w:r>
          </w:p>
        </w:tc>
        <w:tc>
          <w:tcPr>
            <w:tcW w:w="3137" w:type="dxa"/>
          </w:tcPr>
          <w:p w14:paraId="2554CFDD" w14:textId="77777777" w:rsidR="00AD5176" w:rsidRDefault="00000000">
            <w:r>
              <w:rPr>
                <w:rFonts w:ascii="Consolas" w:eastAsia="Consolas" w:hAnsi="Consolas"/>
                <w:sz w:val="20"/>
              </w:rPr>
              <w:t>200 OK</w:t>
            </w:r>
          </w:p>
        </w:tc>
        <w:tc>
          <w:tcPr>
            <w:tcW w:w="3137" w:type="dxa"/>
          </w:tcPr>
          <w:p w14:paraId="41B71FBC" w14:textId="77777777" w:rsidR="00AD5176" w:rsidRDefault="00000000">
            <w:r>
              <w:rPr>
                <w:sz w:val="20"/>
              </w:rPr>
              <w:t>The server found it and returned it</w:t>
            </w:r>
          </w:p>
        </w:tc>
      </w:tr>
      <w:tr w:rsidR="00AD5176" w14:paraId="2AA2A7DA" w14:textId="77777777">
        <w:tc>
          <w:tcPr>
            <w:tcW w:w="3137" w:type="dxa"/>
          </w:tcPr>
          <w:p w14:paraId="7C8D299D" w14:textId="77777777" w:rsidR="00AD5176" w:rsidRDefault="00000000">
            <w:r>
              <w:rPr>
                <w:sz w:val="20"/>
              </w:rPr>
              <w:t>Response Body</w:t>
            </w:r>
          </w:p>
        </w:tc>
        <w:tc>
          <w:tcPr>
            <w:tcW w:w="3137" w:type="dxa"/>
          </w:tcPr>
          <w:p w14:paraId="4E827467" w14:textId="77777777" w:rsidR="00AD5176" w:rsidRDefault="00000000">
            <w:r>
              <w:rPr>
                <w:rFonts w:ascii="Consolas" w:eastAsia="Consolas" w:hAnsi="Consolas"/>
                <w:sz w:val="20"/>
              </w:rPr>
              <w:t>Hello, I Exist.</w:t>
            </w:r>
          </w:p>
        </w:tc>
        <w:tc>
          <w:tcPr>
            <w:tcW w:w="3137" w:type="dxa"/>
          </w:tcPr>
          <w:p w14:paraId="7DB883BB" w14:textId="77777777" w:rsidR="00AD5176" w:rsidRDefault="00000000">
            <w:r>
              <w:rPr>
                <w:sz w:val="20"/>
              </w:rPr>
              <w:t>The text your Controller returned</w:t>
            </w:r>
          </w:p>
        </w:tc>
      </w:tr>
    </w:tbl>
    <w:p w14:paraId="3D0E270B" w14:textId="77777777" w:rsidR="00AD5176" w:rsidRDefault="00AD5176">
      <w:pPr>
        <w:spacing w:after="40"/>
      </w:pPr>
    </w:p>
    <w:p w14:paraId="62FCAA75" w14:textId="77777777" w:rsidR="00AD5176" w:rsidRDefault="00000000">
      <w:r>
        <w:t xml:space="preserve">This is the week's evidence standard in action: the page on screen is the </w:t>
      </w:r>
      <w:r>
        <w:rPr>
          <w:i/>
        </w:rPr>
        <w:t>result</w:t>
      </w:r>
      <w:r>
        <w:t xml:space="preserve">; DevTools shows the </w:t>
      </w:r>
      <w:r>
        <w:rPr>
          <w:i/>
        </w:rPr>
        <w:t>conversation that carried it</w:t>
      </w:r>
      <w:r>
        <w:t>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AD5176" w14:paraId="0319961E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12244610" w14:textId="77777777" w:rsidR="00AD5176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14A09B72" w14:textId="77777777" w:rsidR="00AD5176" w:rsidRDefault="00000000">
            <w:pPr>
              <w:spacing w:after="40"/>
            </w:pPr>
            <w:r>
              <w:t>[EVIDENCE: Screenshot 03 — DevTools Network tab showing GET /hello, 200 OK]</w:t>
            </w:r>
          </w:p>
          <w:p w14:paraId="707830C3" w14:textId="77777777" w:rsidR="00AD5176" w:rsidRDefault="00000000">
            <w:pPr>
              <w:spacing w:after="40"/>
            </w:pPr>
            <w:r>
              <w:t>Save as: 03-devtools-network.png</w:t>
            </w:r>
          </w:p>
          <w:p w14:paraId="182FF6BE" w14:textId="34131EB0" w:rsidR="00AD5176" w:rsidRDefault="00DC0AE1">
            <w:pPr>
              <w:spacing w:after="200"/>
            </w:pPr>
            <w:r>
              <w:rPr>
                <w:noProof/>
              </w:rPr>
              <w:drawing>
                <wp:inline distT="0" distB="0" distL="0" distR="0" wp14:anchorId="5C8D2552" wp14:editId="3D29DB50">
                  <wp:extent cx="5976620" cy="3735705"/>
                  <wp:effectExtent l="0" t="0" r="5080" b="0"/>
                  <wp:docPr id="133524754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247548" name="图片 133524754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373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A0AE21" w14:textId="77777777" w:rsidR="00AD5176" w:rsidRDefault="00AD5176">
      <w:pPr>
        <w:spacing w:after="40"/>
      </w:pPr>
    </w:p>
    <w:p w14:paraId="3A44E86E" w14:textId="77777777" w:rsidR="00AD5176" w:rsidRDefault="00000000">
      <w:pPr>
        <w:pStyle w:val="21"/>
        <w:shd w:val="clear" w:color="auto" w:fill="E8F0FA"/>
      </w:pPr>
      <w:r>
        <w:t>Task 5.3 — Trace the complete flow</w:t>
      </w:r>
    </w:p>
    <w:p w14:paraId="00959687" w14:textId="77777777" w:rsidR="00AD5176" w:rsidRDefault="00000000">
      <w:r>
        <w:t xml:space="preserve">Fill in each blank, then check with a classmate. Unsure → form a guess first, </w:t>
      </w:r>
      <w:r>
        <w:rPr>
          <w:i/>
        </w:rPr>
        <w:t>then</w:t>
      </w:r>
      <w:r>
        <w:t xml:space="preserve"> ask AI.</w:t>
      </w:r>
    </w:p>
    <w:p w14:paraId="05BC63AE" w14:textId="0AB465C6" w:rsidR="00AD5176" w:rsidRDefault="00000000">
      <w:pPr>
        <w:spacing w:after="80"/>
        <w:ind w:left="227"/>
      </w:pPr>
      <w:r>
        <w:t>1. I typed in the browser:  http://localhost:</w:t>
      </w:r>
      <w:r w:rsidR="00EF2BC0" w:rsidRPr="00EF2BC0">
        <w:t xml:space="preserve"> </w:t>
      </w:r>
      <w:r w:rsidR="00EF2BC0">
        <w:t>8080</w:t>
      </w:r>
      <w:r>
        <w:t>/hello</w:t>
      </w:r>
    </w:p>
    <w:p w14:paraId="2748CB40" w14:textId="22E7BDA3" w:rsidR="00AD5176" w:rsidRDefault="00000000">
      <w:pPr>
        <w:spacing w:after="80"/>
        <w:ind w:left="227"/>
        <w:rPr>
          <w:rFonts w:hint="eastAsia"/>
          <w:lang w:eastAsia="zh-CN"/>
        </w:rPr>
      </w:pPr>
      <w:r>
        <w:t>2. The browser created an HTTP request:  Method:</w:t>
      </w:r>
      <w:r w:rsidR="00EF2BC0" w:rsidRPr="00EF2BC0">
        <w:t xml:space="preserve"> </w:t>
      </w:r>
      <w:proofErr w:type="gramStart"/>
      <w:r w:rsidR="00EF2BC0">
        <w:rPr>
          <w:rFonts w:hint="eastAsia"/>
          <w:lang w:eastAsia="zh-CN"/>
        </w:rPr>
        <w:t>get</w:t>
      </w:r>
      <w:r>
        <w:t xml:space="preserve">  Path</w:t>
      </w:r>
      <w:proofErr w:type="gramEnd"/>
      <w:r>
        <w:t>:</w:t>
      </w:r>
      <w:r w:rsidR="00EF2BC0" w:rsidRPr="00EF2BC0">
        <w:t xml:space="preserve"> </w:t>
      </w:r>
      <w:r w:rsidR="00EF2BC0">
        <w:t>/hello</w:t>
      </w:r>
    </w:p>
    <w:p w14:paraId="2EAA2EB3" w14:textId="4D8F37AF" w:rsidR="00AD5176" w:rsidRDefault="00000000">
      <w:pPr>
        <w:spacing w:after="80"/>
        <w:ind w:left="227"/>
        <w:rPr>
          <w:rFonts w:hint="eastAsia"/>
          <w:lang w:eastAsia="zh-CN"/>
        </w:rPr>
      </w:pPr>
      <w:r>
        <w:t xml:space="preserve">3. Tomcat received the request at port </w:t>
      </w:r>
      <w:r w:rsidR="00EF2BC0">
        <w:rPr>
          <w:rFonts w:hint="eastAsia"/>
          <w:lang w:eastAsia="zh-CN"/>
        </w:rPr>
        <w:t>8080</w:t>
      </w:r>
    </w:p>
    <w:p w14:paraId="51CE586A" w14:textId="0F9A290D" w:rsidR="00AD5176" w:rsidRDefault="00000000">
      <w:pPr>
        <w:spacing w:after="80"/>
        <w:ind w:left="227"/>
      </w:pPr>
      <w:r>
        <w:t>4. Spring Boot searched for a method with:  @</w:t>
      </w:r>
      <w:r w:rsidR="00EF2BC0">
        <w:t>GetMapping</w:t>
      </w:r>
      <w:r w:rsidR="00EF2BC0">
        <w:t xml:space="preserve"> </w:t>
      </w:r>
      <w:r>
        <w:t>("/hello")</w:t>
      </w:r>
    </w:p>
    <w:p w14:paraId="7422B25C" w14:textId="77777777" w:rsidR="00AD5176" w:rsidRDefault="00000000">
      <w:pPr>
        <w:spacing w:after="80"/>
        <w:ind w:left="227"/>
      </w:pPr>
      <w:r>
        <w:lastRenderedPageBreak/>
        <w:t>5. It found: HelloController.hello()</w:t>
      </w:r>
    </w:p>
    <w:p w14:paraId="72215F77" w14:textId="6459DDA0" w:rsidR="00AD5176" w:rsidRDefault="00000000">
      <w:pPr>
        <w:spacing w:after="80"/>
        <w:ind w:left="227"/>
      </w:pPr>
      <w:r>
        <w:t>6. The method returned: "</w:t>
      </w:r>
      <w:r w:rsidR="00EF2BC0">
        <w:t>Hello, I Exist.</w:t>
      </w:r>
      <w:r>
        <w:t>"</w:t>
      </w:r>
    </w:p>
    <w:p w14:paraId="055855BD" w14:textId="0D438D89" w:rsidR="00AD5176" w:rsidRDefault="00000000">
      <w:pPr>
        <w:spacing w:after="80"/>
        <w:ind w:left="227"/>
      </w:pPr>
      <w:r>
        <w:t xml:space="preserve">7. Spring Boot wrapped it in an HTTP Response.  Status: </w:t>
      </w:r>
      <w:r w:rsidR="00EF2BC0">
        <w:t>200</w:t>
      </w:r>
      <w:r>
        <w:t>OK</w:t>
      </w:r>
    </w:p>
    <w:p w14:paraId="28DDF0BA" w14:textId="4A77C3C6" w:rsidR="00AD5176" w:rsidRDefault="00000000">
      <w:pPr>
        <w:spacing w:after="80"/>
        <w:ind w:left="227"/>
      </w:pPr>
      <w:r>
        <w:t xml:space="preserve">8. The browser displayed: </w:t>
      </w:r>
      <w:r w:rsidR="00EF2BC0">
        <w:t>Hello, I am Zihan. I Exist.</w:t>
      </w:r>
    </w:p>
    <w:p w14:paraId="6568EAD5" w14:textId="77777777" w:rsidR="00AD5176" w:rsidRDefault="00000000">
      <w:pPr>
        <w:pStyle w:val="1"/>
        <w:shd w:val="clear" w:color="auto" w:fill="E5F3F2"/>
      </w:pPr>
      <w:r>
        <w:t>6. AI Partner — Explain What You Built</w:t>
      </w:r>
    </w:p>
    <w:p w14:paraId="0505D05D" w14:textId="77777777" w:rsidR="00AD5176" w:rsidRDefault="00000000">
      <w:pPr>
        <w:pStyle w:val="af5"/>
      </w:pPr>
      <w:r>
        <w:t>AI is your tutor, not your copy machine. Rule of the course: if AI wrote it, you must be able to explain it.</w:t>
      </w:r>
    </w:p>
    <w:p w14:paraId="4B17313D" w14:textId="77777777" w:rsidR="00AD5176" w:rsidRDefault="00000000">
      <w:pPr>
        <w:pStyle w:val="21"/>
      </w:pPr>
      <w:r>
        <w:t>The wrong way</w:t>
      </w:r>
    </w:p>
    <w:p w14:paraId="53C8C681" w14:textId="77777777" w:rsidR="00AD5176" w:rsidRDefault="00000000">
      <w:pPr>
        <w:pStyle w:val="CodeBlock"/>
      </w:pPr>
      <w:r>
        <w:t>Why doesn't my code work?</w:t>
      </w:r>
    </w:p>
    <w:p w14:paraId="5874186E" w14:textId="77777777" w:rsidR="00AD5176" w:rsidRDefault="00AD5176">
      <w:pPr>
        <w:spacing w:after="40"/>
      </w:pPr>
    </w:p>
    <w:p w14:paraId="78DA1E6E" w14:textId="77777777" w:rsidR="00AD5176" w:rsidRDefault="00000000">
      <w:r>
        <w:t>No context → generic answer → nothing learned.</w:t>
      </w:r>
    </w:p>
    <w:p w14:paraId="62CE666F" w14:textId="77777777" w:rsidR="00AD5176" w:rsidRDefault="00000000">
      <w:pPr>
        <w:pStyle w:val="21"/>
        <w:shd w:val="clear" w:color="auto" w:fill="E5F3F2"/>
      </w:pPr>
      <w:r>
        <w:t>The right way — copy this prompt and personalize it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AD5176" w14:paraId="66721000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233C8F8F" w14:textId="77777777" w:rsidR="00AD5176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655C359E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a beginner learning Web Programming.</w:t>
            </w:r>
          </w:p>
          <w:p w14:paraId="1D81D1FB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8614D06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just built my first Spring Boot Controller in Week 01 of my course.</w:t>
            </w:r>
          </w:p>
          <w:p w14:paraId="67D4938D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12D8726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is my code:</w:t>
            </w:r>
          </w:p>
          <w:p w14:paraId="2AA6B178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7F31B50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@RestController</w:t>
            </w:r>
          </w:p>
          <w:p w14:paraId="246BBA49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public class HelloController {</w:t>
            </w:r>
          </w:p>
          <w:p w14:paraId="53D63D6A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CFEDC81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@GetMapping("/hello")</w:t>
            </w:r>
          </w:p>
          <w:p w14:paraId="385E2844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public String hello() {</w:t>
            </w:r>
          </w:p>
          <w:p w14:paraId="0F3B85A8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    return "Hello, I Exist.";</w:t>
            </w:r>
          </w:p>
          <w:p w14:paraId="79834669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3C3115D1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421ECD84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2BF0B95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explain:</w:t>
            </w:r>
          </w:p>
          <w:p w14:paraId="662C29AB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7477D75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What @RestController does and what happens if I remove it.</w:t>
            </w:r>
          </w:p>
          <w:p w14:paraId="1CA4C068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What @GetMapping("/hello") does and how it connects to the URL.</w:t>
            </w:r>
          </w:p>
          <w:p w14:paraId="77761385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3. What happens step by step when a browser sends GET /hello to my app.</w:t>
            </w:r>
          </w:p>
          <w:p w14:paraId="07D7C8EF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4. What the return value becomes in the HTTP response.</w:t>
            </w:r>
          </w:p>
          <w:p w14:paraId="7C4436C9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5. What String return type means, and when I might return something different.</w:t>
            </w:r>
          </w:p>
          <w:p w14:paraId="5FF6C58A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905172D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Explain as if I have never seen Spring Boot before.</w:t>
            </w:r>
          </w:p>
          <w:p w14:paraId="7356DD3B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Keep each answer to 3-4 sentences.</w:t>
            </w:r>
          </w:p>
        </w:tc>
      </w:tr>
    </w:tbl>
    <w:p w14:paraId="40DCBBAC" w14:textId="77777777" w:rsidR="00AD5176" w:rsidRDefault="00AD5176">
      <w:pPr>
        <w:spacing w:after="40"/>
      </w:pPr>
    </w:p>
    <w:p w14:paraId="6F188FFF" w14:textId="77777777" w:rsidR="00AD5176" w:rsidRDefault="00000000">
      <w:pPr>
        <w:pStyle w:val="21"/>
      </w:pPr>
      <w:r>
        <w:t>What to do with AI's response</w:t>
      </w:r>
    </w:p>
    <w:p w14:paraId="1C5913AA" w14:textId="77777777" w:rsidR="00AD5176" w:rsidRDefault="00000000">
      <w:pPr>
        <w:spacing w:after="60"/>
        <w:ind w:left="283"/>
      </w:pPr>
      <w:r>
        <w:t xml:space="preserve">1.  </w:t>
      </w:r>
      <w:r>
        <w:rPr>
          <w:b/>
        </w:rPr>
        <w:t>Read it fully</w:t>
      </w:r>
      <w:r>
        <w:t xml:space="preserve"> before doing anything</w:t>
      </w:r>
    </w:p>
    <w:p w14:paraId="20541523" w14:textId="77777777" w:rsidR="00AD5176" w:rsidRDefault="00000000">
      <w:pPr>
        <w:spacing w:after="60"/>
        <w:ind w:left="283"/>
      </w:pPr>
      <w:r>
        <w:t xml:space="preserve">2.  </w:t>
      </w:r>
      <w:r>
        <w:rPr>
          <w:b/>
        </w:rPr>
        <w:t>Compare with what you observed</w:t>
      </w:r>
      <w:r>
        <w:t xml:space="preserve"> — does it match what DevTools showed?</w:t>
      </w:r>
    </w:p>
    <w:p w14:paraId="54BB91EA" w14:textId="77777777" w:rsidR="00AD5176" w:rsidRDefault="00000000">
      <w:pPr>
        <w:spacing w:after="60"/>
        <w:ind w:left="283"/>
      </w:pPr>
      <w:r>
        <w:t xml:space="preserve">3.  </w:t>
      </w:r>
      <w:r>
        <w:rPr>
          <w:b/>
        </w:rPr>
        <w:t>Write down one thing that surprised you</w:t>
      </w:r>
    </w:p>
    <w:p w14:paraId="3AD9B2AC" w14:textId="77777777" w:rsidR="00AD5176" w:rsidRDefault="00000000">
      <w:pPr>
        <w:spacing w:after="60"/>
        <w:ind w:left="283"/>
      </w:pPr>
      <w:r>
        <w:lastRenderedPageBreak/>
        <w:t xml:space="preserve">4.  </w:t>
      </w:r>
      <w:r>
        <w:rPr>
          <w:b/>
        </w:rPr>
        <w:t>Test any claim</w:t>
      </w:r>
      <w:r>
        <w:t xml:space="preserve"> — if AI says "removing @RestController causes a 404", try it (you will, in §7)</w:t>
      </w:r>
    </w:p>
    <w:p w14:paraId="4CA84334" w14:textId="77777777" w:rsidR="00AD5176" w:rsidRDefault="00000000">
      <w:pPr>
        <w:pStyle w:val="21"/>
        <w:shd w:val="clear" w:color="auto" w:fill="E5F3F2"/>
      </w:pPr>
      <w:r>
        <w:t>The AI collaboration cycle</w:t>
      </w:r>
    </w:p>
    <w:p w14:paraId="6E27101C" w14:textId="77777777" w:rsidR="00AD5176" w:rsidRDefault="00000000">
      <w:pPr>
        <w:pStyle w:val="CodeBlock"/>
      </w:pPr>
      <w:r>
        <w:t>Question → your hypothesis first → context-rich prompt</w:t>
      </w:r>
    </w:p>
    <w:p w14:paraId="6BA1E36D" w14:textId="77777777" w:rsidR="00AD5176" w:rsidRDefault="00000000">
      <w:pPr>
        <w:pStyle w:val="CodeBlock"/>
      </w:pPr>
      <w:r>
        <w:t xml:space="preserve">        → read the answer → compare with observation</w:t>
      </w:r>
    </w:p>
    <w:p w14:paraId="3C9EC41C" w14:textId="77777777" w:rsidR="00AD5176" w:rsidRDefault="00000000">
      <w:pPr>
        <w:pStyle w:val="CodeBlock"/>
      </w:pPr>
      <w:r>
        <w:t xml:space="preserve">        → test AI's claims → record what you learned</w:t>
      </w:r>
    </w:p>
    <w:p w14:paraId="31D63539" w14:textId="77777777" w:rsidR="00AD5176" w:rsidRDefault="00AD5176">
      <w:pPr>
        <w:spacing w:after="40"/>
      </w:pPr>
    </w:p>
    <w:p w14:paraId="01C49764" w14:textId="77777777" w:rsidR="00AD5176" w:rsidRDefault="00000000">
      <w:pPr>
        <w:pStyle w:val="21"/>
      </w:pPr>
      <w:r>
        <w:t>Record it</w:t>
      </w:r>
    </w:p>
    <w:p w14:paraId="6DF075F9" w14:textId="77777777" w:rsidR="00AD5176" w:rsidRDefault="00000000">
      <w:r>
        <w:t xml:space="preserve">Create </w:t>
      </w:r>
      <w:r>
        <w:rPr>
          <w:rFonts w:ascii="Consolas" w:eastAsia="Consolas" w:hAnsi="Consolas"/>
          <w:sz w:val="20"/>
        </w:rPr>
        <w:t>ai-log.md</w:t>
      </w:r>
      <w:r>
        <w:t>:</w:t>
      </w:r>
    </w:p>
    <w:p w14:paraId="3CEAB677" w14:textId="77777777" w:rsidR="00AD5176" w:rsidRDefault="00000000">
      <w:pPr>
        <w:pStyle w:val="CodeBlock"/>
      </w:pPr>
      <w:r>
        <w:t># AI Log — Week 01</w:t>
      </w:r>
    </w:p>
    <w:p w14:paraId="1366B818" w14:textId="77777777" w:rsidR="00AD5176" w:rsidRDefault="00000000">
      <w:pPr>
        <w:pStyle w:val="CodeBlock"/>
      </w:pPr>
      <w:r>
        <w:t xml:space="preserve"> </w:t>
      </w:r>
    </w:p>
    <w:p w14:paraId="66B1216C" w14:textId="77777777" w:rsidR="00AD5176" w:rsidRDefault="00000000">
      <w:pPr>
        <w:pStyle w:val="CodeBlock"/>
      </w:pPr>
      <w:r>
        <w:t>## Session 1: Understanding HelloController</w:t>
      </w:r>
    </w:p>
    <w:p w14:paraId="345C089F" w14:textId="77777777" w:rsidR="00AD5176" w:rsidRDefault="00000000">
      <w:pPr>
        <w:pStyle w:val="CodeBlock"/>
      </w:pPr>
      <w:r>
        <w:t xml:space="preserve"> </w:t>
      </w:r>
    </w:p>
    <w:p w14:paraId="49C3942D" w14:textId="77777777" w:rsidR="00AD5176" w:rsidRDefault="00000000">
      <w:pPr>
        <w:pStyle w:val="CodeBlock"/>
      </w:pPr>
      <w:r>
        <w:t>### My Prompt</w:t>
      </w:r>
    </w:p>
    <w:p w14:paraId="6F186912" w14:textId="77777777" w:rsidR="00AD5176" w:rsidRDefault="00000000">
      <w:pPr>
        <w:pStyle w:val="CodeBlock"/>
      </w:pPr>
      <w:r>
        <w:t>[paste the prompt you used]</w:t>
      </w:r>
    </w:p>
    <w:p w14:paraId="1683D8DE" w14:textId="77777777" w:rsidR="00AD5176" w:rsidRDefault="00000000">
      <w:pPr>
        <w:pStyle w:val="CodeBlock"/>
      </w:pPr>
      <w:r>
        <w:t xml:space="preserve"> </w:t>
      </w:r>
    </w:p>
    <w:p w14:paraId="5B2383E7" w14:textId="77777777" w:rsidR="00AD5176" w:rsidRDefault="00000000">
      <w:pPr>
        <w:pStyle w:val="CodeBlock"/>
      </w:pPr>
      <w:r>
        <w:t>### AI's Response</w:t>
      </w:r>
    </w:p>
    <w:p w14:paraId="7C882B27" w14:textId="77777777" w:rsidR="00AD5176" w:rsidRDefault="00000000">
      <w:pPr>
        <w:pStyle w:val="CodeBlock"/>
      </w:pPr>
      <w:r>
        <w:t>[key points summarized — not copied wholesale]</w:t>
      </w:r>
    </w:p>
    <w:p w14:paraId="0EEC6923" w14:textId="77777777" w:rsidR="00AD5176" w:rsidRDefault="00000000">
      <w:pPr>
        <w:pStyle w:val="CodeBlock"/>
      </w:pPr>
      <w:r>
        <w:t xml:space="preserve"> </w:t>
      </w:r>
    </w:p>
    <w:p w14:paraId="1E8A21D5" w14:textId="77777777" w:rsidR="00AD5176" w:rsidRDefault="00000000">
      <w:pPr>
        <w:pStyle w:val="CodeBlock"/>
      </w:pPr>
      <w:r>
        <w:t>### What I Verified</w:t>
      </w:r>
    </w:p>
    <w:p w14:paraId="3440B21C" w14:textId="77777777" w:rsidR="00AD5176" w:rsidRDefault="00000000">
      <w:pPr>
        <w:pStyle w:val="CodeBlock"/>
      </w:pPr>
      <w:r>
        <w:t>[what you tested; what matched your observation]</w:t>
      </w:r>
    </w:p>
    <w:p w14:paraId="30FDABD2" w14:textId="77777777" w:rsidR="00AD5176" w:rsidRDefault="00000000">
      <w:pPr>
        <w:pStyle w:val="CodeBlock"/>
      </w:pPr>
      <w:r>
        <w:t xml:space="preserve"> </w:t>
      </w:r>
    </w:p>
    <w:p w14:paraId="0EB5745A" w14:textId="77777777" w:rsidR="00AD5176" w:rsidRDefault="00000000">
      <w:pPr>
        <w:pStyle w:val="CodeBlock"/>
      </w:pPr>
      <w:r>
        <w:t>### What I Learned</w:t>
      </w:r>
    </w:p>
    <w:p w14:paraId="623D6B19" w14:textId="77777777" w:rsidR="00AD5176" w:rsidRDefault="00000000">
      <w:pPr>
        <w:pStyle w:val="CodeBlock"/>
      </w:pPr>
      <w:r>
        <w:t>[one sentence: what is clearer now?]</w:t>
      </w:r>
    </w:p>
    <w:p w14:paraId="69428615" w14:textId="77777777" w:rsidR="00AD5176" w:rsidRDefault="00000000">
      <w:pPr>
        <w:pStyle w:val="CodeBlock"/>
      </w:pPr>
      <w:r>
        <w:t xml:space="preserve"> </w:t>
      </w:r>
    </w:p>
    <w:p w14:paraId="381EB1F7" w14:textId="77777777" w:rsidR="00AD5176" w:rsidRDefault="00000000">
      <w:pPr>
        <w:pStyle w:val="CodeBlock"/>
      </w:pPr>
      <w:r>
        <w:t>### What AI Got Wrong or Missed</w:t>
      </w:r>
    </w:p>
    <w:p w14:paraId="0C9E1E82" w14:textId="77777777" w:rsidR="00AD5176" w:rsidRDefault="00000000">
      <w:pPr>
        <w:pStyle w:val="CodeBlock"/>
      </w:pPr>
      <w:r>
        <w:t>[if anything — AI is not always correct]</w:t>
      </w:r>
    </w:p>
    <w:p w14:paraId="29052989" w14:textId="77777777" w:rsidR="00AD5176" w:rsidRDefault="00AD5176">
      <w:pPr>
        <w:spacing w:after="40"/>
      </w:pPr>
    </w:p>
    <w:p w14:paraId="46172B1C" w14:textId="77777777" w:rsidR="00AD5176" w:rsidRDefault="00000000">
      <w:pPr>
        <w:pStyle w:val="1"/>
      </w:pPr>
      <w:r>
        <w:t>7. Debugging Challenge — Break It, Then Fix It</w:t>
      </w:r>
    </w:p>
    <w:p w14:paraId="01DDAFCF" w14:textId="77777777" w:rsidR="00AD5176" w:rsidRDefault="00000000">
      <w:pPr>
        <w:pStyle w:val="af5"/>
      </w:pPr>
      <w:r>
        <w:t>Every developer breaks code. The skill is reading errors, not avoiding them.</w:t>
      </w:r>
    </w:p>
    <w:p w14:paraId="30AE5B7C" w14:textId="77777777" w:rsidR="00AD5176" w:rsidRDefault="00000000">
      <w:pPr>
        <w:pStyle w:val="21"/>
        <w:shd w:val="clear" w:color="auto" w:fill="E8F0FA"/>
      </w:pPr>
      <w:r>
        <w:t>Task 7.1 — Bug 1: Wrong path (produces 404)</w:t>
      </w:r>
    </w:p>
    <w:p w14:paraId="2BF8823C" w14:textId="77777777" w:rsidR="00AD5176" w:rsidRDefault="00000000">
      <w:r>
        <w:t>Change only the mapping:</w:t>
      </w:r>
    </w:p>
    <w:p w14:paraId="77A90EA3" w14:textId="77777777" w:rsidR="00AD5176" w:rsidRDefault="00000000">
      <w:pPr>
        <w:pStyle w:val="CodeBlock"/>
      </w:pPr>
      <w:r>
        <w:t>@GetMapping("/helloworld")   // was: "/hello"</w:t>
      </w:r>
    </w:p>
    <w:p w14:paraId="2BA37110" w14:textId="77777777" w:rsidR="00AD5176" w:rsidRDefault="00AD5176">
      <w:pPr>
        <w:spacing w:after="40"/>
      </w:pPr>
    </w:p>
    <w:p w14:paraId="38353161" w14:textId="77777777" w:rsidR="00AD5176" w:rsidRDefault="00000000">
      <w:r>
        <w:t xml:space="preserve">Restart → visit </w:t>
      </w:r>
      <w:r>
        <w:rPr>
          <w:rFonts w:ascii="Consolas" w:eastAsia="Consolas" w:hAnsi="Consolas"/>
          <w:sz w:val="20"/>
        </w:rPr>
        <w:t>http://localhost:8080/hello</w:t>
      </w:r>
      <w:r>
        <w:t xml:space="preserve"> → </w:t>
      </w:r>
      <w:r>
        <w:rPr>
          <w:b/>
        </w:rPr>
        <w:t>Whitelabel 404</w:t>
      </w:r>
      <w:r>
        <w:t>.</w:t>
      </w:r>
    </w:p>
    <w:p w14:paraId="6BB42369" w14:textId="77777777" w:rsidR="00AD5176" w:rsidRDefault="00000000">
      <w:r>
        <w:rPr>
          <w:b/>
        </w:rPr>
        <w:t>Before asking AI — think:</w:t>
      </w:r>
    </w:p>
    <w:p w14:paraId="78BF76CA" w14:textId="77777777" w:rsidR="00AD5176" w:rsidRDefault="00000000">
      <w:pPr>
        <w:spacing w:after="80"/>
        <w:ind w:left="227"/>
      </w:pPr>
      <w:r>
        <w:t>Question: Why is /hello returning 404?</w:t>
      </w:r>
    </w:p>
    <w:p w14:paraId="643D2921" w14:textId="7ACBAF66" w:rsidR="00AD5176" w:rsidRDefault="00000000">
      <w:pPr>
        <w:spacing w:after="80"/>
        <w:ind w:left="227"/>
      </w:pPr>
      <w:r>
        <w:t xml:space="preserve">My hypothesis: </w:t>
      </w:r>
      <w:r w:rsidR="00EF2BC0" w:rsidRPr="00EF2BC0">
        <w:t>The URL path /hello does not match the controller mapping /</w:t>
      </w:r>
      <w:proofErr w:type="spellStart"/>
      <w:r w:rsidR="00EF2BC0" w:rsidRPr="00EF2BC0">
        <w:t>helloworld</w:t>
      </w:r>
      <w:proofErr w:type="spellEnd"/>
      <w:r w:rsidR="00EF2BC0" w:rsidRPr="00EF2BC0">
        <w:t>.</w:t>
      </w:r>
    </w:p>
    <w:p w14:paraId="195FB9AC" w14:textId="77777777" w:rsidR="00AD5176" w:rsidRDefault="00000000">
      <w:r>
        <w:t>Then investigate with AI: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AD5176" w14:paraId="4A0E7F34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0862B76E" w14:textId="77777777" w:rsidR="00AD5176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4E23B66D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investigation — personalize the context, then verify the answer]</w:t>
            </w:r>
          </w:p>
          <w:p w14:paraId="4B1A47AB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learning Spring Boot.</w:t>
            </w:r>
          </w:p>
          <w:p w14:paraId="4A3C3D51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409303C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My application starts successfully.</w:t>
            </w:r>
          </w:p>
          <w:p w14:paraId="6F8C1F2C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The console shows: Tomcat started on port 8080.</w:t>
            </w:r>
          </w:p>
          <w:p w14:paraId="6D94CFB8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0F1C60D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But when I visit http://localhost:8080/hello,</w:t>
            </w:r>
          </w:p>
          <w:p w14:paraId="56478C1B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get a 404 Not Found error.</w:t>
            </w:r>
          </w:p>
          <w:p w14:paraId="11D6C82C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7C9EF30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is my Controller:</w:t>
            </w:r>
          </w:p>
          <w:p w14:paraId="18E9EEEA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17F3ED4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@RestController</w:t>
            </w:r>
          </w:p>
          <w:p w14:paraId="699A3137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public class HelloController {</w:t>
            </w:r>
          </w:p>
          <w:p w14:paraId="5B5F01E4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6D86BC8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@GetMapping("/helloworld")</w:t>
            </w:r>
          </w:p>
          <w:p w14:paraId="17ABBD56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public String hello() {</w:t>
            </w:r>
          </w:p>
          <w:p w14:paraId="328B5260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    return "Hello, I Exist.";</w:t>
            </w:r>
          </w:p>
          <w:p w14:paraId="25E40751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37F96B1E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768F3CAE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017D6CB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Expected behavior: /hello should return "Hello, I Exist."</w:t>
            </w:r>
          </w:p>
          <w:p w14:paraId="5D98260D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Actual behavior: 404 error.</w:t>
            </w:r>
          </w:p>
          <w:p w14:paraId="30F8A7C0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E484139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What is the most likely cause?</w:t>
            </w:r>
          </w:p>
          <w:p w14:paraId="44FB04B1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Why does this happen?</w:t>
            </w:r>
          </w:p>
          <w:p w14:paraId="6CEFE419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What should I check?</w:t>
            </w:r>
          </w:p>
        </w:tc>
      </w:tr>
    </w:tbl>
    <w:p w14:paraId="2932CBED" w14:textId="77777777" w:rsidR="00AD5176" w:rsidRDefault="00AD5176">
      <w:pPr>
        <w:spacing w:after="40"/>
      </w:pPr>
    </w:p>
    <w:p w14:paraId="1CC61B5E" w14:textId="77777777" w:rsidR="00AD5176" w:rsidRDefault="00000000">
      <w:r>
        <w:t xml:space="preserve">Read the answer. Was your hypothesis right? </w:t>
      </w:r>
      <w:r>
        <w:rPr>
          <w:b/>
        </w:rPr>
        <w:t>Fix it</w:t>
      </w:r>
      <w:r>
        <w:t xml:space="preserve"> (</w:t>
      </w:r>
      <w:r>
        <w:rPr>
          <w:rFonts w:ascii="Consolas" w:eastAsia="Consolas" w:hAnsi="Consolas"/>
          <w:sz w:val="20"/>
        </w:rPr>
        <w:t>"/helloworld"</w:t>
      </w:r>
      <w:r>
        <w:t xml:space="preserve"> → </w:t>
      </w:r>
      <w:r>
        <w:rPr>
          <w:rFonts w:ascii="Consolas" w:eastAsia="Consolas" w:hAnsi="Consolas"/>
          <w:sz w:val="20"/>
        </w:rPr>
        <w:t>"/hello"</w:t>
      </w:r>
      <w:r>
        <w:t>), restart, confirm.</w:t>
      </w:r>
    </w:p>
    <w:p w14:paraId="77149792" w14:textId="77777777" w:rsidR="00AD5176" w:rsidRDefault="00000000">
      <w:pPr>
        <w:pStyle w:val="21"/>
        <w:shd w:val="clear" w:color="auto" w:fill="E8F0FA"/>
      </w:pPr>
      <w:r>
        <w:t>Task 7.2 — Bug 2: Missing annotation (produces 404)</w:t>
      </w:r>
    </w:p>
    <w:p w14:paraId="6C07C59B" w14:textId="77777777" w:rsidR="00AD5176" w:rsidRDefault="00000000">
      <w:r>
        <w:t xml:space="preserve">Remove </w:t>
      </w:r>
      <w:r>
        <w:rPr>
          <w:rFonts w:ascii="Consolas" w:eastAsia="Consolas" w:hAnsi="Consolas"/>
          <w:sz w:val="20"/>
        </w:rPr>
        <w:t>@RestController</w:t>
      </w:r>
      <w:r>
        <w:t xml:space="preserve"> from the class. Restart → visit </w:t>
      </w:r>
      <w:r>
        <w:rPr>
          <w:rFonts w:ascii="Consolas" w:eastAsia="Consolas" w:hAnsi="Consolas"/>
          <w:sz w:val="20"/>
        </w:rPr>
        <w:t>/hello</w:t>
      </w:r>
      <w:r>
        <w:t xml:space="preserve"> → another 404, but a different cause: the app starts normally, the path looks right, yet nothing handles it.</w:t>
      </w:r>
    </w:p>
    <w:p w14:paraId="0134B809" w14:textId="77777777" w:rsidR="00AD5176" w:rsidRDefault="00000000">
      <w:pPr>
        <w:spacing w:after="80"/>
        <w:ind w:left="227"/>
      </w:pPr>
      <w:r>
        <w:t>Why would removing @RestController cause a 404?</w:t>
      </w:r>
    </w:p>
    <w:p w14:paraId="28C46208" w14:textId="652B8C8F" w:rsidR="00AD5176" w:rsidRDefault="00000000" w:rsidP="00EF2BC0">
      <w:pPr>
        <w:spacing w:after="80"/>
        <w:ind w:left="227"/>
      </w:pPr>
      <w:r>
        <w:t xml:space="preserve">My hypothesis: </w:t>
      </w:r>
      <w:r w:rsidR="00EF2BC0" w:rsidRPr="00EF2BC0">
        <w:t xml:space="preserve">Without @RestController, Spring Boot does not recognize </w:t>
      </w:r>
      <w:proofErr w:type="spellStart"/>
      <w:r w:rsidR="00EF2BC0" w:rsidRPr="00EF2BC0">
        <w:t>HelloController</w:t>
      </w:r>
      <w:proofErr w:type="spellEnd"/>
      <w:r w:rsidR="00EF2BC0" w:rsidRPr="00EF2BC0">
        <w:t xml:space="preserve"> as a controller, so it does not create a handler for /</w:t>
      </w:r>
      <w:proofErr w:type="spellStart"/>
      <w:proofErr w:type="gramStart"/>
      <w:r w:rsidR="00EF2BC0" w:rsidRPr="00EF2BC0">
        <w:t>hello.</w:t>
      </w:r>
      <w:r>
        <w:t>Investigate</w:t>
      </w:r>
      <w:proofErr w:type="spellEnd"/>
      <w:proofErr w:type="gramEnd"/>
      <w:r>
        <w:t xml:space="preserve"> the same way (context + expected + actual + code + question). </w:t>
      </w:r>
      <w:r>
        <w:rPr>
          <w:b/>
        </w:rPr>
        <w:t>Fix it</w:t>
      </w:r>
      <w:r>
        <w:t xml:space="preserve"> — restore </w:t>
      </w:r>
      <w:r>
        <w:rPr>
          <w:rFonts w:ascii="Consolas" w:eastAsia="Consolas" w:hAnsi="Consolas"/>
          <w:sz w:val="20"/>
        </w:rPr>
        <w:t>@RestController</w:t>
      </w:r>
      <w:r>
        <w:t>, restart, confirm.</w:t>
      </w:r>
    </w:p>
    <w:p w14:paraId="10F18DCC" w14:textId="77777777" w:rsidR="00AD5176" w:rsidRDefault="00000000">
      <w:pPr>
        <w:pStyle w:val="21"/>
      </w:pPr>
      <w:r>
        <w:t>What you learned</w:t>
      </w:r>
    </w:p>
    <w:p w14:paraId="1DD98A20" w14:textId="77777777" w:rsidR="00AD5176" w:rsidRDefault="00000000">
      <w:pPr>
        <w:pStyle w:val="CodeBlock"/>
      </w:pPr>
      <w:r>
        <w:t>Observe the symptom → read the error → form a hypothesis</w:t>
      </w:r>
    </w:p>
    <w:p w14:paraId="3D94BE40" w14:textId="77777777" w:rsidR="00AD5176" w:rsidRDefault="00000000">
      <w:pPr>
        <w:pStyle w:val="CodeBlock"/>
      </w:pPr>
      <w:r>
        <w:t>→ ask AI with context → apply the smallest fix</w:t>
      </w:r>
    </w:p>
    <w:p w14:paraId="0E5361D0" w14:textId="77777777" w:rsidR="00AD5176" w:rsidRDefault="00000000">
      <w:pPr>
        <w:pStyle w:val="CodeBlock"/>
      </w:pPr>
      <w:r>
        <w:t>→ test and verify → understand why it worked</w:t>
      </w:r>
    </w:p>
    <w:p w14:paraId="2FDC23C2" w14:textId="77777777" w:rsidR="00AD5176" w:rsidRDefault="00AD5176">
      <w:pPr>
        <w:spacing w:after="40"/>
      </w:pPr>
    </w:p>
    <w:p w14:paraId="2B548FFC" w14:textId="77777777" w:rsidR="00AD5176" w:rsidRDefault="00000000">
      <w:r>
        <w:t>Do not skip the hypothesis. If you cannot form one, read the error again.</w:t>
      </w:r>
    </w:p>
    <w:p w14:paraId="66248D76" w14:textId="77777777" w:rsidR="00AD5176" w:rsidRDefault="00000000">
      <w:pPr>
        <w:pStyle w:val="1"/>
      </w:pPr>
      <w:r>
        <w:t>8. Make It Yours</w:t>
      </w:r>
    </w:p>
    <w:p w14:paraId="2353DCAF" w14:textId="77777777" w:rsidR="00AD5176" w:rsidRDefault="00000000">
      <w:pPr>
        <w:pStyle w:val="21"/>
        <w:shd w:val="clear" w:color="auto" w:fill="E8F0FA"/>
      </w:pPr>
      <w:r>
        <w:t>Task 8.1 — Personalize /hello</w:t>
      </w:r>
    </w:p>
    <w:p w14:paraId="6345DFDE" w14:textId="77777777" w:rsidR="00AD5176" w:rsidRDefault="00000000">
      <w:pPr>
        <w:pStyle w:val="CodeBlock"/>
      </w:pPr>
      <w:r>
        <w:t>@GetMapping("/hello")</w:t>
      </w:r>
    </w:p>
    <w:p w14:paraId="0AAA2DA1" w14:textId="77777777" w:rsidR="00AD5176" w:rsidRDefault="00000000">
      <w:pPr>
        <w:pStyle w:val="CodeBlock"/>
      </w:pPr>
      <w:r>
        <w:t>public String hello() {</w:t>
      </w:r>
    </w:p>
    <w:p w14:paraId="3DA53522" w14:textId="77777777" w:rsidR="00AD5176" w:rsidRDefault="00000000">
      <w:pPr>
        <w:pStyle w:val="CodeBlock"/>
      </w:pPr>
      <w:r>
        <w:t xml:space="preserve">    return "Hello, I am [Your Name]. I Exist.";</w:t>
      </w:r>
    </w:p>
    <w:p w14:paraId="05F4234F" w14:textId="77777777" w:rsidR="00AD5176" w:rsidRDefault="00000000">
      <w:pPr>
        <w:pStyle w:val="CodeBlock"/>
      </w:pPr>
      <w:r>
        <w:t>}</w:t>
      </w:r>
    </w:p>
    <w:p w14:paraId="01FB4BE5" w14:textId="77777777" w:rsidR="00AD5176" w:rsidRDefault="00AD5176">
      <w:pPr>
        <w:spacing w:after="40"/>
      </w:pPr>
    </w:p>
    <w:p w14:paraId="209B3A87" w14:textId="77777777" w:rsidR="00AD5176" w:rsidRDefault="00000000">
      <w:r>
        <w:t xml:space="preserve">Ideas: </w:t>
      </w:r>
      <w:r>
        <w:rPr>
          <w:rFonts w:ascii="Consolas" w:eastAsia="Consolas" w:hAnsi="Consolas"/>
          <w:sz w:val="20"/>
        </w:rPr>
        <w:t>"Hello, I am Wei. I love photography. I Exist."</w:t>
      </w:r>
      <w:r>
        <w:t xml:space="preserve"> · </w:t>
      </w:r>
      <w:r>
        <w:rPr>
          <w:rFonts w:ascii="Consolas" w:eastAsia="Consolas" w:hAnsi="Consolas"/>
          <w:sz w:val="20"/>
        </w:rPr>
        <w:t>"Hello, this is Lin. Computer Science is my journey."</w:t>
      </w:r>
      <w:r>
        <w:t xml:space="preserve"> — no wrong answers, as long as it is yours.</w:t>
      </w:r>
    </w:p>
    <w:p w14:paraId="7E211892" w14:textId="77777777" w:rsidR="00AD5176" w:rsidRDefault="00000000">
      <w:pPr>
        <w:pStyle w:val="21"/>
        <w:shd w:val="clear" w:color="auto" w:fill="E8F0FA"/>
      </w:pPr>
      <w:r>
        <w:lastRenderedPageBreak/>
        <w:t>Task 8.2 — Create GET /me</w:t>
      </w:r>
    </w:p>
    <w:p w14:paraId="56B88D7A" w14:textId="77777777" w:rsidR="00AD5176" w:rsidRDefault="00000000">
      <w:pPr>
        <w:pStyle w:val="CodeBlock"/>
      </w:pPr>
      <w:r>
        <w:t>@GetMapping("/me")</w:t>
      </w:r>
    </w:p>
    <w:p w14:paraId="011865A7" w14:textId="77777777" w:rsidR="00AD5176" w:rsidRDefault="00000000">
      <w:pPr>
        <w:pStyle w:val="CodeBlock"/>
      </w:pPr>
      <w:r>
        <w:t>public String me() {</w:t>
      </w:r>
    </w:p>
    <w:p w14:paraId="20007377" w14:textId="77777777" w:rsidR="00AD5176" w:rsidRDefault="00000000">
      <w:pPr>
        <w:pStyle w:val="CodeBlock"/>
      </w:pPr>
      <w:r>
        <w:t xml:space="preserve">    return "I am [Your Name]. " +</w:t>
      </w:r>
    </w:p>
    <w:p w14:paraId="4C5A4DC2" w14:textId="77777777" w:rsidR="00AD5176" w:rsidRDefault="00000000">
      <w:pPr>
        <w:pStyle w:val="CodeBlock"/>
      </w:pPr>
      <w:r>
        <w:t xml:space="preserve">           "I study [Your Major]. " +</w:t>
      </w:r>
    </w:p>
    <w:p w14:paraId="3F65F34A" w14:textId="77777777" w:rsidR="00AD5176" w:rsidRDefault="00000000">
      <w:pPr>
        <w:pStyle w:val="CodeBlock"/>
      </w:pPr>
      <w:r>
        <w:t xml:space="preserve">           "I am interested in [Your Interest]. " +</w:t>
      </w:r>
    </w:p>
    <w:p w14:paraId="45333DF1" w14:textId="77777777" w:rsidR="00AD5176" w:rsidRDefault="00000000">
      <w:pPr>
        <w:pStyle w:val="CodeBlock"/>
      </w:pPr>
      <w:r>
        <w:t xml:space="preserve">           "This is the beginning of my blog.";</w:t>
      </w:r>
    </w:p>
    <w:p w14:paraId="59DC1B25" w14:textId="77777777" w:rsidR="00AD5176" w:rsidRDefault="00000000">
      <w:pPr>
        <w:pStyle w:val="CodeBlock"/>
      </w:pPr>
      <w:r>
        <w:t>}</w:t>
      </w:r>
    </w:p>
    <w:p w14:paraId="6C0A370D" w14:textId="77777777" w:rsidR="00AD5176" w:rsidRDefault="00AD5176">
      <w:pPr>
        <w:spacing w:after="40"/>
      </w:pPr>
    </w:p>
    <w:p w14:paraId="5EEEDB0B" w14:textId="77777777" w:rsidR="00AD5176" w:rsidRDefault="00000000">
      <w:r>
        <w:t xml:space="preserve">Restart. Test both </w:t>
      </w:r>
      <w:r>
        <w:rPr>
          <w:rFonts w:ascii="Consolas" w:eastAsia="Consolas" w:hAnsi="Consolas"/>
          <w:sz w:val="20"/>
        </w:rPr>
        <w:t>http://localhost:8080/hello</w:t>
      </w:r>
      <w:r>
        <w:t xml:space="preserve"> and </w:t>
      </w:r>
      <w:r>
        <w:rPr>
          <w:rFonts w:ascii="Consolas" w:eastAsia="Consolas" w:hAnsi="Consolas"/>
          <w:sz w:val="20"/>
        </w:rPr>
        <w:t>http://localhost:8080/me</w:t>
      </w:r>
      <w:r>
        <w:t>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AD5176" w14:paraId="2A92F060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0C560F70" w14:textId="77777777" w:rsidR="00AD5176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5C9AF861" w14:textId="77777777" w:rsidR="00AD5176" w:rsidRDefault="00000000">
            <w:pPr>
              <w:spacing w:after="40"/>
            </w:pPr>
            <w:r>
              <w:t>[EVIDENCE: Screenshot 02 — browser showing your /me response]</w:t>
            </w:r>
          </w:p>
          <w:p w14:paraId="40378006" w14:textId="01B4443F" w:rsidR="00AD5176" w:rsidRDefault="00000000">
            <w:pPr>
              <w:spacing w:after="40"/>
            </w:pPr>
            <w:r>
              <w:t>Save as: 02-me-response.png</w:t>
            </w:r>
            <w:r w:rsidR="00EF2BC0">
              <w:rPr>
                <w:noProof/>
              </w:rPr>
              <w:drawing>
                <wp:inline distT="0" distB="0" distL="0" distR="0" wp14:anchorId="7BAADF41" wp14:editId="57B764D9">
                  <wp:extent cx="4194337" cy="4411362"/>
                  <wp:effectExtent l="0" t="0" r="0" b="0"/>
                  <wp:docPr id="48349958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499589" name="图片 48349958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619" cy="4413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73767" w14:textId="77777777" w:rsidR="00AD5176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5D55405C" w14:textId="77777777" w:rsidR="00AD5176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621C5C61" w14:textId="77777777" w:rsidR="00AD5176" w:rsidRDefault="00AD5176">
      <w:pPr>
        <w:spacing w:after="40"/>
      </w:pPr>
    </w:p>
    <w:p w14:paraId="7510D658" w14:textId="77777777" w:rsidR="00AD5176" w:rsidRDefault="00000000">
      <w:pPr>
        <w:pStyle w:val="21"/>
      </w:pPr>
      <w:r>
        <w:t>Think about this</w:t>
      </w:r>
    </w:p>
    <w:p w14:paraId="21FBD765" w14:textId="77777777" w:rsidR="00AD5176" w:rsidRDefault="00000000">
      <w:r>
        <w:t xml:space="preserve">Your </w:t>
      </w:r>
      <w:r>
        <w:rPr>
          <w:rFonts w:ascii="Consolas" w:eastAsia="Consolas" w:hAnsi="Consolas"/>
          <w:sz w:val="20"/>
        </w:rPr>
        <w:t>/me</w:t>
      </w:r>
      <w:r>
        <w:t xml:space="preserve"> endpoint is the first API of your personal blog. It will grow:</w:t>
      </w:r>
    </w:p>
    <w:p w14:paraId="5583070C" w14:textId="77777777" w:rsidR="00AD5176" w:rsidRDefault="00000000">
      <w:pPr>
        <w:pStyle w:val="CodeBlock"/>
      </w:pPr>
      <w:r>
        <w:t>Week 01: GET /me → plain text introduction</w:t>
      </w:r>
    </w:p>
    <w:p w14:paraId="1EB22A88" w14:textId="77777777" w:rsidR="00AD5176" w:rsidRDefault="00000000">
      <w:pPr>
        <w:pStyle w:val="CodeBlock"/>
      </w:pPr>
      <w:r>
        <w:t>Week 02: GET /me → JSON with multiple fields</w:t>
      </w:r>
    </w:p>
    <w:p w14:paraId="34166EB6" w14:textId="77777777" w:rsidR="00AD5176" w:rsidRDefault="00000000">
      <w:pPr>
        <w:pStyle w:val="CodeBlock"/>
      </w:pPr>
      <w:r>
        <w:t>Week 06: GET /posts → articles from a real database</w:t>
      </w:r>
    </w:p>
    <w:p w14:paraId="5BA204A5" w14:textId="77777777" w:rsidR="00AD5176" w:rsidRDefault="00000000">
      <w:pPr>
        <w:pStyle w:val="CodeBlock"/>
      </w:pPr>
      <w:r>
        <w:t>Week 09: Vue frontend fetching your posts</w:t>
      </w:r>
    </w:p>
    <w:p w14:paraId="7199278C" w14:textId="77777777" w:rsidR="00AD5176" w:rsidRDefault="00000000">
      <w:pPr>
        <w:pStyle w:val="CodeBlock"/>
      </w:pPr>
      <w:r>
        <w:t>Week 12: AI summarizing your writing</w:t>
      </w:r>
    </w:p>
    <w:p w14:paraId="1B8F1E7F" w14:textId="77777777" w:rsidR="00AD5176" w:rsidRDefault="00000000">
      <w:pPr>
        <w:pStyle w:val="CodeBlock"/>
      </w:pPr>
      <w:r>
        <w:t>Week 15: a digital twin that understands who you are</w:t>
      </w:r>
    </w:p>
    <w:p w14:paraId="5C91B2B2" w14:textId="77777777" w:rsidR="00AD5176" w:rsidRDefault="00AD5176">
      <w:pPr>
        <w:spacing w:after="40"/>
      </w:pPr>
    </w:p>
    <w:p w14:paraId="5C813838" w14:textId="77777777" w:rsidR="00AD5176" w:rsidRDefault="00000000">
      <w:r>
        <w:t>This small endpoint is the seed.</w:t>
      </w:r>
    </w:p>
    <w:p w14:paraId="6456A936" w14:textId="77777777" w:rsidR="00AD5176" w:rsidRDefault="00000000">
      <w:pPr>
        <w:pStyle w:val="1"/>
      </w:pPr>
      <w:r>
        <w:t>9. Challenges</w:t>
      </w:r>
    </w:p>
    <w:p w14:paraId="6BA679E5" w14:textId="77777777" w:rsidR="00AD5176" w:rsidRDefault="00000000">
      <w:pPr>
        <w:pStyle w:val="21"/>
      </w:pPr>
      <w:r>
        <w:t>Required — explain the flow</w:t>
      </w:r>
    </w:p>
    <w:p w14:paraId="6C9F3B01" w14:textId="77777777" w:rsidR="00AD5176" w:rsidRDefault="00000000">
      <w:r>
        <w:t>Before submitting, complete this from memory:</w:t>
      </w:r>
    </w:p>
    <w:p w14:paraId="33A77619" w14:textId="77777777" w:rsidR="00AD5176" w:rsidRDefault="00000000">
      <w:pPr>
        <w:spacing w:after="80"/>
        <w:ind w:left="227"/>
      </w:pPr>
      <w:r>
        <w:t>When I type http://localhost:8080/hello and press Enter:</w:t>
      </w:r>
    </w:p>
    <w:p w14:paraId="3A6A63BD" w14:textId="1572F7A9" w:rsidR="00AD5176" w:rsidRDefault="00000000">
      <w:pPr>
        <w:spacing w:after="80"/>
        <w:ind w:left="227"/>
      </w:pPr>
      <w:r>
        <w:t xml:space="preserve">Step 1: </w:t>
      </w:r>
      <w:r w:rsidR="00EF2BC0">
        <w:t>My browser sends a GET request to /hello.</w:t>
      </w:r>
    </w:p>
    <w:p w14:paraId="1E812E84" w14:textId="4F7F166A" w:rsidR="00AD5176" w:rsidRDefault="00000000">
      <w:pPr>
        <w:spacing w:after="80"/>
        <w:ind w:left="227"/>
      </w:pPr>
      <w:r>
        <w:t xml:space="preserve">Step 2: </w:t>
      </w:r>
      <w:r w:rsidR="00EF2BC0">
        <w:t>The HTTP request contains GET and /hello.</w:t>
      </w:r>
    </w:p>
    <w:p w14:paraId="0FF27E7C" w14:textId="77777777" w:rsidR="00EF2BC0" w:rsidRDefault="00000000">
      <w:pPr>
        <w:spacing w:after="80"/>
        <w:ind w:left="227"/>
        <w:rPr>
          <w:lang w:eastAsia="zh-CN"/>
        </w:rPr>
      </w:pPr>
      <w:r>
        <w:t xml:space="preserve">Step 3: </w:t>
      </w:r>
      <w:r w:rsidR="00EF2BC0">
        <w:t>Step 3: Tomcat receives the request on port 8080.</w:t>
      </w:r>
    </w:p>
    <w:p w14:paraId="7F3294E5" w14:textId="77777777" w:rsidR="00EF2BC0" w:rsidRDefault="00EF2BC0">
      <w:pPr>
        <w:spacing w:after="80"/>
        <w:ind w:left="227"/>
        <w:rPr>
          <w:lang w:eastAsia="zh-CN"/>
        </w:rPr>
      </w:pPr>
      <w:r>
        <w:t xml:space="preserve">Step 4: Spring Boot finds the method annotated with @GetMapping("/hello"). </w:t>
      </w:r>
    </w:p>
    <w:p w14:paraId="7E1BE26B" w14:textId="77777777" w:rsidR="00EF2BC0" w:rsidRDefault="00EF2BC0">
      <w:pPr>
        <w:spacing w:after="80"/>
        <w:ind w:left="227"/>
        <w:rPr>
          <w:lang w:eastAsia="zh-CN"/>
        </w:rPr>
      </w:pPr>
      <w:r>
        <w:t xml:space="preserve">Step 5: The method returns "Hello, I am Zihan. I Exist." </w:t>
      </w:r>
    </w:p>
    <w:p w14:paraId="241C90FE" w14:textId="77777777" w:rsidR="00EF2BC0" w:rsidRDefault="00EF2BC0">
      <w:pPr>
        <w:spacing w:after="80"/>
        <w:ind w:left="227"/>
        <w:rPr>
          <w:lang w:eastAsia="zh-CN"/>
        </w:rPr>
      </w:pPr>
      <w:r>
        <w:t>Step 6: The HTTP response has status 200 OK.</w:t>
      </w:r>
    </w:p>
    <w:p w14:paraId="24B71DB3" w14:textId="63572DEC" w:rsidR="00AD5176" w:rsidRDefault="00000000">
      <w:pPr>
        <w:spacing w:after="80"/>
        <w:ind w:left="227"/>
      </w:pPr>
      <w:r>
        <w:t xml:space="preserve">Step 7: My browser displays </w:t>
      </w:r>
      <w:r w:rsidR="00EF2BC0">
        <w:t>Hello, I am Zihan. I Exist</w:t>
      </w:r>
    </w:p>
    <w:p w14:paraId="1FFB204A" w14:textId="77777777" w:rsidR="00AD5176" w:rsidRDefault="00000000">
      <w:pPr>
        <w:pStyle w:val="21"/>
      </w:pPr>
      <w:r>
        <w:t>Optional (choose any)</w:t>
      </w:r>
    </w:p>
    <w:p w14:paraId="00127C92" w14:textId="77777777" w:rsidR="00AD5176" w:rsidRDefault="00000000">
      <w:r>
        <w:rPr>
          <w:b/>
        </w:rPr>
        <w:t>A — another endpoint:</w:t>
      </w:r>
    </w:p>
    <w:p w14:paraId="60419DAA" w14:textId="77777777" w:rsidR="00AD5176" w:rsidRDefault="00000000">
      <w:pPr>
        <w:pStyle w:val="CodeBlock"/>
      </w:pPr>
      <w:r>
        <w:t>@GetMapping("/about")</w:t>
      </w:r>
    </w:p>
    <w:p w14:paraId="504A7E8A" w14:textId="77777777" w:rsidR="00AD5176" w:rsidRDefault="00000000">
      <w:pPr>
        <w:pStyle w:val="CodeBlock"/>
      </w:pPr>
      <w:r>
        <w:t>public String about() {</w:t>
      </w:r>
    </w:p>
    <w:p w14:paraId="54E55E4E" w14:textId="77777777" w:rsidR="00AD5176" w:rsidRDefault="00000000">
      <w:pPr>
        <w:pStyle w:val="CodeBlock"/>
      </w:pPr>
      <w:r>
        <w:t xml:space="preserve">    return "This is [Your Name]'s blog. Built with Spring Boot.";</w:t>
      </w:r>
    </w:p>
    <w:p w14:paraId="7E5FBEEF" w14:textId="77777777" w:rsidR="00AD5176" w:rsidRDefault="00000000">
      <w:pPr>
        <w:pStyle w:val="CodeBlock"/>
      </w:pPr>
      <w:r>
        <w:t>}</w:t>
      </w:r>
    </w:p>
    <w:p w14:paraId="3A2CC68B" w14:textId="77777777" w:rsidR="00AD5176" w:rsidRDefault="00AD5176">
      <w:pPr>
        <w:spacing w:after="40"/>
      </w:pPr>
    </w:p>
    <w:p w14:paraId="62C995BD" w14:textId="77777777" w:rsidR="00AD5176" w:rsidRDefault="00000000">
      <w:r>
        <w:rPr>
          <w:b/>
        </w:rPr>
        <w:t>B — current time:</w:t>
      </w:r>
    </w:p>
    <w:p w14:paraId="6A826C4B" w14:textId="77777777" w:rsidR="00AD5176" w:rsidRDefault="00000000">
      <w:pPr>
        <w:pStyle w:val="CodeBlock"/>
      </w:pPr>
      <w:r>
        <w:t>import java.time.LocalDateTime;</w:t>
      </w:r>
    </w:p>
    <w:p w14:paraId="28816405" w14:textId="77777777" w:rsidR="00AD5176" w:rsidRDefault="00000000">
      <w:pPr>
        <w:pStyle w:val="CodeBlock"/>
      </w:pPr>
      <w:r>
        <w:t xml:space="preserve"> </w:t>
      </w:r>
    </w:p>
    <w:p w14:paraId="06E6E771" w14:textId="77777777" w:rsidR="00AD5176" w:rsidRDefault="00000000">
      <w:pPr>
        <w:pStyle w:val="CodeBlock"/>
      </w:pPr>
      <w:r>
        <w:t>@GetMapping("/time")</w:t>
      </w:r>
    </w:p>
    <w:p w14:paraId="6349826F" w14:textId="77777777" w:rsidR="00AD5176" w:rsidRDefault="00000000">
      <w:pPr>
        <w:pStyle w:val="CodeBlock"/>
      </w:pPr>
      <w:r>
        <w:t>public String time() {</w:t>
      </w:r>
    </w:p>
    <w:p w14:paraId="161DD8DC" w14:textId="77777777" w:rsidR="00AD5176" w:rsidRDefault="00000000">
      <w:pPr>
        <w:pStyle w:val="CodeBlock"/>
      </w:pPr>
      <w:r>
        <w:t xml:space="preserve">    return "Server time: " + LocalDateTime.now().toString();</w:t>
      </w:r>
    </w:p>
    <w:p w14:paraId="12151F0E" w14:textId="77777777" w:rsidR="00AD5176" w:rsidRDefault="00000000">
      <w:pPr>
        <w:pStyle w:val="CodeBlock"/>
      </w:pPr>
      <w:r>
        <w:t>}</w:t>
      </w:r>
    </w:p>
    <w:p w14:paraId="4F55193A" w14:textId="77777777" w:rsidR="00AD5176" w:rsidRDefault="00AD5176">
      <w:pPr>
        <w:spacing w:after="40"/>
      </w:pPr>
    </w:p>
    <w:p w14:paraId="0EB5A84E" w14:textId="77777777" w:rsidR="00AD5176" w:rsidRDefault="00000000">
      <w:r>
        <w:t>What changes each refresh?</w:t>
      </w:r>
    </w:p>
    <w:p w14:paraId="6A0670D4" w14:textId="77777777" w:rsidR="00AD5176" w:rsidRDefault="00000000">
      <w:r>
        <w:rPr>
          <w:b/>
        </w:rPr>
        <w:t>C — personal identity API:</w:t>
      </w:r>
      <w:r>
        <w:t xml:space="preserve"> design </w:t>
      </w:r>
      <w:r>
        <w:rPr>
          <w:rFonts w:ascii="Consolas" w:eastAsia="Consolas" w:hAnsi="Consolas"/>
          <w:sz w:val="20"/>
        </w:rPr>
        <w:t>GET /me</w:t>
      </w:r>
      <w:r>
        <w:t xml:space="preserve">, </w:t>
      </w:r>
      <w:r>
        <w:rPr>
          <w:rFonts w:ascii="Consolas" w:eastAsia="Consolas" w:hAnsi="Consolas"/>
          <w:sz w:val="20"/>
        </w:rPr>
        <w:t>GET /interest</w:t>
      </w:r>
      <w:r>
        <w:t xml:space="preserve">, </w:t>
      </w:r>
      <w:r>
        <w:rPr>
          <w:rFonts w:ascii="Consolas" w:eastAsia="Consolas" w:hAnsi="Consolas"/>
          <w:sz w:val="20"/>
        </w:rPr>
        <w:t>GET /dream</w:t>
      </w:r>
      <w:r>
        <w:t>. Write the content yourself — no AI-generated personal text.</w:t>
      </w:r>
    </w:p>
    <w:p w14:paraId="14237393" w14:textId="77777777" w:rsidR="00AD5176" w:rsidRDefault="00000000">
      <w:r>
        <w:rPr>
          <w:b/>
        </w:rPr>
        <w:t>D — ask AI a design question: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AD5176" w14:paraId="0A48E0AC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2F1579DD" w14:textId="77777777" w:rsidR="00AD5176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65F0D43F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Design question — read the suggestions, then decide yourself]</w:t>
            </w:r>
          </w:p>
          <w:p w14:paraId="630B613B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have a Spring Boot application with a GET /hello endpoint.</w:t>
            </w:r>
          </w:p>
          <w:p w14:paraId="469E074C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want to add more endpoints to represent my personal identity.</w:t>
            </w:r>
          </w:p>
          <w:p w14:paraId="378AD9E8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4D67750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What other endpoints might be useful for a personal blog backend?</w:t>
            </w:r>
          </w:p>
          <w:p w14:paraId="12AC36B2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Suggest 3 ideas with their URL path and expected response.</w:t>
            </w:r>
          </w:p>
          <w:p w14:paraId="73BAFD17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78C3E8F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Keep the suggestions simple — this is Week 01 and I only know GET requests.</w:t>
            </w:r>
          </w:p>
        </w:tc>
      </w:tr>
    </w:tbl>
    <w:p w14:paraId="28DFEF77" w14:textId="77777777" w:rsidR="00AD5176" w:rsidRDefault="00AD5176">
      <w:pPr>
        <w:spacing w:after="40"/>
      </w:pPr>
    </w:p>
    <w:p w14:paraId="31F27EEC" w14:textId="77777777" w:rsidR="00AD5176" w:rsidRDefault="00000000">
      <w:r>
        <w:t>Read the suggestions, pick one, implement it yourself.</w:t>
      </w:r>
    </w:p>
    <w:p w14:paraId="3EFC03A5" w14:textId="77777777" w:rsidR="00AD5176" w:rsidRDefault="00000000">
      <w:pPr>
        <w:pStyle w:val="1"/>
      </w:pPr>
      <w:r>
        <w:t>10. Evidence &amp; Submission</w:t>
      </w:r>
    </w:p>
    <w:p w14:paraId="65249799" w14:textId="77777777" w:rsidR="00AD5176" w:rsidRDefault="00000000">
      <w:pPr>
        <w:pStyle w:val="21"/>
      </w:pPr>
      <w:r>
        <w:t>The Week01 evidence map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AD5176" w14:paraId="4BD89D99" w14:textId="77777777">
        <w:tc>
          <w:tcPr>
            <w:tcW w:w="4706" w:type="dxa"/>
            <w:shd w:val="clear" w:color="auto" w:fill="D9E2F3"/>
          </w:tcPr>
          <w:p w14:paraId="47D8AD6F" w14:textId="77777777" w:rsidR="00AD5176" w:rsidRDefault="00000000">
            <w:r>
              <w:rPr>
                <w:b/>
                <w:sz w:val="20"/>
              </w:rPr>
              <w:t>Capability claim</w:t>
            </w:r>
          </w:p>
        </w:tc>
        <w:tc>
          <w:tcPr>
            <w:tcW w:w="4706" w:type="dxa"/>
            <w:shd w:val="clear" w:color="auto" w:fill="D9E2F3"/>
          </w:tcPr>
          <w:p w14:paraId="5E8267E5" w14:textId="77777777" w:rsidR="00AD5176" w:rsidRDefault="00000000">
            <w:r>
              <w:rPr>
                <w:b/>
                <w:sz w:val="20"/>
              </w:rPr>
              <w:t>Evidence that proves it</w:t>
            </w:r>
          </w:p>
        </w:tc>
      </w:tr>
      <w:tr w:rsidR="00AD5176" w14:paraId="5C520E3C" w14:textId="77777777">
        <w:tc>
          <w:tcPr>
            <w:tcW w:w="4706" w:type="dxa"/>
          </w:tcPr>
          <w:p w14:paraId="5022D584" w14:textId="77777777" w:rsidR="00AD5176" w:rsidRDefault="00000000">
            <w:r>
              <w:rPr>
                <w:sz w:val="20"/>
              </w:rPr>
              <w:t>My server runs</w:t>
            </w:r>
          </w:p>
        </w:tc>
        <w:tc>
          <w:tcPr>
            <w:tcW w:w="4706" w:type="dxa"/>
          </w:tcPr>
          <w:p w14:paraId="6366081C" w14:textId="77777777" w:rsidR="00AD5176" w:rsidRDefault="00000000">
            <w:r>
              <w:rPr>
                <w:sz w:val="20"/>
              </w:rPr>
              <w:t>Console lines: Tomcat on 8080 + Started</w:t>
            </w:r>
          </w:p>
        </w:tc>
      </w:tr>
      <w:tr w:rsidR="00AD5176" w14:paraId="6F37FEA0" w14:textId="77777777">
        <w:tc>
          <w:tcPr>
            <w:tcW w:w="4706" w:type="dxa"/>
          </w:tcPr>
          <w:p w14:paraId="52F8FB7F" w14:textId="77777777" w:rsidR="00AD5176" w:rsidRDefault="00000000">
            <w:r>
              <w:rPr>
                <w:sz w:val="20"/>
              </w:rPr>
              <w:t>My server responds to the Web</w:t>
            </w:r>
          </w:p>
        </w:tc>
        <w:tc>
          <w:tcPr>
            <w:tcW w:w="4706" w:type="dxa"/>
          </w:tcPr>
          <w:p w14:paraId="34D51FF6" w14:textId="77777777" w:rsidR="00AD5176" w:rsidRDefault="00000000">
            <w:r>
              <w:rPr>
                <w:rFonts w:ascii="Consolas" w:eastAsia="Consolas" w:hAnsi="Consolas"/>
                <w:sz w:val="20"/>
              </w:rPr>
              <w:t>01-hello-response.png</w:t>
            </w:r>
            <w:r>
              <w:rPr>
                <w:sz w:val="20"/>
              </w:rPr>
              <w:t xml:space="preserve"> — your text in the browser</w:t>
            </w:r>
          </w:p>
        </w:tc>
      </w:tr>
      <w:tr w:rsidR="00AD5176" w14:paraId="3606E278" w14:textId="77777777">
        <w:tc>
          <w:tcPr>
            <w:tcW w:w="4706" w:type="dxa"/>
          </w:tcPr>
          <w:p w14:paraId="52302D4B" w14:textId="77777777" w:rsidR="00AD5176" w:rsidRDefault="00000000">
            <w:r>
              <w:rPr>
                <w:sz w:val="20"/>
              </w:rPr>
              <w:t>The HTTP conversation really happened</w:t>
            </w:r>
          </w:p>
        </w:tc>
        <w:tc>
          <w:tcPr>
            <w:tcW w:w="4706" w:type="dxa"/>
          </w:tcPr>
          <w:p w14:paraId="1D46891D" w14:textId="77777777" w:rsidR="00AD5176" w:rsidRDefault="00000000">
            <w:r>
              <w:rPr>
                <w:rFonts w:ascii="Consolas" w:eastAsia="Consolas" w:hAnsi="Consolas"/>
                <w:sz w:val="20"/>
              </w:rPr>
              <w:t>03-devtools-network.png</w:t>
            </w:r>
            <w:r>
              <w:rPr>
                <w:sz w:val="20"/>
              </w:rPr>
              <w:t xml:space="preserve"> — GET /hello → 200 OK → body</w:t>
            </w:r>
          </w:p>
        </w:tc>
      </w:tr>
      <w:tr w:rsidR="00AD5176" w14:paraId="2187A7E8" w14:textId="77777777">
        <w:tc>
          <w:tcPr>
            <w:tcW w:w="4706" w:type="dxa"/>
          </w:tcPr>
          <w:p w14:paraId="412AF3A1" w14:textId="77777777" w:rsidR="00AD5176" w:rsidRDefault="00000000">
            <w:r>
              <w:rPr>
                <w:sz w:val="20"/>
              </w:rPr>
              <w:t>My app has a personal voice</w:t>
            </w:r>
          </w:p>
        </w:tc>
        <w:tc>
          <w:tcPr>
            <w:tcW w:w="4706" w:type="dxa"/>
          </w:tcPr>
          <w:p w14:paraId="27D13FC1" w14:textId="77777777" w:rsidR="00AD5176" w:rsidRDefault="00000000">
            <w:r>
              <w:rPr>
                <w:rFonts w:ascii="Consolas" w:eastAsia="Consolas" w:hAnsi="Consolas"/>
                <w:sz w:val="20"/>
              </w:rPr>
              <w:t>02-me-response.png</w:t>
            </w:r>
          </w:p>
        </w:tc>
      </w:tr>
      <w:tr w:rsidR="00AD5176" w14:paraId="7CC1C599" w14:textId="77777777">
        <w:tc>
          <w:tcPr>
            <w:tcW w:w="4706" w:type="dxa"/>
          </w:tcPr>
          <w:p w14:paraId="6C412C1F" w14:textId="77777777" w:rsidR="00AD5176" w:rsidRDefault="00000000">
            <w:r>
              <w:rPr>
                <w:sz w:val="20"/>
              </w:rPr>
              <w:t>I understand the path</w:t>
            </w:r>
          </w:p>
        </w:tc>
        <w:tc>
          <w:tcPr>
            <w:tcW w:w="4706" w:type="dxa"/>
          </w:tcPr>
          <w:p w14:paraId="1B468DFC" w14:textId="77777777" w:rsidR="00AD5176" w:rsidRDefault="00000000">
            <w:r>
              <w:rPr>
                <w:sz w:val="20"/>
              </w:rPr>
              <w:t>Written explanation (below)</w:t>
            </w:r>
          </w:p>
        </w:tc>
      </w:tr>
      <w:tr w:rsidR="00AD5176" w14:paraId="2A4C55DB" w14:textId="77777777">
        <w:tc>
          <w:tcPr>
            <w:tcW w:w="4706" w:type="dxa"/>
          </w:tcPr>
          <w:p w14:paraId="30C6829B" w14:textId="77777777" w:rsidR="00AD5176" w:rsidRDefault="00000000">
            <w:r>
              <w:rPr>
                <w:sz w:val="20"/>
              </w:rPr>
              <w:t>I collaborated with AI responsibly</w:t>
            </w:r>
          </w:p>
        </w:tc>
        <w:tc>
          <w:tcPr>
            <w:tcW w:w="4706" w:type="dxa"/>
          </w:tcPr>
          <w:p w14:paraId="4A8D503F" w14:textId="77777777" w:rsidR="00AD5176" w:rsidRDefault="00000000">
            <w:r>
              <w:rPr>
                <w:rFonts w:ascii="Consolas" w:eastAsia="Consolas" w:hAnsi="Consolas"/>
                <w:sz w:val="20"/>
              </w:rPr>
              <w:t>ai-log.md</w:t>
            </w:r>
          </w:p>
        </w:tc>
      </w:tr>
    </w:tbl>
    <w:p w14:paraId="4D868BA6" w14:textId="77777777" w:rsidR="00AD5176" w:rsidRDefault="00AD5176">
      <w:pPr>
        <w:spacing w:after="40"/>
      </w:pPr>
    </w:p>
    <w:p w14:paraId="3DA83805" w14:textId="77777777" w:rsidR="00AD5176" w:rsidRDefault="00000000">
      <w:pPr>
        <w:pStyle w:val="21"/>
      </w:pPr>
      <w:r>
        <w:t>Required items</w:t>
      </w:r>
    </w:p>
    <w:p w14:paraId="7979F40D" w14:textId="77777777" w:rsidR="00AD5176" w:rsidRDefault="00000000">
      <w:r>
        <w:rPr>
          <w:b/>
        </w:rPr>
        <w:t>1. Source code</w:t>
      </w:r>
      <w:r>
        <w:t xml:space="preserve"> — complete project; </w:t>
      </w:r>
      <w:r>
        <w:rPr>
          <w:rFonts w:ascii="Consolas" w:eastAsia="Consolas" w:hAnsi="Consolas"/>
          <w:sz w:val="20"/>
        </w:rPr>
        <w:t>/hello</w:t>
      </w:r>
      <w:r>
        <w:t xml:space="preserve"> and </w:t>
      </w:r>
      <w:r>
        <w:rPr>
          <w:rFonts w:ascii="Consolas" w:eastAsia="Consolas" w:hAnsi="Consolas"/>
          <w:sz w:val="20"/>
        </w:rPr>
        <w:t>/me</w:t>
      </w:r>
      <w:r>
        <w:t xml:space="preserve"> return personalized responses.</w:t>
      </w:r>
    </w:p>
    <w:p w14:paraId="56948790" w14:textId="77777777" w:rsidR="00AD5176" w:rsidRDefault="00000000">
      <w:r>
        <w:rPr>
          <w:b/>
        </w:rPr>
        <w:t>2. Screenshots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AD5176" w14:paraId="56C4F071" w14:textId="77777777">
        <w:tc>
          <w:tcPr>
            <w:tcW w:w="4706" w:type="dxa"/>
            <w:shd w:val="clear" w:color="auto" w:fill="D9E2F3"/>
          </w:tcPr>
          <w:p w14:paraId="1B218E6F" w14:textId="77777777" w:rsidR="00AD5176" w:rsidRDefault="00000000">
            <w:r>
              <w:rPr>
                <w:b/>
                <w:sz w:val="20"/>
              </w:rPr>
              <w:t>Filename</w:t>
            </w:r>
          </w:p>
        </w:tc>
        <w:tc>
          <w:tcPr>
            <w:tcW w:w="4706" w:type="dxa"/>
            <w:shd w:val="clear" w:color="auto" w:fill="D9E2F3"/>
          </w:tcPr>
          <w:p w14:paraId="7161FA1C" w14:textId="77777777" w:rsidR="00AD5176" w:rsidRDefault="00000000">
            <w:r>
              <w:rPr>
                <w:b/>
                <w:sz w:val="20"/>
              </w:rPr>
              <w:t>Content</w:t>
            </w:r>
          </w:p>
        </w:tc>
      </w:tr>
      <w:tr w:rsidR="00AD5176" w14:paraId="0F8C656F" w14:textId="77777777">
        <w:tc>
          <w:tcPr>
            <w:tcW w:w="4706" w:type="dxa"/>
          </w:tcPr>
          <w:p w14:paraId="5C490B05" w14:textId="77777777" w:rsidR="00AD5176" w:rsidRDefault="00000000">
            <w:r>
              <w:rPr>
                <w:rFonts w:ascii="Consolas" w:eastAsia="Consolas" w:hAnsi="Consolas"/>
                <w:sz w:val="20"/>
              </w:rPr>
              <w:t>01-hello-response.png</w:t>
            </w:r>
          </w:p>
        </w:tc>
        <w:tc>
          <w:tcPr>
            <w:tcW w:w="4706" w:type="dxa"/>
          </w:tcPr>
          <w:p w14:paraId="7938B533" w14:textId="77777777" w:rsidR="00AD5176" w:rsidRDefault="00000000">
            <w:r>
              <w:rPr>
                <w:sz w:val="20"/>
              </w:rPr>
              <w:t xml:space="preserve">Browser showing </w:t>
            </w:r>
            <w:r>
              <w:rPr>
                <w:rFonts w:ascii="Consolas" w:eastAsia="Consolas" w:hAnsi="Consolas"/>
                <w:sz w:val="20"/>
              </w:rPr>
              <w:t>/hello</w:t>
            </w:r>
          </w:p>
        </w:tc>
      </w:tr>
      <w:tr w:rsidR="00AD5176" w14:paraId="519B7955" w14:textId="77777777">
        <w:tc>
          <w:tcPr>
            <w:tcW w:w="4706" w:type="dxa"/>
          </w:tcPr>
          <w:p w14:paraId="181C0933" w14:textId="77777777" w:rsidR="00AD5176" w:rsidRDefault="00000000">
            <w:r>
              <w:rPr>
                <w:rFonts w:ascii="Consolas" w:eastAsia="Consolas" w:hAnsi="Consolas"/>
                <w:sz w:val="20"/>
              </w:rPr>
              <w:t>02-me-response.png</w:t>
            </w:r>
          </w:p>
        </w:tc>
        <w:tc>
          <w:tcPr>
            <w:tcW w:w="4706" w:type="dxa"/>
          </w:tcPr>
          <w:p w14:paraId="0699B403" w14:textId="77777777" w:rsidR="00AD5176" w:rsidRDefault="00000000">
            <w:r>
              <w:rPr>
                <w:sz w:val="20"/>
              </w:rPr>
              <w:t xml:space="preserve">Browser showing </w:t>
            </w:r>
            <w:r>
              <w:rPr>
                <w:rFonts w:ascii="Consolas" w:eastAsia="Consolas" w:hAnsi="Consolas"/>
                <w:sz w:val="20"/>
              </w:rPr>
              <w:t>/me</w:t>
            </w:r>
          </w:p>
        </w:tc>
      </w:tr>
      <w:tr w:rsidR="00AD5176" w14:paraId="7D6B29CB" w14:textId="77777777">
        <w:tc>
          <w:tcPr>
            <w:tcW w:w="4706" w:type="dxa"/>
          </w:tcPr>
          <w:p w14:paraId="548A8C17" w14:textId="77777777" w:rsidR="00AD5176" w:rsidRDefault="00000000">
            <w:r>
              <w:rPr>
                <w:rFonts w:ascii="Consolas" w:eastAsia="Consolas" w:hAnsi="Consolas"/>
                <w:sz w:val="20"/>
              </w:rPr>
              <w:t>03-devtools-network.png</w:t>
            </w:r>
          </w:p>
        </w:tc>
        <w:tc>
          <w:tcPr>
            <w:tcW w:w="4706" w:type="dxa"/>
          </w:tcPr>
          <w:p w14:paraId="622D42DE" w14:textId="77777777" w:rsidR="00AD5176" w:rsidRDefault="00000000">
            <w:r>
              <w:rPr>
                <w:sz w:val="20"/>
              </w:rPr>
              <w:t xml:space="preserve">DevTools Network, </w:t>
            </w:r>
            <w:r>
              <w:rPr>
                <w:rFonts w:ascii="Consolas" w:eastAsia="Consolas" w:hAnsi="Consolas"/>
                <w:sz w:val="20"/>
              </w:rPr>
              <w:t>200 OK</w:t>
            </w:r>
          </w:p>
        </w:tc>
      </w:tr>
    </w:tbl>
    <w:p w14:paraId="132F4736" w14:textId="77777777" w:rsidR="00AD5176" w:rsidRDefault="00AD5176">
      <w:pPr>
        <w:spacing w:after="40"/>
      </w:pPr>
    </w:p>
    <w:p w14:paraId="17CB9CD7" w14:textId="77777777" w:rsidR="00AD5176" w:rsidRDefault="00000000">
      <w:r>
        <w:rPr>
          <w:b/>
        </w:rPr>
        <w:t>3. Written explanation</w:t>
      </w:r>
      <w:r>
        <w:t xml:space="preserve"> (2–4 sentences, your words):</w:t>
      </w:r>
    </w:p>
    <w:p w14:paraId="794C9CC0" w14:textId="77777777" w:rsidR="00AD5176" w:rsidRDefault="00000000">
      <w:pPr>
        <w:pStyle w:val="af5"/>
      </w:pPr>
      <w:r>
        <w:t xml:space="preserve">"What happens after I type </w:t>
      </w:r>
      <w:r>
        <w:rPr>
          <w:rFonts w:ascii="Consolas" w:eastAsia="Consolas" w:hAnsi="Consolas"/>
          <w:sz w:val="20"/>
        </w:rPr>
        <w:t>http://localhost:8080/hello</w:t>
      </w:r>
      <w:r>
        <w:t xml:space="preserve"> and press Enter?"</w:t>
      </w:r>
    </w:p>
    <w:p w14:paraId="0B2657E1" w14:textId="77777777" w:rsidR="00AD5176" w:rsidRDefault="00000000">
      <w:r>
        <w:t>Must include: what the browser does · what Spring Boot does · what the Controller does · what arrives back.</w:t>
      </w:r>
    </w:p>
    <w:p w14:paraId="59061C64" w14:textId="77777777" w:rsidR="00AD5176" w:rsidRDefault="00000000">
      <w:r>
        <w:rPr>
          <w:b/>
        </w:rPr>
        <w:t>4. AI collaboration record</w:t>
      </w:r>
      <w:r>
        <w:t xml:space="preserve"> — </w:t>
      </w:r>
      <w:r>
        <w:rPr>
          <w:rFonts w:ascii="Consolas" w:eastAsia="Consolas" w:hAnsi="Consolas"/>
          <w:sz w:val="20"/>
        </w:rPr>
        <w:t>ai-log.md</w:t>
      </w:r>
      <w:r>
        <w:t xml:space="preserve"> with at least one complete entry (prompt · response summary · what you verified · what you learned).</w:t>
      </w:r>
    </w:p>
    <w:p w14:paraId="5A7C175F" w14:textId="77777777" w:rsidR="00AD5176" w:rsidRDefault="00000000">
      <w:pPr>
        <w:pStyle w:val="21"/>
      </w:pPr>
      <w:r>
        <w:t>Optional evidence</w:t>
      </w:r>
    </w:p>
    <w:p w14:paraId="659978B1" w14:textId="77777777" w:rsidR="00AD5176" w:rsidRDefault="00000000">
      <w:r>
        <w:t>A hand-drawn flow diagram · a bug you hit and fixed · an extra endpoint and why · something AI got wrong.</w:t>
      </w:r>
    </w:p>
    <w:p w14:paraId="4BB80EB1" w14:textId="77777777" w:rsidR="00AD5176" w:rsidRDefault="00000000">
      <w:pPr>
        <w:pStyle w:val="1"/>
      </w:pPr>
      <w:r>
        <w:t>11. Reflection</w:t>
      </w:r>
    </w:p>
    <w:p w14:paraId="6F1887D2" w14:textId="77777777" w:rsidR="00AD5176" w:rsidRDefault="00000000">
      <w:r>
        <w:t xml:space="preserve">Five minutes. Write answers — they feed </w:t>
      </w:r>
      <w:r>
        <w:rPr>
          <w:rFonts w:ascii="Consolas" w:eastAsia="Consolas" w:hAnsi="Consolas"/>
          <w:sz w:val="20"/>
        </w:rPr>
        <w:t>reflection.md</w:t>
      </w:r>
      <w:r>
        <w:t>.</w:t>
      </w:r>
    </w:p>
    <w:p w14:paraId="1B1F763B" w14:textId="77777777" w:rsidR="00AD5176" w:rsidRDefault="00000000">
      <w:r>
        <w:rPr>
          <w:b/>
        </w:rPr>
        <w:t>Before / after:</w:t>
      </w:r>
    </w:p>
    <w:p w14:paraId="2107817D" w14:textId="77777777" w:rsidR="00AD5176" w:rsidRDefault="00000000">
      <w:pPr>
        <w:spacing w:after="80"/>
        <w:ind w:left="227"/>
      </w:pPr>
      <w:r>
        <w:t>When I typed a URL into a browser, I thought:</w:t>
      </w:r>
    </w:p>
    <w:p w14:paraId="5A289CF4" w14:textId="641D77B7" w:rsidR="00AD5176" w:rsidRDefault="00E57457">
      <w:pPr>
        <w:spacing w:after="80"/>
        <w:ind w:left="227"/>
      </w:pPr>
      <w:r>
        <w:lastRenderedPageBreak/>
        <w:t>the browser directly opened a web page.</w:t>
      </w:r>
    </w:p>
    <w:p w14:paraId="631A12A8" w14:textId="77777777" w:rsidR="00AD5176" w:rsidRDefault="00000000">
      <w:pPr>
        <w:spacing w:after="80"/>
        <w:ind w:left="227"/>
      </w:pPr>
      <w:r>
        <w:t>After this lab, I understand that:</w:t>
      </w:r>
    </w:p>
    <w:p w14:paraId="7A4AA4F3" w14:textId="4E05E725" w:rsidR="00AD5176" w:rsidRDefault="00000000">
      <w:pPr>
        <w:spacing w:after="80"/>
        <w:ind w:left="227"/>
      </w:pPr>
      <w:r>
        <w:t xml:space="preserve">Browser → </w:t>
      </w:r>
      <w:r w:rsidR="00E57457">
        <w:t>HTTP request</w:t>
      </w:r>
      <w:r>
        <w:t>→ Spring Boot →</w:t>
      </w:r>
      <w:r w:rsidR="00E57457">
        <w:t xml:space="preserve">HTTP </w:t>
      </w:r>
      <w:proofErr w:type="gramStart"/>
      <w:r w:rsidR="00E57457">
        <w:t xml:space="preserve">response </w:t>
      </w:r>
      <w:r>
        <w:t xml:space="preserve"> →</w:t>
      </w:r>
      <w:proofErr w:type="gramEnd"/>
      <w:r>
        <w:t xml:space="preserve"> Browser</w:t>
      </w:r>
    </w:p>
    <w:p w14:paraId="1CA6EA07" w14:textId="77777777" w:rsidR="00AD5176" w:rsidRDefault="00000000">
      <w:r>
        <w:rPr>
          <w:b/>
        </w:rPr>
        <w:t>Still unclear:</w:t>
      </w:r>
    </w:p>
    <w:p w14:paraId="4A6CC9D0" w14:textId="77777777" w:rsidR="00AD5176" w:rsidRDefault="00000000">
      <w:pPr>
        <w:spacing w:after="80"/>
        <w:ind w:left="227"/>
      </w:pPr>
      <w:r>
        <w:t>The thing I am still not completely sure about:</w:t>
      </w:r>
    </w:p>
    <w:p w14:paraId="51169E7C" w14:textId="77777777" w:rsidR="00E57457" w:rsidRDefault="00E57457">
      <w:r>
        <w:t>how Spring Boot scans and finds all controller classes automatically</w:t>
      </w:r>
    </w:p>
    <w:p w14:paraId="37CC986E" w14:textId="64CABF37" w:rsidR="00AD5176" w:rsidRDefault="00000000">
      <w:r>
        <w:rPr>
          <w:b/>
        </w:rPr>
        <w:t>AI's role:</w:t>
      </w:r>
    </w:p>
    <w:p w14:paraId="3F0082C9" w14:textId="77777777" w:rsidR="00AD5176" w:rsidRDefault="00000000">
      <w:pPr>
        <w:spacing w:after="80"/>
        <w:ind w:left="227"/>
      </w:pPr>
      <w:r>
        <w:t>AI helped me understand:</w:t>
      </w:r>
    </w:p>
    <w:p w14:paraId="3F14D0E7" w14:textId="77777777" w:rsidR="00E57457" w:rsidRDefault="00E57457">
      <w:pPr>
        <w:spacing w:after="80"/>
        <w:ind w:left="227"/>
      </w:pPr>
      <w:r>
        <w:t xml:space="preserve">how a GET request travels from the browser to a controller method and returns a response. </w:t>
      </w:r>
    </w:p>
    <w:p w14:paraId="30786DE8" w14:textId="4495BA31" w:rsidR="00AD5176" w:rsidRDefault="00000000">
      <w:pPr>
        <w:spacing w:after="80"/>
        <w:ind w:left="227"/>
      </w:pPr>
      <w:r>
        <w:t>I verified this by:</w:t>
      </w:r>
    </w:p>
    <w:p w14:paraId="5D5D1AB7" w14:textId="77777777" w:rsidR="00E57457" w:rsidRDefault="00E57457">
      <w:r>
        <w:t xml:space="preserve">running my application, visiting /hello and /me, and checking the Network tab in </w:t>
      </w:r>
      <w:proofErr w:type="spellStart"/>
      <w:r>
        <w:t>DevTools</w:t>
      </w:r>
      <w:proofErr w:type="spellEnd"/>
      <w:r>
        <w:t>.</w:t>
      </w:r>
    </w:p>
    <w:p w14:paraId="5299E2D1" w14:textId="403F744A" w:rsidR="00AD5176" w:rsidRDefault="00000000">
      <w:r>
        <w:rPr>
          <w:b/>
        </w:rPr>
        <w:t>Ownership test:</w:t>
      </w:r>
      <w:r>
        <w:t xml:space="preserve"> close </w:t>
      </w:r>
      <w:r>
        <w:rPr>
          <w:rFonts w:ascii="Consolas" w:eastAsia="Consolas" w:hAnsi="Consolas"/>
          <w:sz w:val="20"/>
        </w:rPr>
        <w:t>HelloController.java</w:t>
      </w:r>
      <w:r>
        <w:t xml:space="preserve">. Explain aloud: what </w:t>
      </w:r>
      <w:r>
        <w:rPr>
          <w:rFonts w:ascii="Consolas" w:eastAsia="Consolas" w:hAnsi="Consolas"/>
          <w:sz w:val="20"/>
        </w:rPr>
        <w:t>@RestController</w:t>
      </w:r>
      <w:r>
        <w:t xml:space="preserve"> means, what </w:t>
      </w:r>
      <w:r>
        <w:rPr>
          <w:rFonts w:ascii="Consolas" w:eastAsia="Consolas" w:hAnsi="Consolas"/>
          <w:sz w:val="20"/>
        </w:rPr>
        <w:t>@GetMapping("/hello")</w:t>
      </w:r>
      <w:r>
        <w:t xml:space="preserve"> means, what the </w:t>
      </w:r>
      <w:r>
        <w:rPr>
          <w:rFonts w:ascii="Consolas" w:eastAsia="Consolas" w:hAnsi="Consolas"/>
          <w:sz w:val="20"/>
        </w:rPr>
        <w:t>return</w:t>
      </w:r>
      <w:r>
        <w:t xml:space="preserve"> becomes. Can't? Open it and practice once more.</w:t>
      </w:r>
    </w:p>
    <w:p w14:paraId="749F5C8A" w14:textId="77777777" w:rsidR="00AD5176" w:rsidRDefault="00000000">
      <w:pPr>
        <w:pStyle w:val="1"/>
      </w:pPr>
      <w:r>
        <w:t>12. Completion Checklist</w:t>
      </w:r>
    </w:p>
    <w:p w14:paraId="20AE1A90" w14:textId="3DB4F03C" w:rsidR="00AD5176" w:rsidRDefault="00E57457">
      <w:pPr>
        <w:spacing w:after="40"/>
        <w:ind w:left="283"/>
      </w:pPr>
      <w:r>
        <w:rPr>
          <w:rFonts w:ascii="Apple Color Emoji" w:hAnsi="Apple Color Emoji" w:cs="Apple Color Emoji" w:hint="eastAsia"/>
          <w:lang w:eastAsia="zh-CN"/>
        </w:rPr>
        <w:t>✅</w:t>
      </w:r>
      <w:r w:rsidR="00000000">
        <w:t xml:space="preserve">  Environment verified (java 17+, Maven, IDEA, internet)</w:t>
      </w:r>
    </w:p>
    <w:p w14:paraId="523DC6AD" w14:textId="21AB99AB" w:rsidR="00AD5176" w:rsidRDefault="00E57457">
      <w:pPr>
        <w:spacing w:after="40"/>
        <w:ind w:left="283"/>
      </w:pPr>
      <w:proofErr w:type="gramStart"/>
      <w:r>
        <w:rPr>
          <w:rFonts w:ascii="Apple Color Emoji" w:hAnsi="Apple Color Emoji" w:cs="Apple Color Emoji"/>
          <w:lang w:eastAsia="zh-CN"/>
        </w:rPr>
        <w:t>✅</w:t>
      </w:r>
      <w:r>
        <w:t xml:space="preserve"> </w:t>
      </w:r>
      <w:r w:rsidR="00000000">
        <w:t xml:space="preserve"> Project</w:t>
      </w:r>
      <w:proofErr w:type="gramEnd"/>
      <w:r w:rsidR="00000000">
        <w:t xml:space="preserve"> created via Initializr or IDEA with Spring Web</w:t>
      </w:r>
    </w:p>
    <w:p w14:paraId="26FBB5D0" w14:textId="3026689E" w:rsidR="00AD5176" w:rsidRDefault="00E57457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>
        <w:t xml:space="preserve"> </w:t>
      </w:r>
      <w:r w:rsidR="00000000">
        <w:t>I can explain pom.xml, @SpringBootApplication, and what starts the server</w:t>
      </w:r>
    </w:p>
    <w:p w14:paraId="217AB3AC" w14:textId="6ADBC67B" w:rsidR="00AD5176" w:rsidRDefault="00E57457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>
        <w:t xml:space="preserve"> </w:t>
      </w:r>
      <w:proofErr w:type="spellStart"/>
      <w:r w:rsidR="00000000">
        <w:t>HelloController</w:t>
      </w:r>
      <w:proofErr w:type="spellEnd"/>
      <w:r w:rsidR="00000000">
        <w:t xml:space="preserve"> typed by hand; /hello returns my text</w:t>
      </w:r>
    </w:p>
    <w:p w14:paraId="7B4B8F6B" w14:textId="4217CB06" w:rsidR="00AD5176" w:rsidRDefault="00E57457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>
        <w:t xml:space="preserve"> </w:t>
      </w:r>
      <w:proofErr w:type="spellStart"/>
      <w:r w:rsidR="00000000">
        <w:t>DevTools</w:t>
      </w:r>
      <w:proofErr w:type="spellEnd"/>
      <w:r w:rsidR="00000000">
        <w:t xml:space="preserve"> shows GET /hello → 200 OK → my response body</w:t>
      </w:r>
    </w:p>
    <w:p w14:paraId="1CC9F615" w14:textId="14576861" w:rsidR="00AD5176" w:rsidRDefault="00E57457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>
        <w:t xml:space="preserve"> </w:t>
      </w:r>
      <w:r w:rsidR="00000000">
        <w:t>Flow blanks (Task 5.3) filled and checked</w:t>
      </w:r>
    </w:p>
    <w:p w14:paraId="0AF24100" w14:textId="6C815938" w:rsidR="00AD5176" w:rsidRDefault="00E57457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>
        <w:t xml:space="preserve"> </w:t>
      </w:r>
      <w:r w:rsidR="00000000">
        <w:t>ai-log.md has at least one complete entry</w:t>
      </w:r>
    </w:p>
    <w:p w14:paraId="0AB4476A" w14:textId="6B40A1E8" w:rsidR="00AD5176" w:rsidRDefault="00E57457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>
        <w:t xml:space="preserve"> </w:t>
      </w:r>
      <w:r w:rsidR="00000000">
        <w:t>Bug 1 and Bug 2 broken, hypothesized, investigated, fixed</w:t>
      </w:r>
    </w:p>
    <w:p w14:paraId="412459A4" w14:textId="52EA1793" w:rsidR="00AD5176" w:rsidRDefault="00E57457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>
        <w:t xml:space="preserve"> </w:t>
      </w:r>
      <w:r w:rsidR="00000000">
        <w:t>/hello personalized; /me created; both screenshotted</w:t>
      </w:r>
    </w:p>
    <w:p w14:paraId="2A8FC1E5" w14:textId="27A97C76" w:rsidR="00AD5176" w:rsidRDefault="00E57457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>
        <w:t xml:space="preserve"> </w:t>
      </w:r>
      <w:r w:rsidR="00000000">
        <w:t>Required challenge (explain the flow) answered from memory</w:t>
      </w:r>
    </w:p>
    <w:p w14:paraId="680E3572" w14:textId="5309691B" w:rsidR="00AD5176" w:rsidRDefault="00E57457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>
        <w:t xml:space="preserve"> </w:t>
      </w:r>
      <w:r w:rsidR="00000000">
        <w:t>Evidence map §10 complete: 3 screenshots + explanation + ai-log</w:t>
      </w:r>
    </w:p>
    <w:p w14:paraId="04254CA8" w14:textId="76BB7A18" w:rsidR="00AD5176" w:rsidRDefault="00E57457">
      <w:pPr>
        <w:spacing w:after="40"/>
        <w:ind w:left="283"/>
      </w:pPr>
      <w:r>
        <w:rPr>
          <w:rFonts w:ascii="Apple Color Emoji" w:hAnsi="Apple Color Emoji" w:cs="Apple Color Emoji"/>
          <w:lang w:eastAsia="zh-CN"/>
        </w:rPr>
        <w:t>✅</w:t>
      </w:r>
      <w:r>
        <w:t xml:space="preserve"> </w:t>
      </w:r>
      <w:r w:rsidR="00000000">
        <w:t>Reflection answers written</w:t>
      </w:r>
    </w:p>
    <w:p w14:paraId="25FA6E46" w14:textId="77777777" w:rsidR="00AD5176" w:rsidRDefault="00AD5176">
      <w:pPr>
        <w:spacing w:after="40"/>
      </w:pPr>
    </w:p>
    <w:p w14:paraId="13653179" w14:textId="77777777" w:rsidR="00AD5176" w:rsidRDefault="00000000">
      <w:pPr>
        <w:pStyle w:val="1"/>
      </w:pPr>
      <w:r>
        <w:t>13. Bridge to Week02</w:t>
      </w:r>
    </w:p>
    <w:p w14:paraId="2C27B1B8" w14:textId="77777777" w:rsidR="00AD5176" w:rsidRDefault="00000000">
      <w:r>
        <w:t>Your application can speak — but only in single flat sentences.</w:t>
      </w:r>
    </w:p>
    <w:p w14:paraId="09D9B39E" w14:textId="77777777" w:rsidR="00AD5176" w:rsidRDefault="00000000">
      <w:pPr>
        <w:pStyle w:val="af5"/>
      </w:pPr>
      <w:r>
        <w:t xml:space="preserve">If MyBlog can speak, how can it speak the </w:t>
      </w:r>
      <w:r>
        <w:rPr>
          <w:b/>
        </w:rPr>
        <w:t>language of the Web</w:t>
      </w:r>
      <w:r>
        <w:t>?</w:t>
      </w:r>
    </w:p>
    <w:p w14:paraId="7FCC6AB8" w14:textId="77777777" w:rsidR="00AD5176" w:rsidRDefault="00000000">
      <w:r>
        <w:t xml:space="preserve">Next week: JSON responses · structured fields · your </w:t>
      </w:r>
      <w:r>
        <w:rPr>
          <w:rFonts w:ascii="Consolas" w:eastAsia="Consolas" w:hAnsi="Consolas"/>
          <w:sz w:val="20"/>
        </w:rPr>
        <w:t>/me</w:t>
      </w:r>
      <w:r>
        <w:t xml:space="preserve"> becomes machine-readable · a new </w:t>
      </w:r>
      <w:r>
        <w:rPr>
          <w:rFonts w:ascii="Consolas" w:eastAsia="Consolas" w:hAnsi="Consolas"/>
          <w:sz w:val="20"/>
        </w:rPr>
        <w:t>/profile</w:t>
      </w:r>
      <w:r>
        <w:t xml:space="preserve"> answers "who are you?" with structure, not one long string.</w:t>
      </w:r>
    </w:p>
    <w:p w14:paraId="60270921" w14:textId="77777777" w:rsidR="00AD5176" w:rsidRDefault="00000000">
      <w:pPr>
        <w:pStyle w:val="af5"/>
      </w:pPr>
      <w:r>
        <w:t>MyBlog has said its first word. Next, it learns to have a conversation.</w:t>
      </w:r>
    </w:p>
    <w:p w14:paraId="54963398" w14:textId="77777777" w:rsidR="00AD5176" w:rsidRDefault="00000000">
      <w:pPr>
        <w:pStyle w:val="1"/>
      </w:pPr>
      <w:r>
        <w:lastRenderedPageBreak/>
        <w:t>Quick Reference</w:t>
      </w:r>
    </w:p>
    <w:p w14:paraId="21462AAF" w14:textId="77777777" w:rsidR="00AD5176" w:rsidRDefault="00000000">
      <w:pPr>
        <w:pStyle w:val="21"/>
      </w:pPr>
      <w:r>
        <w:t>URL anatomy</w:t>
      </w:r>
    </w:p>
    <w:p w14:paraId="1BE03499" w14:textId="77777777" w:rsidR="00AD5176" w:rsidRDefault="00000000">
      <w:pPr>
        <w:pStyle w:val="CodeBlock"/>
      </w:pPr>
      <w:r>
        <w:t>http://localhost:8080/hello</w:t>
      </w:r>
    </w:p>
    <w:p w14:paraId="034E8DD4" w14:textId="77777777" w:rsidR="00AD5176" w:rsidRDefault="00000000">
      <w:pPr>
        <w:pStyle w:val="CodeBlock"/>
      </w:pPr>
      <w:r>
        <w:t xml:space="preserve">  │        │          │    │</w:t>
      </w:r>
    </w:p>
    <w:p w14:paraId="77A3B2FD" w14:textId="77777777" w:rsidR="00AD5176" w:rsidRDefault="00000000">
      <w:pPr>
        <w:pStyle w:val="CodeBlock"/>
      </w:pPr>
      <w:r>
        <w:t xml:space="preserve">  │        │          │    └── Path → @GetMapping("/hello")</w:t>
      </w:r>
    </w:p>
    <w:p w14:paraId="5E167DDC" w14:textId="77777777" w:rsidR="00AD5176" w:rsidRDefault="00000000">
      <w:pPr>
        <w:pStyle w:val="CodeBlock"/>
      </w:pPr>
      <w:r>
        <w:t xml:space="preserve">  │        │          └─────── Port → Tomcat listens here</w:t>
      </w:r>
    </w:p>
    <w:p w14:paraId="1FE74BB2" w14:textId="77777777" w:rsidR="00AD5176" w:rsidRDefault="00000000">
      <w:pPr>
        <w:pStyle w:val="CodeBlock"/>
      </w:pPr>
      <w:r>
        <w:t xml:space="preserve">  │        └────────────────── Host → "this machine"</w:t>
      </w:r>
    </w:p>
    <w:p w14:paraId="074FBF4A" w14:textId="77777777" w:rsidR="00AD5176" w:rsidRDefault="00000000">
      <w:pPr>
        <w:pStyle w:val="CodeBlock"/>
      </w:pPr>
      <w:r>
        <w:t xml:space="preserve">  └─────────────────────────── Protocol</w:t>
      </w:r>
    </w:p>
    <w:p w14:paraId="196A2246" w14:textId="77777777" w:rsidR="00AD5176" w:rsidRDefault="00AD5176">
      <w:pPr>
        <w:spacing w:after="40"/>
      </w:pPr>
    </w:p>
    <w:p w14:paraId="17B1873D" w14:textId="77777777" w:rsidR="00AD5176" w:rsidRDefault="00000000">
      <w:pPr>
        <w:pStyle w:val="21"/>
      </w:pPr>
      <w:r>
        <w:t>Annotation cheat sheet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D5176" w14:paraId="3360D506" w14:textId="77777777">
        <w:tc>
          <w:tcPr>
            <w:tcW w:w="3137" w:type="dxa"/>
            <w:shd w:val="clear" w:color="auto" w:fill="D9E2F3"/>
          </w:tcPr>
          <w:p w14:paraId="109DDE4B" w14:textId="77777777" w:rsidR="00AD5176" w:rsidRDefault="00000000">
            <w:r>
              <w:rPr>
                <w:b/>
                <w:sz w:val="20"/>
              </w:rPr>
              <w:t>Annotation</w:t>
            </w:r>
          </w:p>
        </w:tc>
        <w:tc>
          <w:tcPr>
            <w:tcW w:w="3137" w:type="dxa"/>
            <w:shd w:val="clear" w:color="auto" w:fill="D9E2F3"/>
          </w:tcPr>
          <w:p w14:paraId="1365A064" w14:textId="77777777" w:rsidR="00AD5176" w:rsidRDefault="00000000">
            <w:r>
              <w:rPr>
                <w:b/>
                <w:sz w:val="20"/>
              </w:rPr>
              <w:t>Where</w:t>
            </w:r>
          </w:p>
        </w:tc>
        <w:tc>
          <w:tcPr>
            <w:tcW w:w="3137" w:type="dxa"/>
            <w:shd w:val="clear" w:color="auto" w:fill="D9E2F3"/>
          </w:tcPr>
          <w:p w14:paraId="3CC6D832" w14:textId="77777777" w:rsidR="00AD5176" w:rsidRDefault="00000000">
            <w:r>
              <w:rPr>
                <w:b/>
                <w:sz w:val="20"/>
              </w:rPr>
              <w:t>What it does</w:t>
            </w:r>
          </w:p>
        </w:tc>
      </w:tr>
      <w:tr w:rsidR="00AD5176" w14:paraId="5AC6E43C" w14:textId="77777777">
        <w:tc>
          <w:tcPr>
            <w:tcW w:w="3137" w:type="dxa"/>
          </w:tcPr>
          <w:p w14:paraId="24D91F5F" w14:textId="77777777" w:rsidR="00AD5176" w:rsidRDefault="00000000">
            <w:r>
              <w:rPr>
                <w:rFonts w:ascii="Consolas" w:eastAsia="Consolas" w:hAnsi="Consolas"/>
                <w:sz w:val="20"/>
              </w:rPr>
              <w:t>@SpringBootApplication</w:t>
            </w:r>
          </w:p>
        </w:tc>
        <w:tc>
          <w:tcPr>
            <w:tcW w:w="3137" w:type="dxa"/>
          </w:tcPr>
          <w:p w14:paraId="38955156" w14:textId="77777777" w:rsidR="00AD5176" w:rsidRDefault="00000000">
            <w:r>
              <w:rPr>
                <w:sz w:val="20"/>
              </w:rPr>
              <w:t>Main class</w:t>
            </w:r>
          </w:p>
        </w:tc>
        <w:tc>
          <w:tcPr>
            <w:tcW w:w="3137" w:type="dxa"/>
          </w:tcPr>
          <w:p w14:paraId="535E1134" w14:textId="77777777" w:rsidR="00AD5176" w:rsidRDefault="00000000">
            <w:r>
              <w:rPr>
                <w:sz w:val="20"/>
              </w:rPr>
              <w:t>Start Spring Boot, scan for components</w:t>
            </w:r>
          </w:p>
        </w:tc>
      </w:tr>
      <w:tr w:rsidR="00AD5176" w14:paraId="3D179195" w14:textId="77777777">
        <w:tc>
          <w:tcPr>
            <w:tcW w:w="3137" w:type="dxa"/>
          </w:tcPr>
          <w:p w14:paraId="1B2EC4AA" w14:textId="77777777" w:rsidR="00AD5176" w:rsidRDefault="00000000">
            <w:r>
              <w:rPr>
                <w:rFonts w:ascii="Consolas" w:eastAsia="Consolas" w:hAnsi="Consolas"/>
                <w:sz w:val="20"/>
              </w:rPr>
              <w:t>@RestController</w:t>
            </w:r>
          </w:p>
        </w:tc>
        <w:tc>
          <w:tcPr>
            <w:tcW w:w="3137" w:type="dxa"/>
          </w:tcPr>
          <w:p w14:paraId="6C3B72B1" w14:textId="77777777" w:rsidR="00AD5176" w:rsidRDefault="00000000">
            <w:r>
              <w:rPr>
                <w:sz w:val="20"/>
              </w:rPr>
              <w:t>Controller class</w:t>
            </w:r>
          </w:p>
        </w:tc>
        <w:tc>
          <w:tcPr>
            <w:tcW w:w="3137" w:type="dxa"/>
          </w:tcPr>
          <w:p w14:paraId="3FABCE56" w14:textId="77777777" w:rsidR="00AD5176" w:rsidRDefault="00000000">
            <w:r>
              <w:rPr>
                <w:sz w:val="20"/>
              </w:rPr>
              <w:t>Mark as Web request handler</w:t>
            </w:r>
          </w:p>
        </w:tc>
      </w:tr>
      <w:tr w:rsidR="00AD5176" w14:paraId="5D500276" w14:textId="77777777">
        <w:tc>
          <w:tcPr>
            <w:tcW w:w="3137" w:type="dxa"/>
          </w:tcPr>
          <w:p w14:paraId="4C38E0E3" w14:textId="77777777" w:rsidR="00AD5176" w:rsidRDefault="00000000">
            <w:r>
              <w:rPr>
                <w:rFonts w:ascii="Consolas" w:eastAsia="Consolas" w:hAnsi="Consolas"/>
                <w:sz w:val="20"/>
              </w:rPr>
              <w:t>@GetMapping("/path")</w:t>
            </w:r>
          </w:p>
        </w:tc>
        <w:tc>
          <w:tcPr>
            <w:tcW w:w="3137" w:type="dxa"/>
          </w:tcPr>
          <w:p w14:paraId="3D18438D" w14:textId="77777777" w:rsidR="00AD5176" w:rsidRDefault="00000000">
            <w:r>
              <w:rPr>
                <w:sz w:val="20"/>
              </w:rPr>
              <w:t>Method</w:t>
            </w:r>
          </w:p>
        </w:tc>
        <w:tc>
          <w:tcPr>
            <w:tcW w:w="3137" w:type="dxa"/>
          </w:tcPr>
          <w:p w14:paraId="66E43EF4" w14:textId="77777777" w:rsidR="00AD5176" w:rsidRDefault="00000000">
            <w:r>
              <w:rPr>
                <w:sz w:val="20"/>
              </w:rPr>
              <w:t>Connect GET /path to this method</w:t>
            </w:r>
          </w:p>
        </w:tc>
      </w:tr>
    </w:tbl>
    <w:p w14:paraId="617B5151" w14:textId="77777777" w:rsidR="00AD5176" w:rsidRDefault="00AD5176">
      <w:pPr>
        <w:spacing w:after="40"/>
      </w:pPr>
    </w:p>
    <w:p w14:paraId="52EB7235" w14:textId="77777777" w:rsidR="00AD5176" w:rsidRDefault="00000000">
      <w:pPr>
        <w:pStyle w:val="21"/>
      </w:pPr>
      <w:r>
        <w:t>HTTP status codes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D5176" w14:paraId="13609954" w14:textId="77777777">
        <w:tc>
          <w:tcPr>
            <w:tcW w:w="3137" w:type="dxa"/>
            <w:shd w:val="clear" w:color="auto" w:fill="D9E2F3"/>
          </w:tcPr>
          <w:p w14:paraId="2D8936AB" w14:textId="77777777" w:rsidR="00AD5176" w:rsidRDefault="00000000">
            <w:r>
              <w:rPr>
                <w:b/>
                <w:sz w:val="20"/>
              </w:rPr>
              <w:t>Code</w:t>
            </w:r>
          </w:p>
        </w:tc>
        <w:tc>
          <w:tcPr>
            <w:tcW w:w="3137" w:type="dxa"/>
            <w:shd w:val="clear" w:color="auto" w:fill="D9E2F3"/>
          </w:tcPr>
          <w:p w14:paraId="040308AE" w14:textId="77777777" w:rsidR="00AD5176" w:rsidRDefault="00000000">
            <w:r>
              <w:rPr>
                <w:b/>
                <w:sz w:val="20"/>
              </w:rPr>
              <w:t>Meaning</w:t>
            </w:r>
          </w:p>
        </w:tc>
        <w:tc>
          <w:tcPr>
            <w:tcW w:w="3137" w:type="dxa"/>
            <w:shd w:val="clear" w:color="auto" w:fill="D9E2F3"/>
          </w:tcPr>
          <w:p w14:paraId="0370A46D" w14:textId="77777777" w:rsidR="00AD5176" w:rsidRDefault="00000000">
            <w:r>
              <w:rPr>
                <w:b/>
                <w:sz w:val="20"/>
              </w:rPr>
              <w:t>When you see it</w:t>
            </w:r>
          </w:p>
        </w:tc>
      </w:tr>
      <w:tr w:rsidR="00AD5176" w14:paraId="79DFFFA1" w14:textId="77777777">
        <w:tc>
          <w:tcPr>
            <w:tcW w:w="3137" w:type="dxa"/>
          </w:tcPr>
          <w:p w14:paraId="7BE6FA0A" w14:textId="77777777" w:rsidR="00AD5176" w:rsidRDefault="00000000">
            <w:r>
              <w:rPr>
                <w:rFonts w:ascii="Consolas" w:eastAsia="Consolas" w:hAnsi="Consolas"/>
                <w:sz w:val="20"/>
              </w:rPr>
              <w:t>200 OK</w:t>
            </w:r>
          </w:p>
        </w:tc>
        <w:tc>
          <w:tcPr>
            <w:tcW w:w="3137" w:type="dxa"/>
          </w:tcPr>
          <w:p w14:paraId="67133942" w14:textId="77777777" w:rsidR="00AD5176" w:rsidRDefault="00000000">
            <w:r>
              <w:rPr>
                <w:sz w:val="20"/>
              </w:rPr>
              <w:t>Request succeeded</w:t>
            </w:r>
          </w:p>
        </w:tc>
        <w:tc>
          <w:tcPr>
            <w:tcW w:w="3137" w:type="dxa"/>
          </w:tcPr>
          <w:p w14:paraId="67887AE8" w14:textId="77777777" w:rsidR="00AD5176" w:rsidRDefault="00000000">
            <w:r>
              <w:rPr>
                <w:sz w:val="20"/>
              </w:rPr>
              <w:t>Endpoint exists and returned normally</w:t>
            </w:r>
          </w:p>
        </w:tc>
      </w:tr>
      <w:tr w:rsidR="00AD5176" w14:paraId="7F786047" w14:textId="77777777">
        <w:tc>
          <w:tcPr>
            <w:tcW w:w="3137" w:type="dxa"/>
          </w:tcPr>
          <w:p w14:paraId="215EAC2A" w14:textId="77777777" w:rsidR="00AD5176" w:rsidRDefault="00000000">
            <w:r>
              <w:rPr>
                <w:rFonts w:ascii="Consolas" w:eastAsia="Consolas" w:hAnsi="Consolas"/>
                <w:sz w:val="20"/>
              </w:rPr>
              <w:t>404 Not Found</w:t>
            </w:r>
          </w:p>
        </w:tc>
        <w:tc>
          <w:tcPr>
            <w:tcW w:w="3137" w:type="dxa"/>
          </w:tcPr>
          <w:p w14:paraId="47FF97A8" w14:textId="77777777" w:rsidR="00AD5176" w:rsidRDefault="00000000">
            <w:r>
              <w:rPr>
                <w:sz w:val="20"/>
              </w:rPr>
              <w:t>Path has no handler</w:t>
            </w:r>
          </w:p>
        </w:tc>
        <w:tc>
          <w:tcPr>
            <w:tcW w:w="3137" w:type="dxa"/>
          </w:tcPr>
          <w:p w14:paraId="3369DE0D" w14:textId="77777777" w:rsidR="00AD5176" w:rsidRDefault="00000000">
            <w:r>
              <w:rPr>
                <w:sz w:val="20"/>
              </w:rPr>
              <w:t xml:space="preserve">Wrong path / missing </w:t>
            </w:r>
            <w:r>
              <w:rPr>
                <w:rFonts w:ascii="Consolas" w:eastAsia="Consolas" w:hAnsi="Consolas"/>
                <w:sz w:val="20"/>
              </w:rPr>
              <w:t>@RestController</w:t>
            </w:r>
          </w:p>
        </w:tc>
      </w:tr>
      <w:tr w:rsidR="00AD5176" w14:paraId="4D015402" w14:textId="77777777">
        <w:tc>
          <w:tcPr>
            <w:tcW w:w="3137" w:type="dxa"/>
          </w:tcPr>
          <w:p w14:paraId="48126F8A" w14:textId="77777777" w:rsidR="00AD5176" w:rsidRDefault="00000000">
            <w:r>
              <w:rPr>
                <w:rFonts w:ascii="Consolas" w:eastAsia="Consolas" w:hAnsi="Consolas"/>
                <w:sz w:val="20"/>
              </w:rPr>
              <w:t>500 Internal Server Error</w:t>
            </w:r>
          </w:p>
        </w:tc>
        <w:tc>
          <w:tcPr>
            <w:tcW w:w="3137" w:type="dxa"/>
          </w:tcPr>
          <w:p w14:paraId="064DE2C5" w14:textId="77777777" w:rsidR="00AD5176" w:rsidRDefault="00000000">
            <w:r>
              <w:rPr>
                <w:sz w:val="20"/>
              </w:rPr>
              <w:t>Something crashed</w:t>
            </w:r>
          </w:p>
        </w:tc>
        <w:tc>
          <w:tcPr>
            <w:tcW w:w="3137" w:type="dxa"/>
          </w:tcPr>
          <w:p w14:paraId="750146AD" w14:textId="77777777" w:rsidR="00AD5176" w:rsidRDefault="00000000">
            <w:r>
              <w:rPr>
                <w:sz w:val="20"/>
              </w:rPr>
              <w:t>Read the console for the error</w:t>
            </w:r>
          </w:p>
        </w:tc>
      </w:tr>
    </w:tbl>
    <w:p w14:paraId="47009FA0" w14:textId="77777777" w:rsidR="00AD5176" w:rsidRDefault="00AD5176">
      <w:pPr>
        <w:spacing w:after="40"/>
      </w:pPr>
    </w:p>
    <w:p w14:paraId="7DF8A13A" w14:textId="77777777" w:rsidR="00AD5176" w:rsidRDefault="00000000">
      <w:pPr>
        <w:pStyle w:val="21"/>
      </w:pPr>
      <w:r>
        <w:t>Common fix checklist</w:t>
      </w:r>
    </w:p>
    <w:p w14:paraId="464E21AF" w14:textId="77777777" w:rsidR="00AD5176" w:rsidRDefault="00000000">
      <w:pPr>
        <w:pStyle w:val="CodeBlock"/>
      </w:pPr>
      <w:r>
        <w:t>Application does not start:</w:t>
      </w:r>
    </w:p>
    <w:p w14:paraId="3E6F1AE7" w14:textId="77777777" w:rsidR="00AD5176" w:rsidRDefault="00000000">
      <w:pPr>
        <w:pStyle w:val="CodeBlock"/>
      </w:pPr>
      <w:r>
        <w:t xml:space="preserve">  → java -version must be 17+</w:t>
      </w:r>
    </w:p>
    <w:p w14:paraId="4767F213" w14:textId="77777777" w:rsidR="00AD5176" w:rsidRDefault="00000000">
      <w:pPr>
        <w:pStyle w:val="CodeBlock"/>
      </w:pPr>
      <w:r>
        <w:t xml:space="preserve">  → read the console's exact error</w:t>
      </w:r>
    </w:p>
    <w:p w14:paraId="79BE9ACA" w14:textId="77777777" w:rsidR="00AD5176" w:rsidRDefault="00000000">
      <w:pPr>
        <w:pStyle w:val="CodeBlock"/>
      </w:pPr>
      <w:r>
        <w:t xml:space="preserve"> </w:t>
      </w:r>
    </w:p>
    <w:p w14:paraId="20453A0F" w14:textId="77777777" w:rsidR="00AD5176" w:rsidRDefault="00000000">
      <w:pPr>
        <w:pStyle w:val="CodeBlock"/>
      </w:pPr>
      <w:r>
        <w:t>404 on /hello:</w:t>
      </w:r>
    </w:p>
    <w:p w14:paraId="1AD122E6" w14:textId="77777777" w:rsidR="00AD5176" w:rsidRDefault="00000000">
      <w:pPr>
        <w:pStyle w:val="CodeBlock"/>
      </w:pPr>
      <w:r>
        <w:t xml:space="preserve">  → is @RestController present?</w:t>
      </w:r>
    </w:p>
    <w:p w14:paraId="6434960A" w14:textId="77777777" w:rsidR="00AD5176" w:rsidRDefault="00000000">
      <w:pPr>
        <w:pStyle w:val="CodeBlock"/>
      </w:pPr>
      <w:r>
        <w:t xml:space="preserve">  → does the @GetMapping path match exactly?</w:t>
      </w:r>
    </w:p>
    <w:p w14:paraId="506CD838" w14:textId="77777777" w:rsidR="00AD5176" w:rsidRDefault="00000000">
      <w:pPr>
        <w:pStyle w:val="CodeBlock"/>
      </w:pPr>
      <w:r>
        <w:t xml:space="preserve">  → did you restart after changes?</w:t>
      </w:r>
    </w:p>
    <w:p w14:paraId="7AAFCD55" w14:textId="77777777" w:rsidR="00AD5176" w:rsidRDefault="00000000">
      <w:pPr>
        <w:pStyle w:val="CodeBlock"/>
      </w:pPr>
      <w:r>
        <w:t xml:space="preserve"> </w:t>
      </w:r>
    </w:p>
    <w:p w14:paraId="456532C9" w14:textId="77777777" w:rsidR="00AD5176" w:rsidRDefault="00000000">
      <w:pPr>
        <w:pStyle w:val="CodeBlock"/>
      </w:pPr>
      <w:r>
        <w:t>Maven download stuck:</w:t>
      </w:r>
    </w:p>
    <w:p w14:paraId="565A1B11" w14:textId="77777777" w:rsidR="00AD5176" w:rsidRDefault="00000000">
      <w:pPr>
        <w:pStyle w:val="CodeBlock"/>
      </w:pPr>
      <w:r>
        <w:t xml:space="preserve">  → check internet</w:t>
      </w:r>
    </w:p>
    <w:p w14:paraId="59CD310B" w14:textId="77777777" w:rsidR="00AD5176" w:rsidRDefault="00000000">
      <w:pPr>
        <w:pStyle w:val="CodeBlock"/>
      </w:pPr>
      <w:r>
        <w:t xml:space="preserve">  → see common-bugs.md</w:t>
      </w:r>
    </w:p>
    <w:p w14:paraId="2FDF52FB" w14:textId="77777777" w:rsidR="00AD5176" w:rsidRDefault="00AD5176">
      <w:pPr>
        <w:spacing w:after="40"/>
      </w:pPr>
    </w:p>
    <w:p w14:paraId="257F34D0" w14:textId="77777777" w:rsidR="00AD5176" w:rsidRDefault="00000000">
      <w:r>
        <w:rPr>
          <w:i/>
        </w:rPr>
        <w:t>Detailed troubleshooting: `common-bugs.md` · Mission and evaluation: `mission.md`, `assessment.md` · AI templates: `prompts/`, `ai-partner.md`.</w:t>
      </w:r>
    </w:p>
    <w:sectPr w:rsidR="00AD5176" w:rsidSect="00034616">
      <w:headerReference w:type="default" r:id="rId14"/>
      <w:footerReference w:type="default" r:id="rId15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1B9EC" w14:textId="77777777" w:rsidR="00A11EC7" w:rsidRDefault="00A11EC7">
      <w:pPr>
        <w:spacing w:after="0" w:line="240" w:lineRule="auto"/>
      </w:pPr>
      <w:r>
        <w:separator/>
      </w:r>
    </w:p>
  </w:endnote>
  <w:endnote w:type="continuationSeparator" w:id="0">
    <w:p w14:paraId="73483C8E" w14:textId="77777777" w:rsidR="00A11EC7" w:rsidRDefault="00A11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A772" w14:textId="77777777" w:rsidR="00AD5176" w:rsidRDefault="00000000">
    <w:pPr>
      <w:pStyle w:val="a7"/>
      <w:jc w:val="center"/>
    </w:pPr>
    <w:r>
      <w:rPr>
        <w:color w:val="595959"/>
        <w:sz w:val="18"/>
      </w:rPr>
      <w:t xml:space="preserve">Web Programming (AI Native) · Week 01 Lab · </w:t>
    </w:r>
    <w:proofErr w:type="spellStart"/>
    <w:r>
      <w:rPr>
        <w:color w:val="595959"/>
        <w:sz w:val="18"/>
      </w:rPr>
      <w:t>MyBlog</w:t>
    </w:r>
    <w:proofErr w:type="spellEnd"/>
    <w:r>
      <w:rPr>
        <w:color w:val="595959"/>
        <w:sz w:val="18"/>
      </w:rPr>
      <w:t xml:space="preserve">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1601B2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0B4AD" w14:textId="77777777" w:rsidR="00A11EC7" w:rsidRDefault="00A11EC7">
      <w:pPr>
        <w:spacing w:after="0" w:line="240" w:lineRule="auto"/>
      </w:pPr>
      <w:r>
        <w:separator/>
      </w:r>
    </w:p>
  </w:footnote>
  <w:footnote w:type="continuationSeparator" w:id="0">
    <w:p w14:paraId="5CF07C17" w14:textId="77777777" w:rsidR="00A11EC7" w:rsidRDefault="00A11E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06437" w14:textId="0D31993B" w:rsidR="001601B2" w:rsidRDefault="001601B2">
    <w:pPr>
      <w:pStyle w:val="a5"/>
      <w:rPr>
        <w:lang w:eastAsia="zh-CN"/>
      </w:rPr>
    </w:pPr>
    <w:r>
      <w:rPr>
        <w:rFonts w:hint="eastAsia"/>
        <w:lang w:eastAsia="zh-CN"/>
      </w:rPr>
      <w:t>Web Programming</w:t>
    </w:r>
    <w:r>
      <w:rPr>
        <w:lang w:eastAsia="zh-CN"/>
      </w:rPr>
      <w:t>—</w:t>
    </w:r>
    <w:r>
      <w:rPr>
        <w:rFonts w:hint="eastAsia"/>
        <w:lang w:eastAsia="zh-CN"/>
      </w:rPr>
      <w:t>Building Your Digital Self 2026 Fall</w:t>
    </w:r>
  </w:p>
  <w:p w14:paraId="378036FA" w14:textId="77777777" w:rsidR="001601B2" w:rsidRDefault="001601B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604524">
    <w:abstractNumId w:val="8"/>
  </w:num>
  <w:num w:numId="2" w16cid:durableId="560946843">
    <w:abstractNumId w:val="6"/>
  </w:num>
  <w:num w:numId="3" w16cid:durableId="1386836863">
    <w:abstractNumId w:val="5"/>
  </w:num>
  <w:num w:numId="4" w16cid:durableId="1947425881">
    <w:abstractNumId w:val="4"/>
  </w:num>
  <w:num w:numId="5" w16cid:durableId="1548294805">
    <w:abstractNumId w:val="7"/>
  </w:num>
  <w:num w:numId="6" w16cid:durableId="721832145">
    <w:abstractNumId w:val="3"/>
  </w:num>
  <w:num w:numId="7" w16cid:durableId="1277101269">
    <w:abstractNumId w:val="2"/>
  </w:num>
  <w:num w:numId="8" w16cid:durableId="386496928">
    <w:abstractNumId w:val="1"/>
  </w:num>
  <w:num w:numId="9" w16cid:durableId="205634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1B2"/>
    <w:rsid w:val="0029639D"/>
    <w:rsid w:val="002C5B7F"/>
    <w:rsid w:val="00326F90"/>
    <w:rsid w:val="003467CA"/>
    <w:rsid w:val="00387ACC"/>
    <w:rsid w:val="005B53F0"/>
    <w:rsid w:val="007B5950"/>
    <w:rsid w:val="007E4F7A"/>
    <w:rsid w:val="00885F79"/>
    <w:rsid w:val="00974E5B"/>
    <w:rsid w:val="00986032"/>
    <w:rsid w:val="00A11EC7"/>
    <w:rsid w:val="00AA1D8D"/>
    <w:rsid w:val="00AD5176"/>
    <w:rsid w:val="00B47730"/>
    <w:rsid w:val="00CB0664"/>
    <w:rsid w:val="00D30CC9"/>
    <w:rsid w:val="00D83640"/>
    <w:rsid w:val="00DC0AE1"/>
    <w:rsid w:val="00E57457"/>
    <w:rsid w:val="00EF2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5AD1E"/>
  <w14:defaultImageDpi w14:val="300"/>
  <w15:docId w15:val="{61AB0240-5D91-4A4B-8B56-CFDC87D6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340"/>
    </w:pPr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pBdr>
        <w:top w:val="single" w:sz="4" w:space="3" w:color="D0D0D0"/>
        <w:left w:val="single" w:sz="4" w:space="3" w:color="D0D0D0"/>
        <w:bottom w:val="single" w:sz="4" w:space="3" w:color="D0D0D0"/>
        <w:right w:val="single" w:sz="4" w:space="3" w:color="D0D0D0"/>
      </w:pBdr>
      <w:shd w:val="clear" w:color="auto" w:fill="F4F4F4"/>
      <w:spacing w:after="0" w:line="240" w:lineRule="auto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4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5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0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9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1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65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3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06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9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0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1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1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0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8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06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53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03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5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07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18</Pages>
  <Words>3282</Words>
  <Characters>18711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周克好</cp:lastModifiedBy>
  <cp:revision>9</cp:revision>
  <dcterms:created xsi:type="dcterms:W3CDTF">2013-12-23T23:15:00Z</dcterms:created>
  <dcterms:modified xsi:type="dcterms:W3CDTF">2026-09-14T01:20:00Z</dcterms:modified>
  <cp:category/>
</cp:coreProperties>
</file>