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34CA9" w14:textId="77777777" w:rsidR="002D6361" w:rsidRDefault="002D6361"/>
    <w:p w14:paraId="37F09FA6" w14:textId="77777777" w:rsidR="002D6361" w:rsidRDefault="002D6361"/>
    <w:p w14:paraId="25297C3F" w14:textId="77777777" w:rsidR="002D6361" w:rsidRDefault="002D6361"/>
    <w:p w14:paraId="439047AA" w14:textId="77777777" w:rsidR="002D6361" w:rsidRDefault="002D6361"/>
    <w:p w14:paraId="111A293D" w14:textId="77777777" w:rsidR="002D6361" w:rsidRDefault="002D6361"/>
    <w:p w14:paraId="33ACD2E4" w14:textId="77777777" w:rsidR="002D6361" w:rsidRDefault="00000000">
      <w:pPr>
        <w:jc w:val="center"/>
      </w:pPr>
      <w:r>
        <w:rPr>
          <w:b/>
          <w:color w:val="1F3864"/>
          <w:sz w:val="72"/>
        </w:rPr>
        <w:t>Week 04 Lab</w:t>
      </w:r>
    </w:p>
    <w:p w14:paraId="0823447B" w14:textId="77777777" w:rsidR="002D6361" w:rsidRDefault="00000000">
      <w:pPr>
        <w:jc w:val="center"/>
      </w:pPr>
      <w:r>
        <w:rPr>
          <w:color w:val="1F3864"/>
          <w:sz w:val="40"/>
        </w:rPr>
        <w:t>I Can Listen</w:t>
      </w:r>
    </w:p>
    <w:p w14:paraId="4C06D961" w14:textId="77777777" w:rsidR="002D6361" w:rsidRDefault="00000000">
      <w:pPr>
        <w:jc w:val="center"/>
      </w:pPr>
      <w:r>
        <w:rPr>
          <w:color w:val="595959"/>
          <w:sz w:val="24"/>
        </w:rPr>
        <w:t>Capability: Interaction</w:t>
      </w:r>
      <w:r>
        <w:rPr>
          <w:color w:val="595959"/>
          <w:sz w:val="24"/>
        </w:rPr>
        <w:br/>
        <w:t>Technology: POST · @RequestBody · @PathVariable / @RequestParam · In-Memory List · HTTP Client</w:t>
      </w:r>
    </w:p>
    <w:p w14:paraId="3DCE4F01" w14:textId="77777777" w:rsidR="002D6361" w:rsidRDefault="002D6361"/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948"/>
        <w:gridCol w:w="5896"/>
      </w:tblGrid>
      <w:tr w:rsidR="002D6361" w14:paraId="40B7D20A" w14:textId="77777777">
        <w:trPr>
          <w:jc w:val="center"/>
        </w:trPr>
        <w:tc>
          <w:tcPr>
            <w:tcW w:w="2948" w:type="dxa"/>
            <w:shd w:val="clear" w:color="auto" w:fill="EDF1F8"/>
          </w:tcPr>
          <w:p w14:paraId="2EB9C15D" w14:textId="77777777" w:rsidR="002D6361" w:rsidRDefault="00000000">
            <w:r>
              <w:rPr>
                <w:b/>
                <w:sz w:val="21"/>
              </w:rPr>
              <w:t>Course</w:t>
            </w:r>
          </w:p>
        </w:tc>
        <w:tc>
          <w:tcPr>
            <w:tcW w:w="5896" w:type="dxa"/>
          </w:tcPr>
          <w:p w14:paraId="273BEB1F" w14:textId="77777777" w:rsidR="002D6361" w:rsidRDefault="00000000">
            <w:r>
              <w:rPr>
                <w:sz w:val="21"/>
              </w:rPr>
              <w:t>Web Programming (AI Native)</w:t>
            </w:r>
          </w:p>
        </w:tc>
      </w:tr>
      <w:tr w:rsidR="002D6361" w14:paraId="73B87176" w14:textId="77777777">
        <w:trPr>
          <w:jc w:val="center"/>
        </w:trPr>
        <w:tc>
          <w:tcPr>
            <w:tcW w:w="2948" w:type="dxa"/>
            <w:shd w:val="clear" w:color="auto" w:fill="EDF1F8"/>
          </w:tcPr>
          <w:p w14:paraId="670191F0" w14:textId="77777777" w:rsidR="002D6361" w:rsidRDefault="00000000">
            <w:r>
              <w:rPr>
                <w:b/>
                <w:sz w:val="21"/>
              </w:rPr>
              <w:t>Project</w:t>
            </w:r>
          </w:p>
        </w:tc>
        <w:tc>
          <w:tcPr>
            <w:tcW w:w="5896" w:type="dxa"/>
          </w:tcPr>
          <w:p w14:paraId="424888E4" w14:textId="77777777" w:rsidR="002D6361" w:rsidRDefault="00000000">
            <w:r>
              <w:rPr>
                <w:sz w:val="21"/>
              </w:rPr>
              <w:t>MyBlog</w:t>
            </w:r>
          </w:p>
        </w:tc>
      </w:tr>
      <w:tr w:rsidR="002D6361" w14:paraId="15B7BFA9" w14:textId="77777777">
        <w:trPr>
          <w:jc w:val="center"/>
        </w:trPr>
        <w:tc>
          <w:tcPr>
            <w:tcW w:w="2948" w:type="dxa"/>
            <w:shd w:val="clear" w:color="auto" w:fill="EDF1F8"/>
          </w:tcPr>
          <w:p w14:paraId="05E5A585" w14:textId="77777777" w:rsidR="002D6361" w:rsidRDefault="00000000">
            <w:r>
              <w:rPr>
                <w:b/>
                <w:sz w:val="21"/>
              </w:rPr>
              <w:t>Week</w:t>
            </w:r>
          </w:p>
        </w:tc>
        <w:tc>
          <w:tcPr>
            <w:tcW w:w="5896" w:type="dxa"/>
          </w:tcPr>
          <w:p w14:paraId="560B9749" w14:textId="77777777" w:rsidR="002D6361" w:rsidRDefault="00000000">
            <w:r>
              <w:rPr>
                <w:sz w:val="21"/>
              </w:rPr>
              <w:t>04 — I Can Listen / Mission 04: My Blog Can Listen</w:t>
            </w:r>
          </w:p>
        </w:tc>
      </w:tr>
      <w:tr w:rsidR="002D6361" w14:paraId="5C694D91" w14:textId="77777777">
        <w:trPr>
          <w:jc w:val="center"/>
        </w:trPr>
        <w:tc>
          <w:tcPr>
            <w:tcW w:w="2948" w:type="dxa"/>
            <w:shd w:val="clear" w:color="auto" w:fill="EDF1F8"/>
          </w:tcPr>
          <w:p w14:paraId="45407EB3" w14:textId="77777777" w:rsidR="002D6361" w:rsidRDefault="00000000">
            <w:r>
              <w:rPr>
                <w:b/>
                <w:sz w:val="21"/>
              </w:rPr>
              <w:t>Estimated Time</w:t>
            </w:r>
          </w:p>
        </w:tc>
        <w:tc>
          <w:tcPr>
            <w:tcW w:w="5896" w:type="dxa"/>
          </w:tcPr>
          <w:p w14:paraId="56497DBB" w14:textId="77777777" w:rsidR="002D6361" w:rsidRDefault="00000000">
            <w:r>
              <w:rPr>
                <w:sz w:val="21"/>
              </w:rPr>
              <w:t>approximately 65 minutes</w:t>
            </w:r>
          </w:p>
        </w:tc>
      </w:tr>
    </w:tbl>
    <w:p w14:paraId="4ED19D53" w14:textId="77777777" w:rsidR="002D6361" w:rsidRDefault="002D6361"/>
    <w:p w14:paraId="5A8D5756" w14:textId="77777777" w:rsidR="002D6361" w:rsidRDefault="002D6361"/>
    <w:p w14:paraId="7B5C6471" w14:textId="77777777" w:rsidR="002D6361" w:rsidRDefault="002D6361"/>
    <w:p w14:paraId="228639F7" w14:textId="6EF96A22" w:rsidR="002D6361" w:rsidRDefault="00000000">
      <w:pPr>
        <w:spacing w:after="280"/>
        <w:jc w:val="center"/>
      </w:pPr>
      <w:r>
        <w:rPr>
          <w:sz w:val="23"/>
        </w:rPr>
        <w:t xml:space="preserve">Student Name: </w:t>
      </w:r>
      <w:r w:rsidR="00F22995">
        <w:rPr>
          <w:rFonts w:hint="eastAsia"/>
          <w:sz w:val="23"/>
          <w:lang w:eastAsia="zh-CN"/>
        </w:rPr>
        <w:t>周子涵</w:t>
      </w:r>
    </w:p>
    <w:p w14:paraId="126A7666" w14:textId="3D8586D1" w:rsidR="002D6361" w:rsidRDefault="00000000">
      <w:pPr>
        <w:spacing w:after="280"/>
        <w:jc w:val="center"/>
        <w:rPr>
          <w:lang w:eastAsia="zh-CN"/>
        </w:rPr>
      </w:pPr>
      <w:r>
        <w:rPr>
          <w:sz w:val="23"/>
        </w:rPr>
        <w:t>Student ID:</w:t>
      </w:r>
      <w:r w:rsidR="00F22995">
        <w:rPr>
          <w:rFonts w:hint="eastAsia"/>
          <w:sz w:val="23"/>
          <w:lang w:eastAsia="zh-CN"/>
        </w:rPr>
        <w:t>25281E121</w:t>
      </w:r>
    </w:p>
    <w:p w14:paraId="194CED57" w14:textId="715C1C62" w:rsidR="002D6361" w:rsidRDefault="00000000">
      <w:pPr>
        <w:spacing w:after="280"/>
        <w:jc w:val="center"/>
        <w:rPr>
          <w:lang w:eastAsia="zh-CN"/>
        </w:rPr>
      </w:pPr>
      <w:r>
        <w:rPr>
          <w:sz w:val="23"/>
        </w:rPr>
        <w:t xml:space="preserve">Date: </w:t>
      </w:r>
      <w:r w:rsidR="00F22995">
        <w:rPr>
          <w:sz w:val="23"/>
          <w:lang w:eastAsia="zh-CN"/>
        </w:rPr>
        <w:t>2026/10/14</w:t>
      </w:r>
    </w:p>
    <w:p w14:paraId="3739E49E" w14:textId="77777777" w:rsidR="002D6361" w:rsidRDefault="00000000">
      <w:r>
        <w:br w:type="page"/>
      </w:r>
    </w:p>
    <w:p w14:paraId="43045C36" w14:textId="77777777" w:rsidR="002D6361" w:rsidRDefault="00000000">
      <w:r>
        <w:rPr>
          <w:b/>
          <w:color w:val="1F3864"/>
          <w:sz w:val="28"/>
        </w:rPr>
        <w:lastRenderedPageBreak/>
        <w:t>Contents</w:t>
      </w:r>
    </w:p>
    <w:p w14:paraId="19526327" w14:textId="77777777" w:rsidR="002D6361" w:rsidRDefault="00000000">
      <w:r>
        <w:fldChar w:fldCharType="begin"/>
      </w:r>
      <w:r>
        <w:instrText>TOC \o "1-2" \h \z \u</w:instrText>
      </w:r>
      <w:r>
        <w:fldChar w:fldCharType="separate"/>
      </w:r>
      <w:r>
        <w:t>Table of contents — open in Word, right-click here, choose “Update Field”.</w:t>
      </w:r>
      <w:r>
        <w:fldChar w:fldCharType="end"/>
      </w:r>
    </w:p>
    <w:p w14:paraId="08B2995A" w14:textId="77777777" w:rsidR="002D6361" w:rsidRDefault="002D6361"/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411"/>
      </w:tblGrid>
      <w:tr w:rsidR="002D6361" w14:paraId="18B04929" w14:textId="77777777">
        <w:trPr>
          <w:jc w:val="center"/>
        </w:trPr>
        <w:tc>
          <w:tcPr>
            <w:tcW w:w="9411" w:type="dxa"/>
            <w:shd w:val="clear" w:color="auto" w:fill="F2F2F2"/>
          </w:tcPr>
          <w:p w14:paraId="46B1BE6D" w14:textId="77777777" w:rsidR="002D6361" w:rsidRDefault="00000000">
            <w:r>
              <w:rPr>
                <w:b/>
                <w:color w:val="404040"/>
                <w:sz w:val="18"/>
              </w:rPr>
              <w:t>ABOUT THIS LAB MANUAL</w:t>
            </w:r>
          </w:p>
          <w:p w14:paraId="2BE3464C" w14:textId="77777777" w:rsidR="002D6361" w:rsidRDefault="00000000">
            <w:pPr>
              <w:spacing w:after="40"/>
            </w:pPr>
            <w:r>
              <w:rPr>
                <w:b/>
              </w:rPr>
              <w:t>This is your hands-on laboratory manual.</w:t>
            </w:r>
            <w:r>
              <w:t xml:space="preserve"> Complete it during and after the teacher's live demonstration.</w:t>
            </w:r>
          </w:p>
          <w:p w14:paraId="490C9E43" w14:textId="77777777" w:rsidR="002D6361" w:rsidRDefault="00000000">
            <w:pPr>
              <w:spacing w:after="40"/>
            </w:pPr>
            <w:r>
              <w:rPr>
                <w:b/>
              </w:rPr>
              <w:t>Source:</w:t>
            </w:r>
            <w:r>
              <w:t xml:space="preserve"> </w:t>
            </w:r>
            <w:r>
              <w:rPr>
                <w:rFonts w:ascii="Consolas" w:eastAsia="Consolas" w:hAnsi="Consolas"/>
                <w:sz w:val="20"/>
              </w:rPr>
              <w:t>lab.md</w:t>
            </w:r>
            <w:r>
              <w:t xml:space="preserve"> (Week04 baseline — unchanged). This expanded manual adds an explicit overview, starting-state verification, evidence map, and completion checklist; the full Level 1 → 2 → 3 chain, all three bug exercises, the restart experiment, and all AI prompts from the baseline are preserved.</w:t>
            </w:r>
          </w:p>
          <w:p w14:paraId="04204337" w14:textId="77777777" w:rsidR="002D6361" w:rsidRDefault="00000000">
            <w:pPr>
              <w:spacing w:after="40"/>
            </w:pPr>
            <w:r>
              <w:rPr>
                <w:b/>
              </w:rPr>
              <w:t>Companion files:</w:t>
            </w:r>
            <w:r>
              <w:t xml:space="preserve"> </w:t>
            </w:r>
            <w:r>
              <w:rPr>
                <w:rFonts w:ascii="Consolas" w:eastAsia="Consolas" w:hAnsi="Consolas"/>
                <w:sz w:val="20"/>
              </w:rPr>
              <w:t>mission.md</w:t>
            </w:r>
            <w:r>
              <w:t xml:space="preserve"> (requirements) · </w:t>
            </w:r>
            <w:r>
              <w:rPr>
                <w:rFonts w:ascii="Consolas" w:eastAsia="Consolas" w:hAnsi="Consolas"/>
                <w:sz w:val="20"/>
              </w:rPr>
              <w:t>assessment.md</w:t>
            </w:r>
            <w:r>
              <w:t xml:space="preserve"> (evaluation) · </w:t>
            </w:r>
            <w:r>
              <w:rPr>
                <w:rFonts w:ascii="Consolas" w:eastAsia="Consolas" w:hAnsi="Consolas"/>
                <w:sz w:val="20"/>
              </w:rPr>
              <w:t>common-bugs.md</w:t>
            </w:r>
            <w:r>
              <w:t xml:space="preserve"> (fixes) · </w:t>
            </w:r>
            <w:r>
              <w:rPr>
                <w:rFonts w:ascii="Consolas" w:eastAsia="Consolas" w:hAnsi="Consolas"/>
                <w:sz w:val="20"/>
              </w:rPr>
              <w:t>prompts/</w:t>
            </w:r>
            <w:r>
              <w:t xml:space="preserve"> (AI templates) · </w:t>
            </w:r>
            <w:r>
              <w:rPr>
                <w:rFonts w:ascii="Consolas" w:eastAsia="Consolas" w:hAnsi="Consolas"/>
                <w:sz w:val="20"/>
              </w:rPr>
              <w:t>reflection.md</w:t>
            </w:r>
            <w:r>
              <w:t xml:space="preserve">, </w:t>
            </w:r>
            <w:r>
              <w:rPr>
                <w:rFonts w:ascii="Consolas" w:eastAsia="Consolas" w:hAnsi="Consolas"/>
                <w:sz w:val="20"/>
              </w:rPr>
              <w:t>homework.md</w:t>
            </w:r>
            <w:r>
              <w:t xml:space="preserve"> (submission).</w:t>
            </w:r>
          </w:p>
          <w:p w14:paraId="64BF4468" w14:textId="77777777" w:rsidR="002D6361" w:rsidRDefault="00000000">
            <w:pPr>
              <w:spacing w:after="40"/>
            </w:pPr>
            <w:r>
              <w:rPr>
                <w:b/>
              </w:rPr>
              <w:t>Week06-pilot conventions applied:</w:t>
            </w:r>
            <w:r>
              <w:t xml:space="preserve"> capability-shaped evidence, hypothesis-first AI loop, experience-before-explanation.</w:t>
            </w:r>
          </w:p>
        </w:tc>
      </w:tr>
    </w:tbl>
    <w:p w14:paraId="3DF37BA4" w14:textId="77777777" w:rsidR="002D6361" w:rsidRDefault="002D6361">
      <w:pPr>
        <w:spacing w:after="40"/>
      </w:pPr>
    </w:p>
    <w:p w14:paraId="40DB22F0" w14:textId="77777777" w:rsidR="002D6361" w:rsidRDefault="00000000">
      <w:r>
        <w:br w:type="page"/>
      </w:r>
    </w:p>
    <w:p w14:paraId="31D81B4B" w14:textId="77777777" w:rsidR="002D6361" w:rsidRDefault="00000000">
      <w:pPr>
        <w:pStyle w:val="1"/>
      </w:pPr>
      <w:r>
        <w:lastRenderedPageBreak/>
        <w:t>1. Lab Overview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017"/>
        <w:gridCol w:w="5611"/>
      </w:tblGrid>
      <w:tr w:rsidR="002D6361" w14:paraId="472EC028" w14:textId="77777777">
        <w:tc>
          <w:tcPr>
            <w:tcW w:w="4706" w:type="dxa"/>
            <w:shd w:val="clear" w:color="auto" w:fill="D9E2F3"/>
          </w:tcPr>
          <w:p w14:paraId="4A9BD85F" w14:textId="77777777" w:rsidR="002D6361" w:rsidRDefault="00000000">
            <w:r>
              <w:rPr>
                <w:b/>
                <w:sz w:val="20"/>
              </w:rPr>
              <w:t>Field</w:t>
            </w:r>
          </w:p>
        </w:tc>
        <w:tc>
          <w:tcPr>
            <w:tcW w:w="4706" w:type="dxa"/>
            <w:shd w:val="clear" w:color="auto" w:fill="D9E2F3"/>
          </w:tcPr>
          <w:p w14:paraId="57C8A354" w14:textId="77777777" w:rsidR="002D6361" w:rsidRDefault="00000000">
            <w:r>
              <w:rPr>
                <w:b/>
                <w:sz w:val="20"/>
              </w:rPr>
              <w:t>This Lab</w:t>
            </w:r>
          </w:p>
        </w:tc>
      </w:tr>
      <w:tr w:rsidR="002D6361" w14:paraId="24824B7F" w14:textId="77777777">
        <w:tc>
          <w:tcPr>
            <w:tcW w:w="4706" w:type="dxa"/>
          </w:tcPr>
          <w:p w14:paraId="678E94EC" w14:textId="77777777" w:rsidR="002D6361" w:rsidRDefault="00000000">
            <w:r>
              <w:rPr>
                <w:sz w:val="20"/>
              </w:rPr>
              <w:t>Weekly capability</w:t>
            </w:r>
          </w:p>
        </w:tc>
        <w:tc>
          <w:tcPr>
            <w:tcW w:w="4706" w:type="dxa"/>
          </w:tcPr>
          <w:p w14:paraId="63F40C21" w14:textId="77777777" w:rsidR="002D6361" w:rsidRDefault="00000000">
            <w:r>
              <w:rPr>
                <w:b/>
                <w:sz w:val="20"/>
              </w:rPr>
              <w:t>Interaction</w:t>
            </w:r>
            <w:r>
              <w:rPr>
                <w:sz w:val="20"/>
              </w:rPr>
              <w:t xml:space="preserve"> — MyBlog receives information from visitors and responds; heard messages can be retrieved</w:t>
            </w:r>
          </w:p>
        </w:tc>
      </w:tr>
      <w:tr w:rsidR="002D6361" w14:paraId="2176C343" w14:textId="77777777">
        <w:tc>
          <w:tcPr>
            <w:tcW w:w="4706" w:type="dxa"/>
          </w:tcPr>
          <w:p w14:paraId="35970421" w14:textId="77777777" w:rsidR="002D6361" w:rsidRDefault="00000000">
            <w:r>
              <w:rPr>
                <w:sz w:val="20"/>
              </w:rPr>
              <w:t>Core question</w:t>
            </w:r>
          </w:p>
        </w:tc>
        <w:tc>
          <w:tcPr>
            <w:tcW w:w="4706" w:type="dxa"/>
          </w:tcPr>
          <w:p w14:paraId="7D863A47" w14:textId="77777777" w:rsidR="002D6361" w:rsidRDefault="00000000">
            <w:r>
              <w:rPr>
                <w:sz w:val="20"/>
              </w:rPr>
              <w:t>Can my application receive information from users?</w:t>
            </w:r>
          </w:p>
        </w:tc>
      </w:tr>
      <w:tr w:rsidR="002D6361" w14:paraId="789E7578" w14:textId="77777777">
        <w:tc>
          <w:tcPr>
            <w:tcW w:w="4706" w:type="dxa"/>
          </w:tcPr>
          <w:p w14:paraId="642D926A" w14:textId="77777777" w:rsidR="002D6361" w:rsidRDefault="00000000">
            <w:r>
              <w:rPr>
                <w:sz w:val="20"/>
              </w:rPr>
              <w:t>Technology</w:t>
            </w:r>
          </w:p>
        </w:tc>
        <w:tc>
          <w:tcPr>
            <w:tcW w:w="4706" w:type="dxa"/>
          </w:tcPr>
          <w:p w14:paraId="4356EBBC" w14:textId="77777777" w:rsidR="002D6361" w:rsidRDefault="00000000">
            <w:r>
              <w:rPr>
                <w:rFonts w:ascii="Consolas" w:eastAsia="Consolas" w:hAnsi="Consolas"/>
                <w:sz w:val="20"/>
              </w:rPr>
              <w:t>POST</w:t>
            </w:r>
            <w:r>
              <w:rPr>
                <w:sz w:val="20"/>
              </w:rPr>
              <w:t xml:space="preserve"> · </w:t>
            </w:r>
            <w:r>
              <w:rPr>
                <w:rFonts w:ascii="Consolas" w:eastAsia="Consolas" w:hAnsi="Consolas"/>
                <w:sz w:val="20"/>
              </w:rPr>
              <w:t>@RequestBody</w:t>
            </w:r>
            <w:r>
              <w:rPr>
                <w:sz w:val="20"/>
              </w:rPr>
              <w:t xml:space="preserve"> · </w:t>
            </w:r>
            <w:r>
              <w:rPr>
                <w:rFonts w:ascii="Consolas" w:eastAsia="Consolas" w:hAnsi="Consolas"/>
                <w:sz w:val="20"/>
              </w:rPr>
              <w:t>@PathVariable</w:t>
            </w:r>
            <w:r>
              <w:rPr>
                <w:sz w:val="20"/>
              </w:rPr>
              <w:t xml:space="preserve"> · </w:t>
            </w:r>
            <w:r>
              <w:rPr>
                <w:rFonts w:ascii="Consolas" w:eastAsia="Consolas" w:hAnsi="Consolas"/>
                <w:sz w:val="20"/>
              </w:rPr>
              <w:t>@RequestParam</w:t>
            </w:r>
            <w:r>
              <w:rPr>
                <w:sz w:val="20"/>
              </w:rPr>
              <w:t xml:space="preserve"> · in-memory </w:t>
            </w:r>
            <w:r>
              <w:rPr>
                <w:rFonts w:ascii="Consolas" w:eastAsia="Consolas" w:hAnsi="Consolas"/>
                <w:sz w:val="20"/>
              </w:rPr>
              <w:t>List</w:t>
            </w:r>
            <w:r>
              <w:rPr>
                <w:sz w:val="20"/>
              </w:rPr>
              <w:t xml:space="preserve"> · HTTP client (Postman / Apifox / curl / IDEA HTTP)</w:t>
            </w:r>
          </w:p>
        </w:tc>
      </w:tr>
      <w:tr w:rsidR="002D6361" w14:paraId="3F1DD990" w14:textId="77777777">
        <w:tc>
          <w:tcPr>
            <w:tcW w:w="4706" w:type="dxa"/>
          </w:tcPr>
          <w:p w14:paraId="720D6531" w14:textId="77777777" w:rsidR="002D6361" w:rsidRDefault="00000000">
            <w:r>
              <w:rPr>
                <w:sz w:val="20"/>
              </w:rPr>
              <w:t>Starting state</w:t>
            </w:r>
          </w:p>
        </w:tc>
        <w:tc>
          <w:tcPr>
            <w:tcW w:w="4706" w:type="dxa"/>
          </w:tcPr>
          <w:p w14:paraId="06EFF886" w14:textId="77777777" w:rsidR="002D6361" w:rsidRDefault="00000000">
            <w:r>
              <w:rPr>
                <w:sz w:val="20"/>
              </w:rPr>
              <w:t xml:space="preserve">Your </w:t>
            </w:r>
            <w:r>
              <w:rPr>
                <w:b/>
                <w:sz w:val="20"/>
              </w:rPr>
              <w:t>Week03 project</w:t>
            </w:r>
            <w:r>
              <w:rPr>
                <w:sz w:val="20"/>
              </w:rPr>
              <w:t xml:space="preserve">: running app, rich </w:t>
            </w:r>
            <w:r>
              <w:rPr>
                <w:rFonts w:ascii="Consolas" w:eastAsia="Consolas" w:hAnsi="Consolas"/>
                <w:sz w:val="20"/>
              </w:rPr>
              <w:t>GET /profile</w:t>
            </w:r>
            <w:r>
              <w:rPr>
                <w:sz w:val="20"/>
              </w:rPr>
              <w:t xml:space="preserve"> identity JSON, evolved </w:t>
            </w:r>
            <w:r>
              <w:rPr>
                <w:rFonts w:ascii="Consolas" w:eastAsia="Consolas" w:hAnsi="Consolas"/>
                <w:sz w:val="20"/>
              </w:rPr>
              <w:t>GET /me</w:t>
            </w:r>
          </w:p>
        </w:tc>
      </w:tr>
      <w:tr w:rsidR="002D6361" w14:paraId="679E4A9C" w14:textId="77777777">
        <w:tc>
          <w:tcPr>
            <w:tcW w:w="4706" w:type="dxa"/>
          </w:tcPr>
          <w:p w14:paraId="77303B95" w14:textId="77777777" w:rsidR="002D6361" w:rsidRDefault="00000000">
            <w:r>
              <w:rPr>
                <w:sz w:val="20"/>
              </w:rPr>
              <w:t>Ending state</w:t>
            </w:r>
          </w:p>
        </w:tc>
        <w:tc>
          <w:tcPr>
            <w:tcW w:w="4706" w:type="dxa"/>
          </w:tcPr>
          <w:p w14:paraId="106AADE8" w14:textId="77777777" w:rsidR="002D6361" w:rsidRDefault="00000000">
            <w:r>
              <w:rPr>
                <w:sz w:val="20"/>
              </w:rPr>
              <w:t xml:space="preserve">Same project evolved: </w:t>
            </w:r>
            <w:r>
              <w:rPr>
                <w:rFonts w:ascii="Consolas" w:eastAsia="Consolas" w:hAnsi="Consolas"/>
                <w:sz w:val="20"/>
              </w:rPr>
              <w:t>POST /messages</w:t>
            </w:r>
            <w:r>
              <w:rPr>
                <w:sz w:val="20"/>
              </w:rPr>
              <w:t xml:space="preserve"> accepts JSON, </w:t>
            </w:r>
            <w:r>
              <w:rPr>
                <w:rFonts w:ascii="Consolas" w:eastAsia="Consolas" w:hAnsi="Consolas"/>
                <w:sz w:val="20"/>
              </w:rPr>
              <w:t>GET /messages</w:t>
            </w:r>
            <w:r>
              <w:rPr>
                <w:sz w:val="20"/>
              </w:rPr>
              <w:t xml:space="preserve"> + </w:t>
            </w:r>
            <w:r>
              <w:rPr>
                <w:rFonts w:ascii="Consolas" w:eastAsia="Consolas" w:hAnsi="Consolas"/>
                <w:sz w:val="20"/>
              </w:rPr>
              <w:t>GET /messages/{id}</w:t>
            </w:r>
            <w:r>
              <w:rPr>
                <w:sz w:val="20"/>
              </w:rPr>
              <w:t xml:space="preserve"> retrieve what was heard, restart loss observed, 3 AI debug records</w:t>
            </w:r>
          </w:p>
        </w:tc>
      </w:tr>
      <w:tr w:rsidR="002D6361" w14:paraId="24D0AEC4" w14:textId="77777777">
        <w:tc>
          <w:tcPr>
            <w:tcW w:w="4706" w:type="dxa"/>
          </w:tcPr>
          <w:p w14:paraId="3EA13EC1" w14:textId="77777777" w:rsidR="002D6361" w:rsidRDefault="00000000">
            <w:r>
              <w:rPr>
                <w:sz w:val="20"/>
              </w:rPr>
              <w:t>Time</w:t>
            </w:r>
          </w:p>
        </w:tc>
        <w:tc>
          <w:tcPr>
            <w:tcW w:w="4706" w:type="dxa"/>
          </w:tcPr>
          <w:p w14:paraId="4AF14429" w14:textId="77777777" w:rsidR="002D6361" w:rsidRDefault="00000000">
            <w:r>
              <w:rPr>
                <w:sz w:val="20"/>
              </w:rPr>
              <w:t>~65 min in class</w:t>
            </w:r>
          </w:p>
        </w:tc>
      </w:tr>
      <w:tr w:rsidR="002D6361" w14:paraId="0C0AFE87" w14:textId="77777777">
        <w:tc>
          <w:tcPr>
            <w:tcW w:w="4706" w:type="dxa"/>
          </w:tcPr>
          <w:p w14:paraId="74CD4ED2" w14:textId="77777777" w:rsidR="002D6361" w:rsidRDefault="00000000">
            <w:r>
              <w:rPr>
                <w:sz w:val="20"/>
              </w:rPr>
              <w:t>Evidence</w:t>
            </w:r>
          </w:p>
        </w:tc>
        <w:tc>
          <w:tcPr>
            <w:tcW w:w="4706" w:type="dxa"/>
          </w:tcPr>
          <w:p w14:paraId="0355C248" w14:textId="77777777" w:rsidR="002D6361" w:rsidRDefault="00000000">
            <w:r>
              <w:rPr>
                <w:sz w:val="20"/>
              </w:rPr>
              <w:t>§7 — HTTP client evidence (POST + GET), restart observation, AI records, reflection</w:t>
            </w:r>
          </w:p>
        </w:tc>
      </w:tr>
    </w:tbl>
    <w:p w14:paraId="1CD347A1" w14:textId="77777777" w:rsidR="002D6361" w:rsidRDefault="002D6361">
      <w:pPr>
        <w:spacing w:after="40"/>
      </w:pPr>
    </w:p>
    <w:p w14:paraId="706FA302" w14:textId="77777777" w:rsidR="002D6361" w:rsidRDefault="00000000">
      <w:pPr>
        <w:pStyle w:val="21"/>
      </w:pPr>
      <w:r>
        <w:t>The transformation</w:t>
      </w:r>
    </w:p>
    <w:p w14:paraId="05CD746C" w14:textId="77777777" w:rsidR="002D6361" w:rsidRDefault="00000000">
      <w:pPr>
        <w:pStyle w:val="CodeBlock"/>
      </w:pPr>
      <w:r>
        <w:t>Week 03: MyBlog speaks — every endpoint only *returns* information</w:t>
      </w:r>
    </w:p>
    <w:p w14:paraId="35F80DE7" w14:textId="77777777" w:rsidR="002D6361" w:rsidRDefault="00000000">
      <w:pPr>
        <w:pStyle w:val="CodeBlock"/>
      </w:pPr>
      <w:r>
        <w:t xml:space="preserve">    ↓</w:t>
      </w:r>
    </w:p>
    <w:p w14:paraId="083A3961" w14:textId="77777777" w:rsidR="002D6361" w:rsidRDefault="00000000">
      <w:pPr>
        <w:pStyle w:val="CodeBlock"/>
      </w:pPr>
      <w:r>
        <w:t>Week 04: MyBlog listens — a visitor's JSON arrives, is held, and can be read back</w:t>
      </w:r>
    </w:p>
    <w:p w14:paraId="3CB7E547" w14:textId="77777777" w:rsidR="002D6361" w:rsidRDefault="002D6361">
      <w:pPr>
        <w:spacing w:after="40"/>
      </w:pPr>
    </w:p>
    <w:p w14:paraId="75E3A09E" w14:textId="77777777" w:rsidR="002D6361" w:rsidRDefault="00000000">
      <w:r>
        <w:t xml:space="preserve">Keep asking </w:t>
      </w:r>
      <w:r>
        <w:rPr>
          <w:b/>
        </w:rPr>
        <w:t>"Why does MyBlog need this?"</w:t>
      </w:r>
      <w:r>
        <w:t xml:space="preserve"> before </w:t>
      </w:r>
      <w:r>
        <w:rPr>
          <w:b/>
        </w:rPr>
        <w:t>"How do I implement this?"</w:t>
      </w:r>
    </w:p>
    <w:p w14:paraId="3895C6B5" w14:textId="77777777" w:rsidR="002D6361" w:rsidRDefault="00000000">
      <w:r>
        <w:t xml:space="preserve">Full story: </w:t>
      </w:r>
      <w:r>
        <w:rPr>
          <w:rFonts w:ascii="Consolas" w:eastAsia="Consolas" w:hAnsi="Consolas"/>
          <w:sz w:val="20"/>
        </w:rPr>
        <w:t>story.md</w:t>
      </w:r>
      <w:r>
        <w:t xml:space="preserve"> · </w:t>
      </w:r>
      <w:r>
        <w:rPr>
          <w:rFonts w:ascii="Consolas" w:eastAsia="Consolas" w:hAnsi="Consolas"/>
          <w:sz w:val="20"/>
        </w:rPr>
        <w:t>mission.md</w:t>
      </w:r>
      <w:r>
        <w:t>.</w:t>
      </w:r>
    </w:p>
    <w:p w14:paraId="64F4EA97" w14:textId="77777777" w:rsidR="002D6361" w:rsidRDefault="00000000">
      <w:pPr>
        <w:pStyle w:val="21"/>
      </w:pPr>
      <w:r>
        <w:t>What proves success this week</w:t>
      </w:r>
    </w:p>
    <w:p w14:paraId="22D87EB8" w14:textId="77777777" w:rsidR="002D6361" w:rsidRDefault="00000000">
      <w:r>
        <w:t xml:space="preserve">The capability is </w:t>
      </w:r>
      <w:r>
        <w:rPr>
          <w:i/>
        </w:rPr>
        <w:t>listening</w:t>
      </w:r>
      <w:r>
        <w:t xml:space="preserve">. A </w:t>
      </w:r>
      <w:r>
        <w:rPr>
          <w:rFonts w:ascii="Consolas" w:eastAsia="Consolas" w:hAnsi="Consolas"/>
          <w:sz w:val="20"/>
        </w:rPr>
        <w:t>200 OK</w:t>
      </w:r>
      <w:r>
        <w:t xml:space="preserve"> on your POST is </w:t>
      </w:r>
      <w:r>
        <w:rPr>
          <w:b/>
        </w:rPr>
        <w:t>not</w:t>
      </w:r>
      <w:r>
        <w:t xml:space="preserve"> proof — the server can return 200 without hearing anything. Your proof has </w:t>
      </w:r>
      <w:r>
        <w:rPr>
          <w:b/>
        </w:rPr>
        <w:t>two halves</w:t>
      </w:r>
      <w:r>
        <w:t>:</w:t>
      </w:r>
    </w:p>
    <w:p w14:paraId="668226D8" w14:textId="77777777" w:rsidR="002D6361" w:rsidRDefault="00000000">
      <w:pPr>
        <w:pStyle w:val="CodeBlock"/>
      </w:pPr>
      <w:r>
        <w:t>Half 1 — Heard:   send { "content": "Hello, MyBlog" } via POST</w:t>
      </w:r>
    </w:p>
    <w:p w14:paraId="2A1909AE" w14:textId="77777777" w:rsidR="002D6361" w:rsidRDefault="00000000">
      <w:pPr>
        <w:pStyle w:val="CodeBlock"/>
      </w:pPr>
      <w:r>
        <w:t xml:space="preserve">                  → the response carries your content</w:t>
      </w:r>
    </w:p>
    <w:p w14:paraId="1D95308E" w14:textId="77777777" w:rsidR="002D6361" w:rsidRDefault="00000000">
      <w:pPr>
        <w:pStyle w:val="CodeBlock"/>
      </w:pPr>
      <w:r>
        <w:t xml:space="preserve">                  → GET /messages later still shows it (listening accumulated)</w:t>
      </w:r>
    </w:p>
    <w:p w14:paraId="7F7470FA" w14:textId="77777777" w:rsidR="002D6361" w:rsidRDefault="00000000">
      <w:pPr>
        <w:pStyle w:val="CodeBlock"/>
      </w:pPr>
      <w:r>
        <w:t>Half 2 — Not yet remembered:</w:t>
      </w:r>
    </w:p>
    <w:p w14:paraId="311F2C45" w14:textId="77777777" w:rsidR="002D6361" w:rsidRDefault="00000000">
      <w:pPr>
        <w:pStyle w:val="CodeBlock"/>
      </w:pPr>
      <w:r>
        <w:t xml:space="preserve">                  restart the application → GET /messages → empty</w:t>
      </w:r>
    </w:p>
    <w:p w14:paraId="13F219E0" w14:textId="77777777" w:rsidR="002D6361" w:rsidRDefault="00000000">
      <w:pPr>
        <w:pStyle w:val="CodeBlock"/>
      </w:pPr>
      <w:r>
        <w:t xml:space="preserve">                  (heard ≠ remembered — that gap is Week06)</w:t>
      </w:r>
    </w:p>
    <w:p w14:paraId="49D772CD" w14:textId="77777777" w:rsidR="002D6361" w:rsidRDefault="002D6361">
      <w:pPr>
        <w:spacing w:after="40"/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411"/>
      </w:tblGrid>
      <w:tr w:rsidR="002D6361" w14:paraId="78E743AB" w14:textId="77777777">
        <w:trPr>
          <w:jc w:val="center"/>
        </w:trPr>
        <w:tc>
          <w:tcPr>
            <w:tcW w:w="9411" w:type="dxa"/>
            <w:shd w:val="clear" w:color="auto" w:fill="FFE2B7"/>
          </w:tcPr>
          <w:p w14:paraId="695C06CD" w14:textId="77777777" w:rsidR="002D6361" w:rsidRDefault="00000000">
            <w:r>
              <w:rPr>
                <w:b/>
                <w:color w:val="404040"/>
                <w:sz w:val="18"/>
              </w:rPr>
              <w:t>KEY IDEA</w:t>
            </w:r>
          </w:p>
          <w:p w14:paraId="0A7DC8A2" w14:textId="77777777" w:rsidR="002D6361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[KEY: A message you sent must be retrievable — retrieval proves listening.</w:t>
            </w:r>
          </w:p>
          <w:p w14:paraId="1686A062" w14:textId="77777777" w:rsidR="002D6361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 xml:space="preserve">      And its disappearance after restart proves memory is still missing.</w:t>
            </w:r>
          </w:p>
          <w:p w14:paraId="45C3858D" w14:textId="77777777" w:rsidR="002D6361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 xml:space="preserve">      Both observations are required evidence this week.]</w:t>
            </w:r>
          </w:p>
        </w:tc>
      </w:tr>
    </w:tbl>
    <w:p w14:paraId="5B1BE1F8" w14:textId="77777777" w:rsidR="002D6361" w:rsidRDefault="002D6361">
      <w:pPr>
        <w:spacing w:after="40"/>
      </w:pPr>
    </w:p>
    <w:p w14:paraId="57B8C1D5" w14:textId="77777777" w:rsidR="002D6361" w:rsidRDefault="00000000">
      <w:pPr>
        <w:pStyle w:val="21"/>
      </w:pPr>
      <w:r>
        <w:t>Estimated lab time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706"/>
        <w:gridCol w:w="4706"/>
      </w:tblGrid>
      <w:tr w:rsidR="002D6361" w14:paraId="44147AB4" w14:textId="77777777">
        <w:tc>
          <w:tcPr>
            <w:tcW w:w="4706" w:type="dxa"/>
            <w:shd w:val="clear" w:color="auto" w:fill="D9E2F3"/>
          </w:tcPr>
          <w:p w14:paraId="65F0E0F1" w14:textId="77777777" w:rsidR="002D6361" w:rsidRDefault="00000000">
            <w:r>
              <w:rPr>
                <w:b/>
                <w:sz w:val="20"/>
              </w:rPr>
              <w:t>Section</w:t>
            </w:r>
          </w:p>
        </w:tc>
        <w:tc>
          <w:tcPr>
            <w:tcW w:w="4706" w:type="dxa"/>
            <w:shd w:val="clear" w:color="auto" w:fill="D9E2F3"/>
          </w:tcPr>
          <w:p w14:paraId="64F27236" w14:textId="77777777" w:rsidR="002D6361" w:rsidRDefault="00000000">
            <w:r>
              <w:rPr>
                <w:b/>
                <w:sz w:val="20"/>
              </w:rPr>
              <w:t>Time</w:t>
            </w:r>
          </w:p>
        </w:tc>
      </w:tr>
      <w:tr w:rsidR="002D6361" w14:paraId="4EC41170" w14:textId="77777777">
        <w:tc>
          <w:tcPr>
            <w:tcW w:w="4706" w:type="dxa"/>
          </w:tcPr>
          <w:p w14:paraId="60B4133F" w14:textId="77777777" w:rsidR="002D6361" w:rsidRDefault="00000000">
            <w:r>
              <w:rPr>
                <w:sz w:val="20"/>
              </w:rPr>
              <w:t>Intro + environment check</w:t>
            </w:r>
          </w:p>
        </w:tc>
        <w:tc>
          <w:tcPr>
            <w:tcW w:w="4706" w:type="dxa"/>
          </w:tcPr>
          <w:p w14:paraId="77533924" w14:textId="77777777" w:rsidR="002D6361" w:rsidRDefault="00000000">
            <w:r>
              <w:rPr>
                <w:sz w:val="20"/>
              </w:rPr>
              <w:t>5 min</w:t>
            </w:r>
          </w:p>
        </w:tc>
      </w:tr>
      <w:tr w:rsidR="002D6361" w14:paraId="06FB70F9" w14:textId="77777777">
        <w:tc>
          <w:tcPr>
            <w:tcW w:w="4706" w:type="dxa"/>
          </w:tcPr>
          <w:p w14:paraId="52DDDD2A" w14:textId="77777777" w:rsidR="002D6361" w:rsidRDefault="00000000">
            <w:r>
              <w:rPr>
                <w:sz w:val="20"/>
              </w:rPr>
              <w:t>Level 1 — Receive + retrieve</w:t>
            </w:r>
          </w:p>
        </w:tc>
        <w:tc>
          <w:tcPr>
            <w:tcW w:w="4706" w:type="dxa"/>
          </w:tcPr>
          <w:p w14:paraId="247A682E" w14:textId="77777777" w:rsidR="002D6361" w:rsidRDefault="00000000">
            <w:r>
              <w:rPr>
                <w:sz w:val="20"/>
              </w:rPr>
              <w:t>25 min</w:t>
            </w:r>
          </w:p>
        </w:tc>
      </w:tr>
      <w:tr w:rsidR="002D6361" w14:paraId="4691CA08" w14:textId="77777777">
        <w:tc>
          <w:tcPr>
            <w:tcW w:w="4706" w:type="dxa"/>
          </w:tcPr>
          <w:p w14:paraId="7729C623" w14:textId="77777777" w:rsidR="002D6361" w:rsidRDefault="00000000">
            <w:r>
              <w:rPr>
                <w:sz w:val="20"/>
              </w:rPr>
              <w:t>Level 2 — Understand + AI debug + restart experiment</w:t>
            </w:r>
          </w:p>
        </w:tc>
        <w:tc>
          <w:tcPr>
            <w:tcW w:w="4706" w:type="dxa"/>
          </w:tcPr>
          <w:p w14:paraId="18A32A13" w14:textId="77777777" w:rsidR="002D6361" w:rsidRDefault="00000000">
            <w:r>
              <w:rPr>
                <w:sz w:val="20"/>
              </w:rPr>
              <w:t>20 min</w:t>
            </w:r>
          </w:p>
        </w:tc>
      </w:tr>
      <w:tr w:rsidR="002D6361" w14:paraId="06EADFBD" w14:textId="77777777">
        <w:tc>
          <w:tcPr>
            <w:tcW w:w="4706" w:type="dxa"/>
          </w:tcPr>
          <w:p w14:paraId="62007869" w14:textId="77777777" w:rsidR="002D6361" w:rsidRDefault="00000000">
            <w:r>
              <w:rPr>
                <w:sz w:val="20"/>
              </w:rPr>
              <w:lastRenderedPageBreak/>
              <w:t>Level 3 — Personalize</w:t>
            </w:r>
          </w:p>
        </w:tc>
        <w:tc>
          <w:tcPr>
            <w:tcW w:w="4706" w:type="dxa"/>
          </w:tcPr>
          <w:p w14:paraId="47183660" w14:textId="77777777" w:rsidR="002D6361" w:rsidRDefault="00000000">
            <w:r>
              <w:rPr>
                <w:sz w:val="20"/>
              </w:rPr>
              <w:t>10 min</w:t>
            </w:r>
          </w:p>
        </w:tc>
      </w:tr>
      <w:tr w:rsidR="002D6361" w14:paraId="297076C3" w14:textId="77777777">
        <w:tc>
          <w:tcPr>
            <w:tcW w:w="4706" w:type="dxa"/>
          </w:tcPr>
          <w:p w14:paraId="7B96077C" w14:textId="77777777" w:rsidR="002D6361" w:rsidRDefault="00000000">
            <w:r>
              <w:rPr>
                <w:sz w:val="20"/>
              </w:rPr>
              <w:t>Deliverables + reflection</w:t>
            </w:r>
          </w:p>
        </w:tc>
        <w:tc>
          <w:tcPr>
            <w:tcW w:w="4706" w:type="dxa"/>
          </w:tcPr>
          <w:p w14:paraId="45AA183B" w14:textId="77777777" w:rsidR="002D6361" w:rsidRDefault="00000000">
            <w:r>
              <w:rPr>
                <w:sz w:val="20"/>
              </w:rPr>
              <w:t>5 min</w:t>
            </w:r>
          </w:p>
        </w:tc>
      </w:tr>
      <w:tr w:rsidR="002D6361" w14:paraId="55F85E77" w14:textId="77777777">
        <w:tc>
          <w:tcPr>
            <w:tcW w:w="4706" w:type="dxa"/>
          </w:tcPr>
          <w:p w14:paraId="5A88DCD2" w14:textId="77777777" w:rsidR="002D6361" w:rsidRDefault="00000000">
            <w:r>
              <w:rPr>
                <w:b/>
                <w:sz w:val="20"/>
              </w:rPr>
              <w:t>Total</w:t>
            </w:r>
          </w:p>
        </w:tc>
        <w:tc>
          <w:tcPr>
            <w:tcW w:w="4706" w:type="dxa"/>
          </w:tcPr>
          <w:p w14:paraId="4F8C5727" w14:textId="77777777" w:rsidR="002D6361" w:rsidRDefault="00000000">
            <w:r>
              <w:rPr>
                <w:b/>
                <w:sz w:val="20"/>
              </w:rPr>
              <w:t>~65 min</w:t>
            </w:r>
          </w:p>
        </w:tc>
      </w:tr>
    </w:tbl>
    <w:p w14:paraId="344CD944" w14:textId="77777777" w:rsidR="002D6361" w:rsidRDefault="002D6361">
      <w:pPr>
        <w:spacing w:after="40"/>
      </w:pPr>
    </w:p>
    <w:p w14:paraId="0337DDF9" w14:textId="77777777" w:rsidR="002D6361" w:rsidRDefault="00000000">
      <w:pPr>
        <w:pStyle w:val="1"/>
      </w:pPr>
      <w:r>
        <w:t>2. Starting Point &amp; Environment Check</w:t>
      </w:r>
    </w:p>
    <w:p w14:paraId="114B4BE3" w14:textId="77777777" w:rsidR="002D6361" w:rsidRDefault="00000000">
      <w:pPr>
        <w:pStyle w:val="af5"/>
      </w:pPr>
      <w:r>
        <w:t xml:space="preserve">This week adds one new tool to your kit: an </w:t>
      </w:r>
      <w:r>
        <w:rPr>
          <w:b/>
        </w:rPr>
        <w:t>HTTP client</w:t>
      </w:r>
      <w:r>
        <w:t>. The browser address bar can only send GET — it physically cannot send a JSON POST body.</w:t>
      </w:r>
    </w:p>
    <w:p w14:paraId="10AB0050" w14:textId="77777777" w:rsidR="002D6361" w:rsidRDefault="00000000">
      <w:pPr>
        <w:pStyle w:val="21"/>
        <w:shd w:val="clear" w:color="auto" w:fill="E8F0FA"/>
      </w:pPr>
      <w:r>
        <w:t>Task 2.1 — Open your Week03 project</w:t>
      </w:r>
    </w:p>
    <w:p w14:paraId="0B37B410" w14:textId="77777777" w:rsidR="002D6361" w:rsidRDefault="00000000">
      <w:r>
        <w:t>Open the Spring Boot project you have been growing since Week01.</w:t>
      </w:r>
    </w:p>
    <w:p w14:paraId="730389B9" w14:textId="77777777" w:rsidR="002D6361" w:rsidRDefault="00000000">
      <w:pPr>
        <w:pStyle w:val="CodeBlock"/>
      </w:pPr>
      <w:r>
        <w:t>Do NOT create a brand-new project.</w:t>
      </w:r>
    </w:p>
    <w:p w14:paraId="69C77C16" w14:textId="77777777" w:rsidR="002D6361" w:rsidRDefault="00000000">
      <w:pPr>
        <w:pStyle w:val="CodeBlock"/>
      </w:pPr>
      <w:r>
        <w:t>MyBlog is evolving. It is not restarting.</w:t>
      </w:r>
    </w:p>
    <w:p w14:paraId="24F037D4" w14:textId="77777777" w:rsidR="002D6361" w:rsidRDefault="002D6361">
      <w:pPr>
        <w:spacing w:after="40"/>
      </w:pPr>
    </w:p>
    <w:p w14:paraId="2E9A7FB5" w14:textId="77777777" w:rsidR="002D6361" w:rsidRDefault="00000000">
      <w:pPr>
        <w:pStyle w:val="21"/>
        <w:shd w:val="clear" w:color="auto" w:fill="E8F0FA"/>
      </w:pPr>
      <w:r>
        <w:t>Task 2.2 — Verify the baseline still runs</w:t>
      </w:r>
    </w:p>
    <w:p w14:paraId="7822055D" w14:textId="77777777" w:rsidR="002D6361" w:rsidRDefault="00000000">
      <w:r>
        <w:t xml:space="preserve">Run the application. Confirm </w:t>
      </w:r>
      <w:r>
        <w:rPr>
          <w:rFonts w:ascii="Consolas" w:eastAsia="Consolas" w:hAnsi="Consolas"/>
          <w:sz w:val="20"/>
        </w:rPr>
        <w:t>http://localhost:8080/profile</w:t>
      </w:r>
      <w:r>
        <w:t xml:space="preserve"> returns your Week03 identity JSON.</w:t>
      </w:r>
    </w:p>
    <w:p w14:paraId="4C34ACFB" w14:textId="77777777" w:rsidR="002D6361" w:rsidRDefault="00000000">
      <w:r>
        <w:t xml:space="preserve">If </w:t>
      </w:r>
      <w:r>
        <w:rPr>
          <w:rFonts w:ascii="Consolas" w:eastAsia="Consolas" w:hAnsi="Consolas"/>
          <w:sz w:val="20"/>
        </w:rPr>
        <w:t>/profile</w:t>
      </w:r>
      <w:r>
        <w:t xml:space="preserve"> does not return your identity, fix Week03 first. Listening is built on top of identity — a blog that doesn't know who it is cannot meaningfully hear visitors.</w:t>
      </w:r>
    </w:p>
    <w:p w14:paraId="1BDCFE1D" w14:textId="77777777" w:rsidR="002D6361" w:rsidRDefault="00000000">
      <w:pPr>
        <w:pStyle w:val="21"/>
        <w:shd w:val="clear" w:color="auto" w:fill="E8F0FA"/>
      </w:pPr>
      <w:r>
        <w:t>Task 2.3 — Prepare your HTTP client</w:t>
      </w:r>
    </w:p>
    <w:p w14:paraId="080D6BB7" w14:textId="77777777" w:rsidR="002D6361" w:rsidRDefault="00000000">
      <w:r>
        <w:t>Have one ready before Level 1: Postman · Apifox · curl · IDEA HTTP — your choice.</w:t>
      </w:r>
    </w:p>
    <w:p w14:paraId="05EA0268" w14:textId="77777777" w:rsidR="002D6361" w:rsidRDefault="00000000">
      <w:pPr>
        <w:pStyle w:val="CodeBlock"/>
      </w:pPr>
      <w:r>
        <w:t># curl example (optional quick check that your client works):</w:t>
      </w:r>
    </w:p>
    <w:p w14:paraId="7D6B08B9" w14:textId="77777777" w:rsidR="002D6361" w:rsidRDefault="00000000">
      <w:pPr>
        <w:pStyle w:val="CodeBlock"/>
      </w:pPr>
      <w:r>
        <w:t>curl http://localhost:8080/profile</w:t>
      </w:r>
    </w:p>
    <w:p w14:paraId="0E3AA336" w14:textId="77777777" w:rsidR="002D6361" w:rsidRDefault="002D6361">
      <w:pPr>
        <w:spacing w:after="40"/>
      </w:pPr>
    </w:p>
    <w:p w14:paraId="7A9407C9" w14:textId="77777777" w:rsidR="002D6361" w:rsidRDefault="00000000">
      <w:pPr>
        <w:pStyle w:val="21"/>
        <w:shd w:val="clear" w:color="auto" w:fill="FFF1DC"/>
      </w:pPr>
      <w:r>
        <w:t>Checkpoint — Starting state</w:t>
      </w:r>
    </w:p>
    <w:p w14:paraId="1BFB9A90" w14:textId="77777777" w:rsidR="002D6361" w:rsidRDefault="00000000">
      <w:pPr>
        <w:spacing w:after="40"/>
        <w:ind w:left="283"/>
      </w:pPr>
      <w:r>
        <w:t>☐  Week03 project opens in IDEA</w:t>
      </w:r>
    </w:p>
    <w:p w14:paraId="1E65598F" w14:textId="77777777" w:rsidR="002D6361" w:rsidRDefault="00000000">
      <w:pPr>
        <w:spacing w:after="40"/>
        <w:ind w:left="283"/>
      </w:pPr>
      <w:r>
        <w:t>☐  Application runs (Tomcat on 8080)</w:t>
      </w:r>
    </w:p>
    <w:p w14:paraId="31299539" w14:textId="77777777" w:rsidR="002D6361" w:rsidRDefault="00000000">
      <w:pPr>
        <w:spacing w:after="40"/>
        <w:ind w:left="283"/>
      </w:pPr>
      <w:r>
        <w:t>☐  GET /profile returns my identity JSON</w:t>
      </w:r>
    </w:p>
    <w:p w14:paraId="234E701E" w14:textId="77777777" w:rsidR="002D6361" w:rsidRDefault="00000000">
      <w:pPr>
        <w:spacing w:after="40"/>
        <w:ind w:left="283"/>
      </w:pPr>
      <w:r>
        <w:t>☐  HTTP client is installed and can call GET /profile</w:t>
      </w:r>
    </w:p>
    <w:p w14:paraId="13300285" w14:textId="77777777" w:rsidR="002D6361" w:rsidRDefault="002D6361">
      <w:pPr>
        <w:spacing w:after="40"/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411"/>
      </w:tblGrid>
      <w:tr w:rsidR="002D6361" w14:paraId="0CFE274C" w14:textId="77777777">
        <w:trPr>
          <w:jc w:val="center"/>
        </w:trPr>
        <w:tc>
          <w:tcPr>
            <w:tcW w:w="9411" w:type="dxa"/>
            <w:shd w:val="clear" w:color="auto" w:fill="F0EAF7"/>
          </w:tcPr>
          <w:p w14:paraId="33DD7711" w14:textId="77777777" w:rsidR="002D6361" w:rsidRDefault="00000000">
            <w:r>
              <w:rPr>
                <w:b/>
                <w:color w:val="404040"/>
                <w:sz w:val="18"/>
              </w:rPr>
              <w:t>EVIDENCE — capture this</w:t>
            </w:r>
          </w:p>
          <w:p w14:paraId="522D9D58" w14:textId="77777777" w:rsidR="002D6361" w:rsidRDefault="00000000">
            <w:pPr>
              <w:spacing w:after="40"/>
            </w:pPr>
            <w:r>
              <w:t>[EVIDENCE: Starting state — record before changing anything]</w:t>
            </w:r>
          </w:p>
          <w:p w14:paraId="689F832C" w14:textId="77777777" w:rsidR="008B1656" w:rsidRDefault="00000000">
            <w:pPr>
              <w:spacing w:after="40"/>
            </w:pPr>
            <w:r>
              <w:t xml:space="preserve">GET /profile returns (short note):  </w:t>
            </w:r>
            <w:r w:rsidR="008B1656">
              <w:t>My personal profile information in JSON format.</w:t>
            </w:r>
          </w:p>
          <w:p w14:paraId="1D5F2411" w14:textId="77777777" w:rsidR="008B1656" w:rsidRDefault="00000000">
            <w:pPr>
              <w:spacing w:after="200"/>
            </w:pPr>
            <w:r>
              <w:t xml:space="preserve">HTTP client I will use:         </w:t>
            </w:r>
            <w:r w:rsidR="008B1656">
              <w:t>curl (Mac Terminal)</w:t>
            </w:r>
          </w:p>
          <w:p w14:paraId="5B8D26BE" w14:textId="2D7284D8" w:rsidR="002D6361" w:rsidRDefault="00000000">
            <w:pPr>
              <w:spacing w:after="200"/>
            </w:pPr>
            <w:r>
              <w:t>______________________________________________________________________________</w:t>
            </w:r>
          </w:p>
          <w:p w14:paraId="511425E2" w14:textId="77777777" w:rsidR="002D6361" w:rsidRDefault="00000000">
            <w:pPr>
              <w:spacing w:after="200"/>
            </w:pPr>
            <w:r>
              <w:t>______________________________________________________________________________</w:t>
            </w:r>
          </w:p>
        </w:tc>
      </w:tr>
    </w:tbl>
    <w:p w14:paraId="0D363A12" w14:textId="77777777" w:rsidR="002D6361" w:rsidRDefault="002D6361">
      <w:pPr>
        <w:spacing w:after="40"/>
      </w:pPr>
    </w:p>
    <w:p w14:paraId="745E8580" w14:textId="77777777" w:rsidR="002D6361" w:rsidRDefault="00000000">
      <w:pPr>
        <w:pStyle w:val="1"/>
      </w:pPr>
      <w:r>
        <w:lastRenderedPageBreak/>
        <w:t>3. Level 1 — Make It Work</w:t>
      </w:r>
    </w:p>
    <w:p w14:paraId="69346BD8" w14:textId="77777777" w:rsidR="002D6361" w:rsidRDefault="00000000">
      <w:r>
        <w:rPr>
          <w:b/>
        </w:rPr>
        <w:t>Goal:</w:t>
      </w:r>
      <w:r>
        <w:t xml:space="preserve"> POST receive + list/retrieve messages. By the end, a message you send can be read back.</w:t>
      </w:r>
    </w:p>
    <w:p w14:paraId="1B1A307C" w14:textId="77777777" w:rsidR="002D6361" w:rsidRDefault="00000000">
      <w:pPr>
        <w:pStyle w:val="21"/>
        <w:shd w:val="clear" w:color="auto" w:fill="E8F0FA"/>
      </w:pPr>
      <w:r>
        <w:t>Task 3.1 — Feel the gap</w:t>
      </w:r>
    </w:p>
    <w:p w14:paraId="56C2D7EB" w14:textId="77777777" w:rsidR="002D6361" w:rsidRDefault="00000000">
      <w:r>
        <w:t>Before writing any code: try to "leave a message" using only what exists (GET endpoints).</w:t>
      </w:r>
    </w:p>
    <w:p w14:paraId="0BE2282B" w14:textId="77777777" w:rsidR="002D6361" w:rsidRPr="008B1656" w:rsidRDefault="00000000">
      <w:pPr>
        <w:spacing w:after="80"/>
        <w:ind w:left="227"/>
        <w:rPr>
          <w:rFonts w:asciiTheme="majorHAnsi" w:hAnsiTheme="majorHAnsi" w:cstheme="majorHAnsi"/>
        </w:rPr>
      </w:pPr>
      <w:r>
        <w:t xml:space="preserve">Why </w:t>
      </w:r>
      <w:r w:rsidRPr="008B1656">
        <w:rPr>
          <w:rFonts w:asciiTheme="majorHAnsi" w:hAnsiTheme="majorHAnsi" w:cstheme="majorHAnsi"/>
        </w:rPr>
        <w:t>GET is not enough:</w:t>
      </w:r>
    </w:p>
    <w:p w14:paraId="2F2EE359" w14:textId="77777777" w:rsidR="008B1656" w:rsidRPr="008B1656" w:rsidRDefault="008B1656" w:rsidP="008B1656">
      <w:pPr>
        <w:pStyle w:val="aff9"/>
        <w:rPr>
          <w:rFonts w:asciiTheme="majorHAnsi" w:hAnsiTheme="majorHAnsi" w:cstheme="majorHAnsi"/>
          <w:sz w:val="22"/>
          <w:szCs w:val="22"/>
        </w:rPr>
      </w:pPr>
      <w:r w:rsidRPr="008B1656">
        <w:rPr>
          <w:rFonts w:asciiTheme="majorHAnsi" w:hAnsiTheme="majorHAnsi" w:cstheme="majorHAnsi"/>
          <w:sz w:val="22"/>
          <w:szCs w:val="22"/>
        </w:rPr>
        <w:t xml:space="preserve">GET is mainly used to retrieve information from the server. It is not suitable for submitting a new message in a JSON request body. POST allows users to send messages to </w:t>
      </w:r>
      <w:proofErr w:type="spellStart"/>
      <w:r w:rsidRPr="008B1656">
        <w:rPr>
          <w:rFonts w:asciiTheme="majorHAnsi" w:hAnsiTheme="majorHAnsi" w:cstheme="majorHAnsi"/>
          <w:sz w:val="22"/>
          <w:szCs w:val="22"/>
        </w:rPr>
        <w:t>MyBlog</w:t>
      </w:r>
      <w:proofErr w:type="spellEnd"/>
      <w:r w:rsidRPr="008B1656">
        <w:rPr>
          <w:rFonts w:asciiTheme="majorHAnsi" w:hAnsiTheme="majorHAnsi" w:cstheme="majorHAnsi"/>
          <w:sz w:val="22"/>
          <w:szCs w:val="22"/>
        </w:rPr>
        <w:t>.</w:t>
      </w:r>
    </w:p>
    <w:p w14:paraId="0A8B5DC9" w14:textId="77777777" w:rsidR="002D6361" w:rsidRDefault="00000000">
      <w:r>
        <w:t>If you are unsure, that is fine — the demo showed the failure. Write your best guess now; revisit after Level 2.</w:t>
      </w:r>
    </w:p>
    <w:p w14:paraId="1F9992CE" w14:textId="77777777" w:rsidR="002D6361" w:rsidRDefault="00000000">
      <w:pPr>
        <w:pStyle w:val="21"/>
        <w:shd w:val="clear" w:color="auto" w:fill="E8F0FA"/>
      </w:pPr>
      <w:r>
        <w:t>Task 3.2 — Create MessageRequest</w:t>
      </w:r>
    </w:p>
    <w:p w14:paraId="61A1B7CF" w14:textId="77777777" w:rsidR="002D6361" w:rsidRDefault="00000000">
      <w:r>
        <w:t>Create the input shape — the visitor's voice:</w:t>
      </w:r>
    </w:p>
    <w:p w14:paraId="14156B46" w14:textId="77777777" w:rsidR="002D6361" w:rsidRDefault="00000000">
      <w:pPr>
        <w:pStyle w:val="CodeBlock"/>
      </w:pPr>
      <w:r>
        <w:t>public class MessageRequest {</w:t>
      </w:r>
    </w:p>
    <w:p w14:paraId="14C12590" w14:textId="77777777" w:rsidR="002D6361" w:rsidRDefault="00000000">
      <w:pPr>
        <w:pStyle w:val="CodeBlock"/>
      </w:pPr>
      <w:r>
        <w:t xml:space="preserve">    public String content;</w:t>
      </w:r>
    </w:p>
    <w:p w14:paraId="50CAC394" w14:textId="77777777" w:rsidR="002D6361" w:rsidRDefault="00000000">
      <w:pPr>
        <w:pStyle w:val="CodeBlock"/>
      </w:pPr>
      <w:r>
        <w:t>}</w:t>
      </w:r>
    </w:p>
    <w:p w14:paraId="0DBDDC6F" w14:textId="77777777" w:rsidR="002D6361" w:rsidRDefault="002D6361">
      <w:pPr>
        <w:spacing w:after="40"/>
      </w:pPr>
    </w:p>
    <w:p w14:paraId="47BE55BB" w14:textId="77777777" w:rsidR="002D6361" w:rsidRDefault="00000000">
      <w:r>
        <w:t xml:space="preserve">(Place it beside your </w:t>
      </w:r>
      <w:r>
        <w:rPr>
          <w:rFonts w:ascii="Consolas" w:eastAsia="Consolas" w:hAnsi="Consolas"/>
          <w:sz w:val="20"/>
        </w:rPr>
        <w:t>PersonalProfile</w:t>
      </w:r>
      <w:r>
        <w:t xml:space="preserve">, e.g. </w:t>
      </w:r>
      <w:r>
        <w:rPr>
          <w:rFonts w:ascii="Consolas" w:eastAsia="Consolas" w:hAnsi="Consolas"/>
          <w:sz w:val="20"/>
        </w:rPr>
        <w:t>com.myblog.model</w:t>
      </w:r>
      <w:r>
        <w:t xml:space="preserve">. Optional personal fields like </w:t>
      </w:r>
      <w:r>
        <w:rPr>
          <w:rFonts w:ascii="Consolas" w:eastAsia="Consolas" w:hAnsi="Consolas"/>
          <w:sz w:val="20"/>
        </w:rPr>
        <w:t>from</w:t>
      </w:r>
      <w:r>
        <w:t xml:space="preserve"> or </w:t>
      </w:r>
      <w:r>
        <w:rPr>
          <w:rFonts w:ascii="Consolas" w:eastAsia="Consolas" w:hAnsi="Consolas"/>
          <w:sz w:val="20"/>
        </w:rPr>
        <w:t>topic</w:t>
      </w:r>
      <w:r>
        <w:t xml:space="preserve"> come later, in Level 3.)</w:t>
      </w:r>
    </w:p>
    <w:p w14:paraId="6BEBC4BE" w14:textId="77777777" w:rsidR="002D6361" w:rsidRDefault="00000000">
      <w:r>
        <w:t xml:space="preserve">Notice: this is Week03's DTO idea facing the other direction — a data shape for </w:t>
      </w:r>
      <w:r>
        <w:rPr>
          <w:i/>
        </w:rPr>
        <w:t>incoming</w:t>
      </w:r>
      <w:r>
        <w:t xml:space="preserve"> communication.</w:t>
      </w:r>
    </w:p>
    <w:p w14:paraId="4EE796BF" w14:textId="77777777" w:rsidR="002D6361" w:rsidRDefault="00000000">
      <w:pPr>
        <w:pStyle w:val="21"/>
        <w:shd w:val="clear" w:color="auto" w:fill="E8F0FA"/>
      </w:pPr>
      <w:r>
        <w:t>Task 3.3 — Receive with POST</w:t>
      </w:r>
    </w:p>
    <w:p w14:paraId="258F029E" w14:textId="77777777" w:rsidR="002D6361" w:rsidRDefault="00000000">
      <w:r>
        <w:t>Add to your controller:</w:t>
      </w:r>
    </w:p>
    <w:p w14:paraId="7A642A15" w14:textId="77777777" w:rsidR="002D6361" w:rsidRDefault="00000000">
      <w:pPr>
        <w:pStyle w:val="CodeBlock"/>
      </w:pPr>
      <w:r>
        <w:t>@PostMapping("/messages")</w:t>
      </w:r>
    </w:p>
    <w:p w14:paraId="6FAF5ACB" w14:textId="77777777" w:rsidR="002D6361" w:rsidRDefault="00000000">
      <w:pPr>
        <w:pStyle w:val="CodeBlock"/>
      </w:pPr>
      <w:r>
        <w:t>public MessageRequest create(@RequestBody MessageRequest request) {</w:t>
      </w:r>
    </w:p>
    <w:p w14:paraId="353AFEA1" w14:textId="61B51FAE" w:rsidR="002D6361" w:rsidRDefault="00000000" w:rsidP="005A663A">
      <w:pPr>
        <w:pStyle w:val="CodeBlock"/>
        <w:ind w:firstLine="405"/>
        <w:rPr>
          <w:rFonts w:eastAsia="宋体"/>
          <w:lang w:eastAsia="zh-CN"/>
        </w:rPr>
      </w:pPr>
      <w:r>
        <w:t>// store and return</w:t>
      </w:r>
    </w:p>
    <w:p w14:paraId="68F031D8" w14:textId="7139532E" w:rsidR="005A663A" w:rsidRPr="005A663A" w:rsidRDefault="00636C30" w:rsidP="005A663A">
      <w:pPr>
        <w:pStyle w:val="CodeBlock"/>
        <w:ind w:firstLine="405"/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 xml:space="preserve"> </w:t>
      </w:r>
    </w:p>
    <w:p w14:paraId="33473B15" w14:textId="77777777" w:rsidR="002D6361" w:rsidRDefault="00000000">
      <w:pPr>
        <w:pStyle w:val="CodeBlock"/>
      </w:pPr>
      <w:r>
        <w:t>}</w:t>
      </w:r>
    </w:p>
    <w:p w14:paraId="4EB2713D" w14:textId="77777777" w:rsidR="002D6361" w:rsidRDefault="002D6361">
      <w:pPr>
        <w:spacing w:after="40"/>
        <w:rPr>
          <w:lang w:eastAsia="zh-CN"/>
        </w:rPr>
      </w:pPr>
    </w:p>
    <w:p w14:paraId="065A38F5" w14:textId="2967F858" w:rsidR="006063ED" w:rsidRPr="006063ED" w:rsidRDefault="006063ED">
      <w:pPr>
        <w:spacing w:after="40"/>
        <w:rPr>
          <w:lang w:eastAsia="zh-CN"/>
        </w:rPr>
      </w:pPr>
      <w:r w:rsidRPr="006063ED">
        <w:rPr>
          <w:rFonts w:hint="eastAsia"/>
          <w:b/>
          <w:bCs/>
          <w:i/>
          <w:iCs/>
          <w:lang w:eastAsia="zh-CN"/>
        </w:rPr>
        <w:t>Note</w:t>
      </w:r>
      <w:r w:rsidRPr="006063ED">
        <w:rPr>
          <w:rFonts w:hint="eastAsia"/>
          <w:b/>
          <w:bCs/>
          <w:i/>
          <w:iCs/>
          <w:lang w:eastAsia="zh-CN"/>
        </w:rPr>
        <w:t>：</w:t>
      </w:r>
      <w:r w:rsidRPr="006063ED">
        <w:rPr>
          <w:rFonts w:hint="eastAsia"/>
          <w:lang w:eastAsia="zh-CN"/>
        </w:rPr>
        <w:t xml:space="preserve">You need to import the class </w:t>
      </w:r>
      <w:proofErr w:type="spellStart"/>
      <w:r w:rsidRPr="006063ED">
        <w:rPr>
          <w:rFonts w:hint="eastAsia"/>
          <w:highlight w:val="yellow"/>
          <w:lang w:eastAsia="zh-CN"/>
        </w:rPr>
        <w:t>MessageRequest</w:t>
      </w:r>
      <w:proofErr w:type="spellEnd"/>
      <w:r w:rsidRPr="006063ED">
        <w:rPr>
          <w:rFonts w:hint="eastAsia"/>
          <w:lang w:eastAsia="zh-CN"/>
        </w:rPr>
        <w:t xml:space="preserve"> And the annotation class </w:t>
      </w:r>
      <w:proofErr w:type="spellStart"/>
      <w:r w:rsidRPr="006063ED">
        <w:rPr>
          <w:rFonts w:hint="eastAsia"/>
          <w:highlight w:val="yellow"/>
          <w:lang w:eastAsia="zh-CN"/>
        </w:rPr>
        <w:t>RequestBody</w:t>
      </w:r>
      <w:proofErr w:type="spellEnd"/>
      <w:r w:rsidRPr="006063ED">
        <w:rPr>
          <w:rFonts w:hint="eastAsia"/>
          <w:lang w:eastAsia="zh-CN"/>
        </w:rPr>
        <w:t xml:space="preserve"> as well. The </w:t>
      </w:r>
      <w:r w:rsidRPr="006063ED">
        <w:rPr>
          <w:lang w:eastAsia="zh-CN"/>
        </w:rPr>
        <w:t>following</w:t>
      </w:r>
      <w:r w:rsidRPr="006063ED">
        <w:rPr>
          <w:rFonts w:hint="eastAsia"/>
          <w:lang w:eastAsia="zh-CN"/>
        </w:rPr>
        <w:t xml:space="preserve"> two import statements should appear at the header:</w:t>
      </w:r>
    </w:p>
    <w:p w14:paraId="6F5F9AB6" w14:textId="77777777" w:rsidR="006063ED" w:rsidRPr="006063ED" w:rsidRDefault="006063ED" w:rsidP="006063ED">
      <w:pPr>
        <w:spacing w:after="40"/>
        <w:rPr>
          <w:i/>
          <w:iCs/>
          <w:lang w:eastAsia="zh-CN"/>
        </w:rPr>
      </w:pPr>
      <w:r w:rsidRPr="006063ED">
        <w:rPr>
          <w:i/>
          <w:iCs/>
          <w:lang w:eastAsia="zh-CN"/>
        </w:rPr>
        <w:t xml:space="preserve">import </w:t>
      </w:r>
      <w:proofErr w:type="spellStart"/>
      <w:proofErr w:type="gramStart"/>
      <w:r w:rsidRPr="006063ED">
        <w:rPr>
          <w:i/>
          <w:iCs/>
          <w:lang w:eastAsia="zh-CN"/>
        </w:rPr>
        <w:t>com.myblog</w:t>
      </w:r>
      <w:proofErr w:type="gramEnd"/>
      <w:r w:rsidRPr="006063ED">
        <w:rPr>
          <w:i/>
          <w:iCs/>
          <w:lang w:eastAsia="zh-CN"/>
        </w:rPr>
        <w:t>.model.MessageRequest</w:t>
      </w:r>
      <w:proofErr w:type="spellEnd"/>
      <w:r w:rsidRPr="006063ED">
        <w:rPr>
          <w:i/>
          <w:iCs/>
          <w:lang w:eastAsia="zh-CN"/>
        </w:rPr>
        <w:t>;</w:t>
      </w:r>
    </w:p>
    <w:p w14:paraId="573E1ED8" w14:textId="77777777" w:rsidR="006063ED" w:rsidRPr="006063ED" w:rsidRDefault="006063ED" w:rsidP="006063ED">
      <w:pPr>
        <w:spacing w:after="40"/>
        <w:rPr>
          <w:i/>
          <w:iCs/>
          <w:lang w:eastAsia="zh-CN"/>
        </w:rPr>
      </w:pPr>
      <w:r w:rsidRPr="006063ED">
        <w:rPr>
          <w:i/>
          <w:iCs/>
          <w:lang w:eastAsia="zh-CN"/>
        </w:rPr>
        <w:t xml:space="preserve">import </w:t>
      </w:r>
      <w:proofErr w:type="spellStart"/>
      <w:proofErr w:type="gramStart"/>
      <w:r w:rsidRPr="006063ED">
        <w:rPr>
          <w:i/>
          <w:iCs/>
          <w:lang w:eastAsia="zh-CN"/>
        </w:rPr>
        <w:t>org.springframework.web.bind</w:t>
      </w:r>
      <w:proofErr w:type="gramEnd"/>
      <w:r w:rsidRPr="006063ED">
        <w:rPr>
          <w:i/>
          <w:iCs/>
          <w:lang w:eastAsia="zh-CN"/>
        </w:rPr>
        <w:t>.annotation.RequestBody</w:t>
      </w:r>
      <w:proofErr w:type="spellEnd"/>
      <w:r w:rsidRPr="006063ED">
        <w:rPr>
          <w:i/>
          <w:iCs/>
          <w:lang w:eastAsia="zh-CN"/>
        </w:rPr>
        <w:t>;</w:t>
      </w:r>
    </w:p>
    <w:p w14:paraId="300E509A" w14:textId="77777777" w:rsidR="006063ED" w:rsidRDefault="006063ED">
      <w:pPr>
        <w:spacing w:after="40"/>
        <w:rPr>
          <w:lang w:eastAsia="zh-CN"/>
        </w:rPr>
      </w:pPr>
    </w:p>
    <w:p w14:paraId="2EAF1E7B" w14:textId="77777777" w:rsidR="002D6361" w:rsidRDefault="00000000">
      <w:r>
        <w:t>Then send, using your HTTP client:</w:t>
      </w:r>
    </w:p>
    <w:p w14:paraId="0F312F0D" w14:textId="77777777" w:rsidR="002D6361" w:rsidRDefault="00000000">
      <w:pPr>
        <w:pStyle w:val="CodeBlock"/>
      </w:pPr>
      <w:r>
        <w:t>Method:  POST</w:t>
      </w:r>
    </w:p>
    <w:p w14:paraId="6CE6BB72" w14:textId="77777777" w:rsidR="002D6361" w:rsidRDefault="00000000">
      <w:pPr>
        <w:pStyle w:val="CodeBlock"/>
      </w:pPr>
      <w:r>
        <w:t>URL:     http://localhost:8080/messages</w:t>
      </w:r>
    </w:p>
    <w:p w14:paraId="6AB1E751" w14:textId="77777777" w:rsidR="002D6361" w:rsidRDefault="00000000">
      <w:pPr>
        <w:pStyle w:val="CodeBlock"/>
      </w:pPr>
      <w:r>
        <w:t>Header:  Content-Type: application/json</w:t>
      </w:r>
    </w:p>
    <w:p w14:paraId="460405A3" w14:textId="77777777" w:rsidR="002D6361" w:rsidRDefault="00000000">
      <w:pPr>
        <w:pStyle w:val="CodeBlock"/>
      </w:pPr>
      <w:r>
        <w:t>Body:</w:t>
      </w:r>
    </w:p>
    <w:p w14:paraId="235917AE" w14:textId="77777777" w:rsidR="002D6361" w:rsidRDefault="002D6361">
      <w:pPr>
        <w:spacing w:after="40"/>
      </w:pPr>
    </w:p>
    <w:p w14:paraId="2BEE4368" w14:textId="77777777" w:rsidR="002D6361" w:rsidRDefault="00000000">
      <w:pPr>
        <w:pStyle w:val="CodeBlock"/>
      </w:pPr>
      <w:r>
        <w:t>{</w:t>
      </w:r>
    </w:p>
    <w:p w14:paraId="6E9CB469" w14:textId="77777777" w:rsidR="002D6361" w:rsidRDefault="00000000">
      <w:pPr>
        <w:pStyle w:val="CodeBlock"/>
      </w:pPr>
      <w:r>
        <w:t xml:space="preserve">  "content": "Hello, MyBlog"</w:t>
      </w:r>
    </w:p>
    <w:p w14:paraId="0CC212DD" w14:textId="77777777" w:rsidR="002D6361" w:rsidRDefault="00000000">
      <w:pPr>
        <w:pStyle w:val="CodeBlock"/>
      </w:pPr>
      <w:r>
        <w:t>}</w:t>
      </w:r>
    </w:p>
    <w:p w14:paraId="489AABA2" w14:textId="20000571" w:rsidR="00DB545F" w:rsidRPr="00DB545F" w:rsidRDefault="00DB545F">
      <w:pPr>
        <w:spacing w:after="40"/>
        <w:rPr>
          <w:b/>
          <w:bCs/>
          <w:lang w:eastAsia="zh-CN"/>
        </w:rPr>
      </w:pPr>
      <w:r w:rsidRPr="00DB545F">
        <w:rPr>
          <w:rFonts w:hint="eastAsia"/>
          <w:b/>
          <w:bCs/>
          <w:highlight w:val="yellow"/>
          <w:lang w:eastAsia="zh-CN"/>
        </w:rPr>
        <w:t>Using the following command in windows command line:</w:t>
      </w:r>
    </w:p>
    <w:p w14:paraId="0C5A5F5C" w14:textId="3BDD8EA7" w:rsidR="002D6361" w:rsidRPr="005A663A" w:rsidRDefault="00DB545F">
      <w:pPr>
        <w:spacing w:after="40"/>
        <w:rPr>
          <w:color w:val="EE0000"/>
          <w:shd w:val="pct15" w:color="auto" w:fill="FFFFFF"/>
          <w:lang w:eastAsia="zh-CN"/>
        </w:rPr>
      </w:pPr>
      <w:r w:rsidRPr="005A663A">
        <w:rPr>
          <w:color w:val="EE0000"/>
          <w:shd w:val="pct15" w:color="auto" w:fill="FFFFFF"/>
          <w:lang w:eastAsia="zh-CN"/>
        </w:rPr>
        <w:lastRenderedPageBreak/>
        <w:t>curl -X POST http://localhost:8080/messages -H "Content-Type: application/</w:t>
      </w:r>
      <w:proofErr w:type="spellStart"/>
      <w:r w:rsidRPr="005A663A">
        <w:rPr>
          <w:color w:val="EE0000"/>
          <w:shd w:val="pct15" w:color="auto" w:fill="FFFFFF"/>
          <w:lang w:eastAsia="zh-CN"/>
        </w:rPr>
        <w:t>json</w:t>
      </w:r>
      <w:proofErr w:type="spellEnd"/>
      <w:r w:rsidRPr="005A663A">
        <w:rPr>
          <w:color w:val="EE0000"/>
          <w:shd w:val="pct15" w:color="auto" w:fill="FFFFFF"/>
          <w:lang w:eastAsia="zh-CN"/>
        </w:rPr>
        <w:t xml:space="preserve">" -d "{\"content\": \"hello, </w:t>
      </w:r>
      <w:proofErr w:type="spellStart"/>
      <w:r w:rsidRPr="005A663A">
        <w:rPr>
          <w:color w:val="EE0000"/>
          <w:shd w:val="pct15" w:color="auto" w:fill="FFFFFF"/>
          <w:lang w:eastAsia="zh-CN"/>
        </w:rPr>
        <w:t>MyBlog</w:t>
      </w:r>
      <w:proofErr w:type="spellEnd"/>
      <w:r w:rsidRPr="005A663A">
        <w:rPr>
          <w:color w:val="EE0000"/>
          <w:shd w:val="pct15" w:color="auto" w:fill="FFFFFF"/>
          <w:lang w:eastAsia="zh-CN"/>
        </w:rPr>
        <w:t>\"}"</w:t>
      </w:r>
    </w:p>
    <w:p w14:paraId="1949A94B" w14:textId="170B978F" w:rsidR="00DB545F" w:rsidRDefault="005A663A">
      <w:pPr>
        <w:rPr>
          <w:b/>
          <w:lang w:eastAsia="zh-CN"/>
        </w:rPr>
      </w:pPr>
      <w:r>
        <w:rPr>
          <w:rFonts w:hint="eastAsia"/>
          <w:b/>
          <w:lang w:eastAsia="zh-CN"/>
        </w:rPr>
        <w:t>See the Screenshot below:</w:t>
      </w:r>
    </w:p>
    <w:p w14:paraId="586DA2B7" w14:textId="1AE83DD2" w:rsidR="005A663A" w:rsidRDefault="00636C30">
      <w:pPr>
        <w:rPr>
          <w:b/>
          <w:lang w:eastAsia="zh-CN"/>
        </w:rPr>
      </w:pPr>
      <w:r w:rsidRPr="00636C30">
        <w:rPr>
          <w:b/>
          <w:noProof/>
          <w:lang w:eastAsia="zh-CN"/>
        </w:rPr>
        <w:drawing>
          <wp:inline distT="0" distB="0" distL="0" distR="0" wp14:anchorId="5A9871C3" wp14:editId="6E71833F">
            <wp:extent cx="5976620" cy="897890"/>
            <wp:effectExtent l="0" t="0" r="5080" b="0"/>
            <wp:docPr id="17028797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8797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89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9134F" w14:textId="3DB664E6" w:rsidR="002D6361" w:rsidRDefault="00000000">
      <w:r>
        <w:rPr>
          <w:b/>
        </w:rPr>
        <w:t>Expected result:</w:t>
      </w:r>
      <w:r>
        <w:t xml:space="preserve"> the response includes the content you sent.</w:t>
      </w:r>
    </w:p>
    <w:p w14:paraId="31366ABB" w14:textId="77777777" w:rsidR="002D6361" w:rsidRDefault="00000000">
      <w:r>
        <w:rPr>
          <w:b/>
        </w:rPr>
        <w:t>Verification:</w:t>
      </w:r>
      <w:r>
        <w:t xml:space="preserve"> confirm the response body carries </w:t>
      </w:r>
      <w:r>
        <w:rPr>
          <w:rFonts w:ascii="Consolas" w:eastAsia="Consolas" w:hAnsi="Consolas"/>
          <w:sz w:val="20"/>
        </w:rPr>
        <w:t>"Hello, MyBlog"</w:t>
      </w:r>
      <w:r>
        <w:t xml:space="preserve"> — not an empty object, not null.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411"/>
      </w:tblGrid>
      <w:tr w:rsidR="002D6361" w14:paraId="1A7ECE31" w14:textId="77777777">
        <w:trPr>
          <w:jc w:val="center"/>
        </w:trPr>
        <w:tc>
          <w:tcPr>
            <w:tcW w:w="9411" w:type="dxa"/>
            <w:shd w:val="clear" w:color="auto" w:fill="F0EAF7"/>
          </w:tcPr>
          <w:p w14:paraId="0FA96826" w14:textId="77777777" w:rsidR="002D6361" w:rsidRDefault="00000000">
            <w:r>
              <w:rPr>
                <w:b/>
                <w:color w:val="404040"/>
                <w:sz w:val="18"/>
              </w:rPr>
              <w:t>EVIDENCE — capture this</w:t>
            </w:r>
          </w:p>
          <w:p w14:paraId="710D269C" w14:textId="77777777" w:rsidR="002D6361" w:rsidRDefault="00000000">
            <w:pPr>
              <w:spacing w:after="40"/>
            </w:pPr>
            <w:r>
              <w:t>[EVIDENCE: HTTP client — POST /messages request + response]</w:t>
            </w:r>
          </w:p>
          <w:p w14:paraId="208F2057" w14:textId="77777777" w:rsidR="002D6361" w:rsidRDefault="00000000">
            <w:pPr>
              <w:spacing w:after="40"/>
            </w:pPr>
            <w:r>
              <w:t>Capture BOTH sides: method+URL+headers+body (request) and the JSON response.</w:t>
            </w:r>
          </w:p>
          <w:p w14:paraId="2DD87236" w14:textId="0CE9B9B8" w:rsidR="002D6361" w:rsidRPr="001179AE" w:rsidRDefault="00000000">
            <w:pPr>
              <w:spacing w:after="40"/>
              <w:rPr>
                <w:rFonts w:asciiTheme="majorHAnsi" w:hAnsiTheme="majorHAnsi" w:cstheme="majorHAnsi"/>
              </w:rPr>
            </w:pPr>
            <w:r>
              <w:t xml:space="preserve">Tool used:  </w:t>
            </w:r>
            <w:r w:rsidR="001179AE">
              <w:t>curl (Mac Te</w:t>
            </w:r>
            <w:r w:rsidR="001179AE" w:rsidRPr="001179AE">
              <w:rPr>
                <w:rFonts w:asciiTheme="majorHAnsi" w:hAnsiTheme="majorHAnsi" w:cstheme="majorHAnsi"/>
              </w:rPr>
              <w:t>rminal)</w:t>
            </w:r>
          </w:p>
          <w:p w14:paraId="6BAFF137" w14:textId="77777777" w:rsidR="001179AE" w:rsidRPr="001179AE" w:rsidRDefault="001179AE" w:rsidP="001179AE">
            <w:pPr>
              <w:pStyle w:val="aff9"/>
              <w:rPr>
                <w:rFonts w:asciiTheme="majorHAnsi" w:hAnsiTheme="majorHAnsi" w:cstheme="majorHAnsi"/>
                <w:sz w:val="22"/>
                <w:szCs w:val="22"/>
              </w:rPr>
            </w:pPr>
            <w:r w:rsidRPr="001179AE">
              <w:rPr>
                <w:rFonts w:asciiTheme="majorHAnsi" w:hAnsiTheme="majorHAnsi" w:cstheme="majorHAnsi"/>
                <w:sz w:val="22"/>
                <w:szCs w:val="22"/>
              </w:rPr>
              <w:t xml:space="preserve">I used curl in Mac Terminal to send a POST request to </w:t>
            </w:r>
            <w:hyperlink r:id="rId9" w:history="1">
              <w:r w:rsidRPr="001179AE">
                <w:rPr>
                  <w:rStyle w:val="affa"/>
                  <w:rFonts w:asciiTheme="majorHAnsi" w:hAnsiTheme="majorHAnsi" w:cstheme="majorHAnsi"/>
                  <w:sz w:val="22"/>
                  <w:szCs w:val="22"/>
                </w:rPr>
                <w:t>http://localhost:8080/messages</w:t>
              </w:r>
            </w:hyperlink>
            <w:r w:rsidRPr="001179AE">
              <w:rPr>
                <w:rFonts w:asciiTheme="majorHAnsi" w:hAnsiTheme="majorHAnsi" w:cstheme="majorHAnsi"/>
                <w:sz w:val="22"/>
                <w:szCs w:val="22"/>
              </w:rPr>
              <w:t xml:space="preserve"> with a JSON body containing "Hello, </w:t>
            </w:r>
            <w:proofErr w:type="spellStart"/>
            <w:r w:rsidRPr="001179AE">
              <w:rPr>
                <w:rFonts w:asciiTheme="majorHAnsi" w:hAnsiTheme="majorHAnsi" w:cstheme="majorHAnsi"/>
                <w:sz w:val="22"/>
                <w:szCs w:val="22"/>
              </w:rPr>
              <w:t>MyBlog</w:t>
            </w:r>
            <w:proofErr w:type="spellEnd"/>
            <w:r w:rsidRPr="001179AE">
              <w:rPr>
                <w:rFonts w:asciiTheme="majorHAnsi" w:hAnsiTheme="majorHAnsi" w:cstheme="majorHAnsi"/>
                <w:sz w:val="22"/>
                <w:szCs w:val="22"/>
              </w:rPr>
              <w:t>".</w:t>
            </w:r>
          </w:p>
          <w:p w14:paraId="57C5C377" w14:textId="77777777" w:rsidR="001179AE" w:rsidRPr="001179AE" w:rsidRDefault="001179AE" w:rsidP="001179AE">
            <w:pPr>
              <w:pStyle w:val="aff9"/>
              <w:rPr>
                <w:rFonts w:asciiTheme="majorHAnsi" w:hAnsiTheme="majorHAnsi" w:cstheme="majorHAnsi"/>
                <w:sz w:val="22"/>
                <w:szCs w:val="22"/>
              </w:rPr>
            </w:pPr>
            <w:r w:rsidRPr="001179AE">
              <w:rPr>
                <w:rFonts w:asciiTheme="majorHAnsi" w:hAnsiTheme="majorHAnsi" w:cstheme="majorHAnsi"/>
                <w:sz w:val="22"/>
                <w:szCs w:val="22"/>
              </w:rPr>
              <w:t>The server successfully received the message and returned {"</w:t>
            </w:r>
            <w:proofErr w:type="spellStart"/>
            <w:r w:rsidRPr="001179AE">
              <w:rPr>
                <w:rFonts w:asciiTheme="majorHAnsi" w:hAnsiTheme="majorHAnsi" w:cstheme="majorHAnsi"/>
                <w:sz w:val="22"/>
                <w:szCs w:val="22"/>
              </w:rPr>
              <w:t>content":"Hello</w:t>
            </w:r>
            <w:proofErr w:type="spellEnd"/>
            <w:r w:rsidRPr="001179AE">
              <w:rPr>
                <w:rFonts w:asciiTheme="majorHAnsi" w:hAnsiTheme="majorHAnsi" w:cstheme="majorHAnsi"/>
                <w:sz w:val="22"/>
                <w:szCs w:val="22"/>
              </w:rPr>
              <w:t xml:space="preserve">, </w:t>
            </w:r>
            <w:proofErr w:type="spellStart"/>
            <w:r w:rsidRPr="001179AE">
              <w:rPr>
                <w:rFonts w:asciiTheme="majorHAnsi" w:hAnsiTheme="majorHAnsi" w:cstheme="majorHAnsi"/>
                <w:sz w:val="22"/>
                <w:szCs w:val="22"/>
              </w:rPr>
              <w:t>MyBlog</w:t>
            </w:r>
            <w:proofErr w:type="spellEnd"/>
            <w:r w:rsidRPr="001179AE">
              <w:rPr>
                <w:rFonts w:asciiTheme="majorHAnsi" w:hAnsiTheme="majorHAnsi" w:cstheme="majorHAnsi"/>
                <w:sz w:val="22"/>
                <w:szCs w:val="22"/>
              </w:rPr>
              <w:t>"}.</w:t>
            </w:r>
          </w:p>
          <w:p w14:paraId="66A9C887" w14:textId="4980C26F" w:rsidR="002D6361" w:rsidRDefault="002D6361">
            <w:pPr>
              <w:spacing w:after="200"/>
            </w:pPr>
          </w:p>
        </w:tc>
      </w:tr>
    </w:tbl>
    <w:p w14:paraId="0DB8FDE7" w14:textId="77777777" w:rsidR="002D6361" w:rsidRDefault="002D6361">
      <w:pPr>
        <w:spacing w:after="40"/>
        <w:rPr>
          <w:lang w:eastAsia="zh-CN"/>
        </w:rPr>
      </w:pPr>
    </w:p>
    <w:p w14:paraId="2595382C" w14:textId="0FE346E6" w:rsidR="00636C30" w:rsidRPr="00636C30" w:rsidRDefault="00636C30">
      <w:pPr>
        <w:spacing w:after="40"/>
        <w:rPr>
          <w:color w:val="EE0000"/>
          <w:lang w:eastAsia="zh-CN"/>
        </w:rPr>
      </w:pPr>
      <w:r w:rsidRPr="00636C30">
        <w:rPr>
          <w:rFonts w:hint="eastAsia"/>
          <w:color w:val="EE0000"/>
          <w:highlight w:val="yellow"/>
          <w:lang w:eastAsia="zh-CN"/>
        </w:rPr>
        <w:t>Sample Code</w:t>
      </w:r>
      <w:r w:rsidRPr="00636C30">
        <w:rPr>
          <w:rFonts w:hint="eastAsia"/>
          <w:color w:val="EE0000"/>
          <w:highlight w:val="yellow"/>
          <w:lang w:eastAsia="zh-CN"/>
        </w:rPr>
        <w:t>：</w:t>
      </w:r>
    </w:p>
    <w:tbl>
      <w:tblPr>
        <w:tblStyle w:val="aff1"/>
        <w:tblW w:w="0" w:type="auto"/>
        <w:tblInd w:w="108" w:type="dxa"/>
        <w:tblLook w:val="04A0" w:firstRow="1" w:lastRow="0" w:firstColumn="1" w:lastColumn="0" w:noHBand="0" w:noVBand="1"/>
      </w:tblPr>
      <w:tblGrid>
        <w:gridCol w:w="9520"/>
      </w:tblGrid>
      <w:tr w:rsidR="00636C30" w14:paraId="58302872" w14:textId="77777777" w:rsidTr="00636C30">
        <w:tc>
          <w:tcPr>
            <w:tcW w:w="9520" w:type="dxa"/>
          </w:tcPr>
          <w:p w14:paraId="7EB6E10E" w14:textId="77777777" w:rsidR="00636C30" w:rsidRPr="00791CB1" w:rsidRDefault="00636C30" w:rsidP="00636C30">
            <w:pPr>
              <w:rPr>
                <w:rFonts w:ascii="Courier New" w:hAnsi="Courier New" w:cs="Courier New"/>
              </w:rPr>
            </w:pPr>
            <w:r w:rsidRPr="00791CB1">
              <w:rPr>
                <w:rFonts w:ascii="Courier New" w:hAnsi="Courier New" w:cs="Courier New"/>
              </w:rPr>
              <w:t>@PostMapping("/messages")</w:t>
            </w:r>
          </w:p>
          <w:p w14:paraId="48E4D756" w14:textId="77777777" w:rsidR="00636C30" w:rsidRPr="00791CB1" w:rsidRDefault="00636C30" w:rsidP="00636C30">
            <w:pPr>
              <w:rPr>
                <w:rFonts w:ascii="Courier New" w:hAnsi="Courier New" w:cs="Courier New"/>
              </w:rPr>
            </w:pPr>
            <w:r w:rsidRPr="00791CB1">
              <w:rPr>
                <w:rFonts w:ascii="Courier New" w:hAnsi="Courier New" w:cs="Courier New"/>
              </w:rPr>
              <w:t xml:space="preserve">public </w:t>
            </w:r>
            <w:proofErr w:type="spellStart"/>
            <w:r w:rsidRPr="00791CB1">
              <w:rPr>
                <w:rFonts w:ascii="Courier New" w:hAnsi="Courier New" w:cs="Courier New"/>
              </w:rPr>
              <w:t>MessageRequest</w:t>
            </w:r>
            <w:proofErr w:type="spellEnd"/>
            <w:r w:rsidRPr="00791CB1">
              <w:rPr>
                <w:rFonts w:ascii="Courier New" w:hAnsi="Courier New" w:cs="Courier New"/>
              </w:rPr>
              <w:t xml:space="preserve"> </w:t>
            </w:r>
            <w:proofErr w:type="gramStart"/>
            <w:r w:rsidRPr="00791CB1">
              <w:rPr>
                <w:rFonts w:ascii="Courier New" w:hAnsi="Courier New" w:cs="Courier New"/>
              </w:rPr>
              <w:t>create(</w:t>
            </w:r>
            <w:proofErr w:type="gramEnd"/>
            <w:r w:rsidRPr="00791CB1">
              <w:rPr>
                <w:rFonts w:ascii="Courier New" w:hAnsi="Courier New" w:cs="Courier New"/>
              </w:rPr>
              <w:t xml:space="preserve">@RequestBody </w:t>
            </w:r>
            <w:proofErr w:type="spellStart"/>
            <w:r w:rsidRPr="00791CB1">
              <w:rPr>
                <w:rFonts w:ascii="Courier New" w:hAnsi="Courier New" w:cs="Courier New"/>
              </w:rPr>
              <w:t>MessageRequest</w:t>
            </w:r>
            <w:proofErr w:type="spellEnd"/>
            <w:r w:rsidRPr="00791CB1">
              <w:rPr>
                <w:rFonts w:ascii="Courier New" w:hAnsi="Courier New" w:cs="Courier New"/>
              </w:rPr>
              <w:t xml:space="preserve"> request) {</w:t>
            </w:r>
          </w:p>
          <w:p w14:paraId="0E25E4D3" w14:textId="77777777" w:rsidR="00636C30" w:rsidRPr="00791CB1" w:rsidRDefault="00636C30" w:rsidP="00636C30">
            <w:pPr>
              <w:rPr>
                <w:rFonts w:ascii="Courier New" w:hAnsi="Courier New" w:cs="Courier New"/>
              </w:rPr>
            </w:pPr>
            <w:r w:rsidRPr="00791CB1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791CB1">
              <w:rPr>
                <w:rFonts w:ascii="Courier New" w:hAnsi="Courier New" w:cs="Courier New"/>
              </w:rPr>
              <w:t>messages.add</w:t>
            </w:r>
            <w:proofErr w:type="spellEnd"/>
            <w:r w:rsidRPr="00791CB1">
              <w:rPr>
                <w:rFonts w:ascii="Courier New" w:hAnsi="Courier New" w:cs="Courier New"/>
              </w:rPr>
              <w:t>(request);</w:t>
            </w:r>
          </w:p>
          <w:p w14:paraId="5EC81950" w14:textId="77777777" w:rsidR="00636C30" w:rsidRPr="00791CB1" w:rsidRDefault="00636C30" w:rsidP="00636C30">
            <w:pPr>
              <w:rPr>
                <w:rFonts w:ascii="Courier New" w:hAnsi="Courier New" w:cs="Courier New"/>
              </w:rPr>
            </w:pPr>
            <w:r w:rsidRPr="00791CB1">
              <w:rPr>
                <w:rFonts w:ascii="Courier New" w:hAnsi="Courier New" w:cs="Courier New"/>
              </w:rPr>
              <w:t xml:space="preserve">    return request;</w:t>
            </w:r>
          </w:p>
          <w:p w14:paraId="5EA417C1" w14:textId="73B71E7A" w:rsidR="00636C30" w:rsidRDefault="00636C30" w:rsidP="00636C30">
            <w:pPr>
              <w:spacing w:after="40"/>
              <w:rPr>
                <w:lang w:eastAsia="zh-CN"/>
              </w:rPr>
            </w:pPr>
            <w:r w:rsidRPr="00791CB1">
              <w:rPr>
                <w:rFonts w:ascii="Courier New" w:hAnsi="Courier New" w:cs="Courier New"/>
              </w:rPr>
              <w:t>}</w:t>
            </w:r>
          </w:p>
        </w:tc>
      </w:tr>
    </w:tbl>
    <w:p w14:paraId="48837553" w14:textId="77777777" w:rsidR="00636C30" w:rsidRDefault="00636C30">
      <w:pPr>
        <w:spacing w:after="40"/>
        <w:rPr>
          <w:lang w:eastAsia="zh-CN"/>
        </w:rPr>
      </w:pPr>
    </w:p>
    <w:p w14:paraId="0CF14111" w14:textId="77777777" w:rsidR="002D6361" w:rsidRDefault="00000000">
      <w:pPr>
        <w:pStyle w:val="21"/>
        <w:shd w:val="clear" w:color="auto" w:fill="E8F0FA"/>
      </w:pPr>
      <w:r>
        <w:t>Task 3.4 — Temporary memory</w:t>
      </w:r>
    </w:p>
    <w:p w14:paraId="1E59DADB" w14:textId="77777777" w:rsidR="002D6361" w:rsidRDefault="00000000">
      <w:r>
        <w:t>Keep messages in a list, inside the controller (that is intentional this week):</w:t>
      </w:r>
    </w:p>
    <w:p w14:paraId="782DC771" w14:textId="77777777" w:rsidR="002D6361" w:rsidRDefault="00000000">
      <w:pPr>
        <w:pStyle w:val="CodeBlock"/>
      </w:pPr>
      <w:r>
        <w:t>private final List&lt;MessageRequest&gt; messages = new ArrayList&lt;&gt;();</w:t>
      </w:r>
    </w:p>
    <w:p w14:paraId="0F49299F" w14:textId="77777777" w:rsidR="002D6361" w:rsidRDefault="002D6361">
      <w:pPr>
        <w:spacing w:after="40"/>
      </w:pPr>
    </w:p>
    <w:p w14:paraId="04CE7E13" w14:textId="77777777" w:rsidR="002D6361" w:rsidRDefault="00000000">
      <w:r>
        <w:t xml:space="preserve">On each POST, </w:t>
      </w:r>
      <w:r>
        <w:rPr>
          <w:rFonts w:ascii="Consolas" w:eastAsia="Consolas" w:hAnsi="Consolas"/>
          <w:sz w:val="20"/>
        </w:rPr>
        <w:t>add</w:t>
      </w:r>
      <w:r>
        <w:t xml:space="preserve"> the received request to the list. ("A list inside the Controller? Yes. The itch you feel is Week05's curriculum — write the itch down, don't fix it yet.")</w:t>
      </w:r>
    </w:p>
    <w:p w14:paraId="00C7530E" w14:textId="77777777" w:rsidR="002D6361" w:rsidRDefault="00000000">
      <w:pPr>
        <w:pStyle w:val="21"/>
        <w:shd w:val="clear" w:color="auto" w:fill="E8F0FA"/>
      </w:pPr>
      <w:r>
        <w:t>Task 3.5 — Retrieve what was heard</w:t>
      </w:r>
    </w:p>
    <w:p w14:paraId="79CA03BE" w14:textId="57B665BE" w:rsidR="002D6361" w:rsidRDefault="00000000">
      <w:r>
        <w:t>Implement at least:</w:t>
      </w:r>
    </w:p>
    <w:p w14:paraId="55FE910D" w14:textId="77777777" w:rsidR="002D6361" w:rsidRDefault="00000000">
      <w:pPr>
        <w:pStyle w:val="CodeBlock"/>
      </w:pPr>
      <w:r>
        <w:t>GET /messages</w:t>
      </w:r>
    </w:p>
    <w:p w14:paraId="220F7CDC" w14:textId="77777777" w:rsidR="002D6361" w:rsidRDefault="00000000">
      <w:pPr>
        <w:pStyle w:val="CodeBlock"/>
      </w:pPr>
      <w:r>
        <w:t>GET /messages/{id}</w:t>
      </w:r>
    </w:p>
    <w:p w14:paraId="4735D54B" w14:textId="77777777" w:rsidR="002D6361" w:rsidRDefault="002D6361">
      <w:pPr>
        <w:spacing w:after="40"/>
      </w:pPr>
    </w:p>
    <w:p w14:paraId="7744821F" w14:textId="77777777" w:rsidR="002D6361" w:rsidRDefault="00000000">
      <w:r>
        <w:t>Optional:</w:t>
      </w:r>
    </w:p>
    <w:p w14:paraId="1A40E456" w14:textId="77777777" w:rsidR="002D6361" w:rsidRDefault="00000000">
      <w:pPr>
        <w:pStyle w:val="CodeBlock"/>
      </w:pPr>
      <w:r>
        <w:lastRenderedPageBreak/>
        <w:t>GET /messages?keyword=hello</w:t>
      </w:r>
    </w:p>
    <w:p w14:paraId="4684817F" w14:textId="77777777" w:rsidR="002D6361" w:rsidRDefault="002D6361">
      <w:pPr>
        <w:spacing w:after="40"/>
      </w:pPr>
    </w:p>
    <w:p w14:paraId="6468BF33" w14:textId="77777777" w:rsidR="002D6361" w:rsidRDefault="00000000">
      <w:r>
        <w:rPr>
          <w:b/>
        </w:rPr>
        <w:t>The accumulation check (Half 1 of this week's proof):</w:t>
      </w:r>
    </w:p>
    <w:p w14:paraId="217BEE1B" w14:textId="77777777" w:rsidR="002D6361" w:rsidRDefault="00000000">
      <w:pPr>
        <w:spacing w:after="60"/>
        <w:ind w:left="283"/>
      </w:pPr>
      <w:r>
        <w:t>1.  POST a first message (</w:t>
      </w:r>
      <w:r>
        <w:rPr>
          <w:rFonts w:ascii="Consolas" w:eastAsia="Consolas" w:hAnsi="Consolas"/>
          <w:sz w:val="20"/>
        </w:rPr>
        <w:t>"Hello, MyBlog"</w:t>
      </w:r>
      <w:r>
        <w:t>)</w:t>
      </w:r>
    </w:p>
    <w:p w14:paraId="2A6A4ED6" w14:textId="77777777" w:rsidR="002D6361" w:rsidRDefault="00000000">
      <w:pPr>
        <w:spacing w:after="60"/>
        <w:ind w:left="283"/>
      </w:pPr>
      <w:r>
        <w:t>2.  POST a second, different message</w:t>
      </w:r>
    </w:p>
    <w:p w14:paraId="4B5F3717" w14:textId="77777777" w:rsidR="002D6361" w:rsidRDefault="00000000">
      <w:pPr>
        <w:spacing w:after="60"/>
        <w:ind w:left="283"/>
      </w:pPr>
      <w:r>
        <w:t xml:space="preserve">3.  Open </w:t>
      </w:r>
      <w:r>
        <w:rPr>
          <w:rFonts w:ascii="Consolas" w:eastAsia="Consolas" w:hAnsi="Consolas"/>
          <w:sz w:val="20"/>
        </w:rPr>
        <w:t>GET /messages</w:t>
      </w:r>
      <w:r>
        <w:t xml:space="preserve"> in the browser (GET is browser-friendly) — </w:t>
      </w:r>
      <w:r>
        <w:rPr>
          <w:b/>
        </w:rPr>
        <w:t>both messages must appear</w:t>
      </w:r>
    </w:p>
    <w:p w14:paraId="1ED154E9" w14:textId="77777777" w:rsidR="002D6361" w:rsidRDefault="00000000">
      <w:pPr>
        <w:spacing w:after="60"/>
        <w:ind w:left="283"/>
      </w:pPr>
      <w:r>
        <w:t xml:space="preserve">4.  Open </w:t>
      </w:r>
      <w:r>
        <w:rPr>
          <w:rFonts w:ascii="Consolas" w:eastAsia="Consolas" w:hAnsi="Consolas"/>
          <w:sz w:val="20"/>
        </w:rPr>
        <w:t>GET /messages/1</w:t>
      </w:r>
      <w:r>
        <w:t xml:space="preserve"> (or your indexing) — one specific message appears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411"/>
      </w:tblGrid>
      <w:tr w:rsidR="002D6361" w14:paraId="77316248" w14:textId="77777777">
        <w:trPr>
          <w:jc w:val="center"/>
        </w:trPr>
        <w:tc>
          <w:tcPr>
            <w:tcW w:w="9411" w:type="dxa"/>
            <w:shd w:val="clear" w:color="auto" w:fill="F0EAF7"/>
          </w:tcPr>
          <w:p w14:paraId="5FB3232B" w14:textId="77777777" w:rsidR="002D6361" w:rsidRDefault="00000000">
            <w:r>
              <w:rPr>
                <w:b/>
                <w:color w:val="404040"/>
                <w:sz w:val="18"/>
              </w:rPr>
              <w:t>EVIDENCE — capture this</w:t>
            </w:r>
          </w:p>
          <w:p w14:paraId="76590F1F" w14:textId="77777777" w:rsidR="002D6361" w:rsidRDefault="00000000">
            <w:pPr>
              <w:spacing w:after="40"/>
            </w:pPr>
            <w:r>
              <w:t>[EVIDENCE: Screenshot — GET /messages showing BOTH messages sent earlier]</w:t>
            </w:r>
          </w:p>
          <w:p w14:paraId="51A604AF" w14:textId="77777777" w:rsidR="002D6361" w:rsidRDefault="00000000">
            <w:pPr>
              <w:spacing w:after="40"/>
            </w:pPr>
            <w:r>
              <w:t>This is what proves listening accumulated. A POST 200 alone would not.</w:t>
            </w:r>
          </w:p>
          <w:p w14:paraId="690E811E" w14:textId="615C7E17" w:rsidR="002D6361" w:rsidRDefault="00000000">
            <w:pPr>
              <w:spacing w:after="200"/>
            </w:pPr>
            <w:r>
              <w:t>_________________________</w:t>
            </w:r>
            <w:r w:rsidR="001179AE">
              <w:rPr>
                <w:noProof/>
              </w:rPr>
              <w:drawing>
                <wp:inline distT="0" distB="0" distL="0" distR="0" wp14:anchorId="345E1917" wp14:editId="0409364B">
                  <wp:extent cx="4165182" cy="4409906"/>
                  <wp:effectExtent l="0" t="0" r="0" b="0"/>
                  <wp:docPr id="72822286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8222868" name="图片 72822286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9413" cy="4414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_____________________________________________________</w:t>
            </w:r>
          </w:p>
          <w:p w14:paraId="6C7C4A0A" w14:textId="77777777" w:rsidR="002D6361" w:rsidRDefault="00000000">
            <w:pPr>
              <w:spacing w:after="200"/>
            </w:pPr>
            <w:r>
              <w:t>______________________________________________________________________________</w:t>
            </w:r>
          </w:p>
        </w:tc>
      </w:tr>
    </w:tbl>
    <w:p w14:paraId="3C945FB7" w14:textId="77777777" w:rsidR="002D6361" w:rsidRDefault="002D6361">
      <w:pPr>
        <w:spacing w:after="40"/>
        <w:rPr>
          <w:lang w:eastAsia="zh-CN"/>
        </w:rPr>
      </w:pPr>
    </w:p>
    <w:p w14:paraId="074F0701" w14:textId="43F9915E" w:rsidR="00636C30" w:rsidRPr="00636C30" w:rsidRDefault="00636C30">
      <w:pPr>
        <w:spacing w:after="40"/>
        <w:rPr>
          <w:color w:val="EE0000"/>
          <w:lang w:eastAsia="zh-CN"/>
        </w:rPr>
      </w:pPr>
      <w:r w:rsidRPr="00636C30">
        <w:rPr>
          <w:rFonts w:hint="eastAsia"/>
          <w:color w:val="EE0000"/>
          <w:highlight w:val="yellow"/>
          <w:lang w:eastAsia="zh-CN"/>
        </w:rPr>
        <w:t>Sample Code:</w:t>
      </w:r>
    </w:p>
    <w:tbl>
      <w:tblPr>
        <w:tblStyle w:val="aff1"/>
        <w:tblW w:w="0" w:type="auto"/>
        <w:tblInd w:w="108" w:type="dxa"/>
        <w:tblLook w:val="04A0" w:firstRow="1" w:lastRow="0" w:firstColumn="1" w:lastColumn="0" w:noHBand="0" w:noVBand="1"/>
      </w:tblPr>
      <w:tblGrid>
        <w:gridCol w:w="9520"/>
      </w:tblGrid>
      <w:tr w:rsidR="00636C30" w14:paraId="2742A28C" w14:textId="77777777" w:rsidTr="00636C30">
        <w:tc>
          <w:tcPr>
            <w:tcW w:w="9520" w:type="dxa"/>
          </w:tcPr>
          <w:p w14:paraId="643F0CFD" w14:textId="77777777" w:rsidR="00636C30" w:rsidRPr="00791CB1" w:rsidRDefault="00636C30" w:rsidP="00636C30">
            <w:pPr>
              <w:rPr>
                <w:rFonts w:ascii="Courier New" w:hAnsi="Courier New" w:cs="Courier New"/>
              </w:rPr>
            </w:pPr>
            <w:r w:rsidRPr="00791CB1">
              <w:rPr>
                <w:rFonts w:ascii="Courier New" w:hAnsi="Courier New" w:cs="Courier New"/>
              </w:rPr>
              <w:t xml:space="preserve">// 1. </w:t>
            </w:r>
            <w:proofErr w:type="spellStart"/>
            <w:r w:rsidRPr="00791CB1">
              <w:rPr>
                <w:rFonts w:ascii="Courier New" w:hAnsi="Courier New" w:cs="Courier New"/>
              </w:rPr>
              <w:t>列出所有听到的消息</w:t>
            </w:r>
            <w:proofErr w:type="spellEnd"/>
          </w:p>
          <w:p w14:paraId="61E2279D" w14:textId="77777777" w:rsidR="00636C30" w:rsidRPr="00791CB1" w:rsidRDefault="00636C30" w:rsidP="00636C30">
            <w:pPr>
              <w:rPr>
                <w:rFonts w:ascii="Courier New" w:hAnsi="Courier New" w:cs="Courier New"/>
              </w:rPr>
            </w:pPr>
            <w:r w:rsidRPr="00791CB1">
              <w:rPr>
                <w:rFonts w:ascii="Courier New" w:hAnsi="Courier New" w:cs="Courier New"/>
              </w:rPr>
              <w:t>@GetMapping("/messages")</w:t>
            </w:r>
          </w:p>
          <w:p w14:paraId="3C16ACD8" w14:textId="77777777" w:rsidR="00636C30" w:rsidRPr="00791CB1" w:rsidRDefault="00636C30" w:rsidP="00636C30">
            <w:pPr>
              <w:rPr>
                <w:rFonts w:ascii="Courier New" w:hAnsi="Courier New" w:cs="Courier New"/>
              </w:rPr>
            </w:pPr>
            <w:r w:rsidRPr="00791CB1">
              <w:rPr>
                <w:rFonts w:ascii="Courier New" w:hAnsi="Courier New" w:cs="Courier New"/>
              </w:rPr>
              <w:t>public List&lt;</w:t>
            </w:r>
            <w:proofErr w:type="spellStart"/>
            <w:r w:rsidRPr="00791CB1">
              <w:rPr>
                <w:rFonts w:ascii="Courier New" w:hAnsi="Courier New" w:cs="Courier New"/>
              </w:rPr>
              <w:t>MessageRequest</w:t>
            </w:r>
            <w:proofErr w:type="spellEnd"/>
            <w:r w:rsidRPr="00791CB1">
              <w:rPr>
                <w:rFonts w:ascii="Courier New" w:hAnsi="Courier New" w:cs="Courier New"/>
              </w:rPr>
              <w:t xml:space="preserve">&gt; </w:t>
            </w:r>
            <w:proofErr w:type="gramStart"/>
            <w:r w:rsidRPr="00791CB1">
              <w:rPr>
                <w:rFonts w:ascii="Courier New" w:hAnsi="Courier New" w:cs="Courier New"/>
              </w:rPr>
              <w:t>list(</w:t>
            </w:r>
            <w:proofErr w:type="gramEnd"/>
            <w:r w:rsidRPr="00791CB1">
              <w:rPr>
                <w:rFonts w:ascii="Courier New" w:hAnsi="Courier New" w:cs="Courier New"/>
              </w:rPr>
              <w:t>) {</w:t>
            </w:r>
          </w:p>
          <w:p w14:paraId="4CF1A925" w14:textId="77777777" w:rsidR="00636C30" w:rsidRPr="00791CB1" w:rsidRDefault="00636C30" w:rsidP="00636C30">
            <w:pPr>
              <w:rPr>
                <w:rFonts w:ascii="Courier New" w:hAnsi="Courier New" w:cs="Courier New"/>
              </w:rPr>
            </w:pPr>
            <w:r w:rsidRPr="00791CB1">
              <w:rPr>
                <w:rFonts w:ascii="Courier New" w:hAnsi="Courier New" w:cs="Courier New"/>
              </w:rPr>
              <w:t xml:space="preserve">    return messages;</w:t>
            </w:r>
          </w:p>
          <w:p w14:paraId="6DF2BFA3" w14:textId="77777777" w:rsidR="00636C30" w:rsidRPr="00791CB1" w:rsidRDefault="00636C30" w:rsidP="00636C30">
            <w:pPr>
              <w:rPr>
                <w:rFonts w:ascii="Courier New" w:hAnsi="Courier New" w:cs="Courier New"/>
                <w:lang w:eastAsia="zh-CN"/>
              </w:rPr>
            </w:pPr>
            <w:r w:rsidRPr="00791CB1">
              <w:rPr>
                <w:rFonts w:ascii="Courier New" w:hAnsi="Courier New" w:cs="Courier New"/>
                <w:lang w:eastAsia="zh-CN"/>
              </w:rPr>
              <w:lastRenderedPageBreak/>
              <w:t>}</w:t>
            </w:r>
          </w:p>
          <w:p w14:paraId="14AED032" w14:textId="77777777" w:rsidR="00636C30" w:rsidRPr="00791CB1" w:rsidRDefault="00636C30" w:rsidP="00636C30">
            <w:pPr>
              <w:rPr>
                <w:rFonts w:ascii="Courier New" w:hAnsi="Courier New" w:cs="Courier New" w:hint="eastAsia"/>
                <w:lang w:eastAsia="zh-CN"/>
              </w:rPr>
            </w:pPr>
          </w:p>
          <w:p w14:paraId="1175CAEF" w14:textId="77777777" w:rsidR="00636C30" w:rsidRPr="00791CB1" w:rsidRDefault="00636C30" w:rsidP="00636C30">
            <w:pPr>
              <w:rPr>
                <w:rFonts w:ascii="Courier New" w:hAnsi="Courier New" w:cs="Courier New"/>
                <w:lang w:eastAsia="zh-CN"/>
              </w:rPr>
            </w:pPr>
            <w:r w:rsidRPr="00791CB1">
              <w:rPr>
                <w:rFonts w:ascii="Courier New" w:hAnsi="Courier New" w:cs="Courier New"/>
                <w:lang w:eastAsia="zh-CN"/>
              </w:rPr>
              <w:t xml:space="preserve">// 2. </w:t>
            </w:r>
            <w:r w:rsidRPr="00791CB1">
              <w:rPr>
                <w:rFonts w:ascii="Courier New" w:hAnsi="Courier New" w:cs="Courier New"/>
                <w:lang w:eastAsia="zh-CN"/>
              </w:rPr>
              <w:t>按位置取一条（</w:t>
            </w:r>
            <w:r w:rsidRPr="00791CB1">
              <w:rPr>
                <w:rFonts w:ascii="Courier New" w:hAnsi="Courier New" w:cs="Courier New"/>
                <w:lang w:eastAsia="zh-CN"/>
              </w:rPr>
              <w:t>@PathVariable</w:t>
            </w:r>
            <w:r w:rsidRPr="00791CB1">
              <w:rPr>
                <w:rFonts w:ascii="Courier New" w:hAnsi="Courier New" w:cs="Courier New"/>
                <w:lang w:eastAsia="zh-CN"/>
              </w:rPr>
              <w:t>：从</w:t>
            </w:r>
            <w:r w:rsidRPr="00791CB1">
              <w:rPr>
                <w:rFonts w:ascii="Courier New" w:hAnsi="Courier New" w:cs="Courier New"/>
                <w:lang w:eastAsia="zh-CN"/>
              </w:rPr>
              <w:t xml:space="preserve"> URL </w:t>
            </w:r>
            <w:r w:rsidRPr="00791CB1">
              <w:rPr>
                <w:rFonts w:ascii="Courier New" w:hAnsi="Courier New" w:cs="Courier New"/>
                <w:lang w:eastAsia="zh-CN"/>
              </w:rPr>
              <w:t>路径里取参数）</w:t>
            </w:r>
          </w:p>
          <w:p w14:paraId="6EF6F236" w14:textId="77777777" w:rsidR="00636C30" w:rsidRPr="00791CB1" w:rsidRDefault="00636C30" w:rsidP="00636C30">
            <w:pPr>
              <w:rPr>
                <w:rFonts w:ascii="Courier New" w:hAnsi="Courier New" w:cs="Courier New"/>
              </w:rPr>
            </w:pPr>
            <w:r w:rsidRPr="00791CB1">
              <w:rPr>
                <w:rFonts w:ascii="Courier New" w:hAnsi="Courier New" w:cs="Courier New"/>
              </w:rPr>
              <w:t>@GetMapping("/messages/{index}")</w:t>
            </w:r>
          </w:p>
          <w:p w14:paraId="12B6F516" w14:textId="77777777" w:rsidR="00636C30" w:rsidRPr="00791CB1" w:rsidRDefault="00636C30" w:rsidP="00636C30">
            <w:pPr>
              <w:rPr>
                <w:rFonts w:ascii="Courier New" w:hAnsi="Courier New" w:cs="Courier New"/>
              </w:rPr>
            </w:pPr>
            <w:r w:rsidRPr="00791CB1">
              <w:rPr>
                <w:rFonts w:ascii="Courier New" w:hAnsi="Courier New" w:cs="Courier New"/>
              </w:rPr>
              <w:t xml:space="preserve">public </w:t>
            </w:r>
            <w:proofErr w:type="spellStart"/>
            <w:r w:rsidRPr="00791CB1">
              <w:rPr>
                <w:rFonts w:ascii="Courier New" w:hAnsi="Courier New" w:cs="Courier New"/>
              </w:rPr>
              <w:t>MessageRequest</w:t>
            </w:r>
            <w:proofErr w:type="spellEnd"/>
            <w:r w:rsidRPr="00791CB1">
              <w:rPr>
                <w:rFonts w:ascii="Courier New" w:hAnsi="Courier New" w:cs="Courier New"/>
              </w:rPr>
              <w:t xml:space="preserve"> </w:t>
            </w:r>
            <w:proofErr w:type="spellStart"/>
            <w:proofErr w:type="gramStart"/>
            <w:r w:rsidRPr="00791CB1">
              <w:rPr>
                <w:rFonts w:ascii="Courier New" w:hAnsi="Courier New" w:cs="Courier New"/>
              </w:rPr>
              <w:t>getOne</w:t>
            </w:r>
            <w:proofErr w:type="spellEnd"/>
            <w:r w:rsidRPr="00791CB1">
              <w:rPr>
                <w:rFonts w:ascii="Courier New" w:hAnsi="Courier New" w:cs="Courier New"/>
              </w:rPr>
              <w:t>(</w:t>
            </w:r>
            <w:proofErr w:type="gramEnd"/>
            <w:r w:rsidRPr="00791CB1">
              <w:rPr>
                <w:rFonts w:ascii="Courier New" w:hAnsi="Courier New" w:cs="Courier New"/>
              </w:rPr>
              <w:t>@PathVariable int index) {</w:t>
            </w:r>
          </w:p>
          <w:p w14:paraId="0FE4FD06" w14:textId="77777777" w:rsidR="00636C30" w:rsidRPr="00791CB1" w:rsidRDefault="00636C30" w:rsidP="00636C30">
            <w:pPr>
              <w:rPr>
                <w:rFonts w:ascii="Courier New" w:hAnsi="Courier New" w:cs="Courier New"/>
              </w:rPr>
            </w:pPr>
            <w:r w:rsidRPr="00791CB1">
              <w:rPr>
                <w:rFonts w:ascii="Courier New" w:hAnsi="Courier New" w:cs="Courier New"/>
              </w:rPr>
              <w:t xml:space="preserve">    return </w:t>
            </w:r>
            <w:proofErr w:type="spellStart"/>
            <w:r w:rsidRPr="00791CB1">
              <w:rPr>
                <w:rFonts w:ascii="Courier New" w:hAnsi="Courier New" w:cs="Courier New"/>
              </w:rPr>
              <w:t>messages.get</w:t>
            </w:r>
            <w:proofErr w:type="spellEnd"/>
            <w:r w:rsidRPr="00791CB1">
              <w:rPr>
                <w:rFonts w:ascii="Courier New" w:hAnsi="Courier New" w:cs="Courier New"/>
              </w:rPr>
              <w:t>(index);</w:t>
            </w:r>
          </w:p>
          <w:p w14:paraId="5C7FA0A4" w14:textId="42DB7C1F" w:rsidR="00636C30" w:rsidRDefault="00636C30" w:rsidP="00636C30">
            <w:pPr>
              <w:spacing w:after="40"/>
              <w:rPr>
                <w:lang w:eastAsia="zh-CN"/>
              </w:rPr>
            </w:pPr>
            <w:r w:rsidRPr="00791CB1">
              <w:rPr>
                <w:rFonts w:ascii="Courier New" w:hAnsi="Courier New" w:cs="Courier New"/>
              </w:rPr>
              <w:t>}</w:t>
            </w:r>
          </w:p>
        </w:tc>
      </w:tr>
    </w:tbl>
    <w:p w14:paraId="3FF718C8" w14:textId="77777777" w:rsidR="00636C30" w:rsidRDefault="00636C30">
      <w:pPr>
        <w:spacing w:after="40"/>
        <w:rPr>
          <w:lang w:eastAsia="zh-CN"/>
        </w:rPr>
      </w:pPr>
    </w:p>
    <w:p w14:paraId="2328B730" w14:textId="77777777" w:rsidR="002D6361" w:rsidRDefault="00000000">
      <w:pPr>
        <w:pStyle w:val="21"/>
        <w:shd w:val="clear" w:color="auto" w:fill="FFF1DC"/>
      </w:pPr>
      <w:r>
        <w:t>Checkpoint — Level 1</w:t>
      </w:r>
    </w:p>
    <w:p w14:paraId="6C087FC1" w14:textId="77777777" w:rsidR="002D6361" w:rsidRDefault="00000000">
      <w:pPr>
        <w:spacing w:after="40"/>
        <w:ind w:left="283"/>
      </w:pPr>
      <w:r>
        <w:t>☐  POST accepts JSON body</w:t>
      </w:r>
    </w:p>
    <w:p w14:paraId="1D1A0EB8" w14:textId="77777777" w:rsidR="002D6361" w:rsidRDefault="00000000">
      <w:pPr>
        <w:spacing w:after="40"/>
        <w:ind w:left="283"/>
      </w:pPr>
      <w:r>
        <w:t>☐  Received content appears in response</w:t>
      </w:r>
    </w:p>
    <w:p w14:paraId="0BB36936" w14:textId="77777777" w:rsidR="002D6361" w:rsidRDefault="00000000">
      <w:pPr>
        <w:spacing w:after="40"/>
        <w:ind w:left="283"/>
      </w:pPr>
      <w:r>
        <w:t>☐  GET can list messages</w:t>
      </w:r>
    </w:p>
    <w:p w14:paraId="7CD7F137" w14:textId="77777777" w:rsidR="002D6361" w:rsidRDefault="00000000">
      <w:pPr>
        <w:spacing w:after="40"/>
        <w:ind w:left="283"/>
      </w:pPr>
      <w:r>
        <w:t>☐  PathVariable or RequestParam works</w:t>
      </w:r>
    </w:p>
    <w:p w14:paraId="034DB874" w14:textId="77777777" w:rsidR="002D6361" w:rsidRDefault="00000000">
      <w:pPr>
        <w:spacing w:after="40"/>
        <w:ind w:left="283"/>
      </w:pPr>
      <w:r>
        <w:t>☐  HTTP client evidence saved</w:t>
      </w:r>
    </w:p>
    <w:p w14:paraId="57A9FC27" w14:textId="77777777" w:rsidR="002D6361" w:rsidRDefault="002D6361">
      <w:pPr>
        <w:spacing w:after="40"/>
      </w:pPr>
    </w:p>
    <w:p w14:paraId="2F3B3EFC" w14:textId="77777777" w:rsidR="002D6361" w:rsidRDefault="00000000">
      <w:r>
        <w:rPr>
          <w:b/>
        </w:rPr>
        <w:t>Pause and look.</w:t>
      </w:r>
      <w:r>
        <w:t xml:space="preserve"> Say to yourself: </w:t>
      </w:r>
      <w:r>
        <w:rPr>
          <w:i/>
        </w:rPr>
        <w:t>a stranger's words entered my application, and I can read them back.</w:t>
      </w:r>
      <w:r>
        <w:t xml:space="preserve"> That is the center of Week04.</w:t>
      </w:r>
    </w:p>
    <w:p w14:paraId="0EEC19B9" w14:textId="77777777" w:rsidR="002D6361" w:rsidRDefault="00000000">
      <w:pPr>
        <w:pStyle w:val="1"/>
      </w:pPr>
      <w:r>
        <w:t>4. Level 2 — Understand It</w:t>
      </w:r>
    </w:p>
    <w:p w14:paraId="12A38F53" w14:textId="77777777" w:rsidR="002D6361" w:rsidRDefault="00000000">
      <w:r>
        <w:rPr>
          <w:b/>
        </w:rPr>
        <w:t>Goal:</w:t>
      </w:r>
      <w:r>
        <w:t xml:space="preserve"> explain the binding, debug it with AI, and observe what restart destroys.</w:t>
      </w:r>
    </w:p>
    <w:p w14:paraId="27BE10B6" w14:textId="77777777" w:rsidR="002D6361" w:rsidRDefault="00000000">
      <w:pPr>
        <w:pStyle w:val="21"/>
        <w:shd w:val="clear" w:color="auto" w:fill="E8F0FA"/>
      </w:pPr>
      <w:r>
        <w:t>Task 4A.1 — Exploration questions (own words first)</w:t>
      </w:r>
    </w:p>
    <w:p w14:paraId="4193DA61" w14:textId="77777777" w:rsidR="002D6361" w:rsidRDefault="00000000">
      <w:pPr>
        <w:spacing w:after="60"/>
        <w:ind w:left="283"/>
      </w:pPr>
      <w:r>
        <w:t>1.  What is the difference between request and response in your POST call?</w:t>
      </w:r>
    </w:p>
    <w:p w14:paraId="602D80EC" w14:textId="77777777" w:rsidR="002D6361" w:rsidRDefault="00000000">
      <w:pPr>
        <w:spacing w:after="60"/>
        <w:ind w:left="283"/>
      </w:pPr>
      <w:r>
        <w:t>2.  Why use POST to leave a message?</w:t>
      </w:r>
    </w:p>
    <w:p w14:paraId="4CB7B4BA" w14:textId="77777777" w:rsidR="002D6361" w:rsidRDefault="00000000">
      <w:pPr>
        <w:spacing w:after="60"/>
        <w:ind w:left="283"/>
      </w:pPr>
      <w:r>
        <w:t>3.  Complete: "JSON became a Java object because…"</w:t>
      </w:r>
    </w:p>
    <w:p w14:paraId="3E9D18FD" w14:textId="77777777" w:rsidR="002D6361" w:rsidRDefault="00000000">
      <w:pPr>
        <w:spacing w:after="60"/>
        <w:ind w:left="283"/>
      </w:pPr>
      <w:r>
        <w:t>4.  What happens after restart? Why?</w:t>
      </w:r>
    </w:p>
    <w:p w14:paraId="2BD47E73" w14:textId="77777777" w:rsidR="002D6361" w:rsidRDefault="00000000">
      <w:pPr>
        <w:spacing w:after="80"/>
        <w:ind w:left="227"/>
      </w:pPr>
      <w:r>
        <w:t>My answers:</w:t>
      </w:r>
    </w:p>
    <w:p w14:paraId="1203C1C5" w14:textId="1B5411BD" w:rsidR="002D6361" w:rsidRPr="009A528B" w:rsidRDefault="00000000" w:rsidP="009A528B">
      <w:pPr>
        <w:pStyle w:val="aff9"/>
        <w:rPr>
          <w:rFonts w:asciiTheme="majorHAnsi" w:hAnsiTheme="majorHAnsi" w:cstheme="majorHAnsi"/>
          <w:sz w:val="22"/>
          <w:szCs w:val="22"/>
        </w:rPr>
      </w:pPr>
      <w:r w:rsidRPr="009A528B">
        <w:rPr>
          <w:rFonts w:asciiTheme="majorHAnsi" w:hAnsiTheme="majorHAnsi" w:cstheme="majorHAnsi"/>
          <w:sz w:val="22"/>
          <w:szCs w:val="22"/>
        </w:rPr>
        <w:t xml:space="preserve">1. </w:t>
      </w:r>
      <w:r w:rsidR="009A528B" w:rsidRPr="009A528B">
        <w:rPr>
          <w:rFonts w:asciiTheme="majorHAnsi" w:hAnsiTheme="majorHAnsi" w:cstheme="majorHAnsi"/>
          <w:sz w:val="22"/>
          <w:szCs w:val="22"/>
        </w:rPr>
        <w:t>A request is the data sent from the client to the server. A response is the data returned by the server after processing the request.</w:t>
      </w:r>
    </w:p>
    <w:p w14:paraId="352D5AB0" w14:textId="57EAE2EE" w:rsidR="002D6361" w:rsidRPr="009A528B" w:rsidRDefault="00000000" w:rsidP="009A528B">
      <w:pPr>
        <w:pStyle w:val="aff9"/>
        <w:rPr>
          <w:rFonts w:asciiTheme="majorHAnsi" w:hAnsiTheme="majorHAnsi" w:cstheme="majorHAnsi"/>
          <w:sz w:val="22"/>
          <w:szCs w:val="22"/>
        </w:rPr>
      </w:pPr>
      <w:r w:rsidRPr="009A528B">
        <w:rPr>
          <w:rFonts w:asciiTheme="majorHAnsi" w:hAnsiTheme="majorHAnsi" w:cstheme="majorHAnsi"/>
          <w:sz w:val="22"/>
          <w:szCs w:val="22"/>
        </w:rPr>
        <w:t xml:space="preserve">2. </w:t>
      </w:r>
      <w:r w:rsidR="009A528B" w:rsidRPr="009A528B">
        <w:rPr>
          <w:rFonts w:asciiTheme="majorHAnsi" w:hAnsiTheme="majorHAnsi" w:cstheme="majorHAnsi"/>
          <w:sz w:val="22"/>
          <w:szCs w:val="22"/>
        </w:rPr>
        <w:t>POST is used because it allows users to send new messages to the server using a JSON request body.</w:t>
      </w:r>
    </w:p>
    <w:p w14:paraId="3C0E75E0" w14:textId="7743AB30" w:rsidR="009A528B" w:rsidRPr="009A528B" w:rsidRDefault="00000000" w:rsidP="009A528B">
      <w:pPr>
        <w:pStyle w:val="aff9"/>
        <w:rPr>
          <w:rFonts w:asciiTheme="majorHAnsi" w:hAnsiTheme="majorHAnsi" w:cstheme="majorHAnsi"/>
          <w:sz w:val="22"/>
          <w:szCs w:val="22"/>
        </w:rPr>
      </w:pPr>
      <w:r w:rsidRPr="009A528B">
        <w:rPr>
          <w:rFonts w:asciiTheme="majorHAnsi" w:hAnsiTheme="majorHAnsi" w:cstheme="majorHAnsi"/>
          <w:sz w:val="22"/>
          <w:szCs w:val="22"/>
        </w:rPr>
        <w:t xml:space="preserve">3. </w:t>
      </w:r>
      <w:r w:rsidR="009A528B" w:rsidRPr="009A528B">
        <w:rPr>
          <w:rFonts w:asciiTheme="majorHAnsi" w:hAnsiTheme="majorHAnsi" w:cstheme="majorHAnsi"/>
          <w:sz w:val="22"/>
          <w:szCs w:val="22"/>
        </w:rPr>
        <w:t xml:space="preserve">JSON became a Java object because Spring Boot used @RequestBody to convert the JSON data into a </w:t>
      </w:r>
      <w:proofErr w:type="spellStart"/>
      <w:r w:rsidR="009A528B" w:rsidRPr="009A528B">
        <w:rPr>
          <w:rFonts w:asciiTheme="majorHAnsi" w:hAnsiTheme="majorHAnsi" w:cstheme="majorHAnsi"/>
          <w:sz w:val="22"/>
          <w:szCs w:val="22"/>
        </w:rPr>
        <w:t>MessageRequest</w:t>
      </w:r>
      <w:proofErr w:type="spellEnd"/>
      <w:r w:rsidR="009A528B" w:rsidRPr="009A528B">
        <w:rPr>
          <w:rFonts w:asciiTheme="majorHAnsi" w:hAnsiTheme="majorHAnsi" w:cstheme="majorHAnsi"/>
          <w:sz w:val="22"/>
          <w:szCs w:val="22"/>
        </w:rPr>
        <w:t xml:space="preserve"> object.</w:t>
      </w:r>
    </w:p>
    <w:p w14:paraId="259F4502" w14:textId="77777777" w:rsidR="009A528B" w:rsidRPr="009A528B" w:rsidRDefault="00000000" w:rsidP="009A528B">
      <w:pPr>
        <w:pStyle w:val="aff9"/>
        <w:rPr>
          <w:rFonts w:asciiTheme="majorHAnsi" w:hAnsiTheme="majorHAnsi" w:cstheme="majorHAnsi"/>
          <w:sz w:val="22"/>
          <w:szCs w:val="22"/>
        </w:rPr>
      </w:pPr>
      <w:r w:rsidRPr="009A528B">
        <w:rPr>
          <w:rFonts w:asciiTheme="majorHAnsi" w:hAnsiTheme="majorHAnsi" w:cstheme="majorHAnsi"/>
          <w:sz w:val="22"/>
          <w:szCs w:val="22"/>
        </w:rPr>
        <w:t xml:space="preserve">4. </w:t>
      </w:r>
      <w:r w:rsidR="009A528B" w:rsidRPr="009A528B">
        <w:rPr>
          <w:rFonts w:asciiTheme="majorHAnsi" w:hAnsiTheme="majorHAnsi" w:cstheme="majorHAnsi"/>
          <w:sz w:val="22"/>
          <w:szCs w:val="22"/>
        </w:rPr>
        <w:t xml:space="preserve">After restarting the application, all messages disappear because they are stored in an in-memory </w:t>
      </w:r>
      <w:proofErr w:type="spellStart"/>
      <w:r w:rsidR="009A528B" w:rsidRPr="009A528B">
        <w:rPr>
          <w:rFonts w:asciiTheme="majorHAnsi" w:hAnsiTheme="majorHAnsi" w:cstheme="majorHAnsi"/>
          <w:sz w:val="22"/>
          <w:szCs w:val="22"/>
        </w:rPr>
        <w:t>ArrayList</w:t>
      </w:r>
      <w:proofErr w:type="spellEnd"/>
      <w:r w:rsidR="009A528B" w:rsidRPr="009A528B">
        <w:rPr>
          <w:rFonts w:asciiTheme="majorHAnsi" w:hAnsiTheme="majorHAnsi" w:cstheme="majorHAnsi"/>
          <w:sz w:val="22"/>
          <w:szCs w:val="22"/>
        </w:rPr>
        <w:t xml:space="preserve"> instead of a database.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411"/>
      </w:tblGrid>
      <w:tr w:rsidR="002D6361" w14:paraId="70F23617" w14:textId="77777777">
        <w:trPr>
          <w:jc w:val="center"/>
        </w:trPr>
        <w:tc>
          <w:tcPr>
            <w:tcW w:w="9411" w:type="dxa"/>
            <w:shd w:val="clear" w:color="auto" w:fill="E5F3F2"/>
          </w:tcPr>
          <w:p w14:paraId="32C2E564" w14:textId="77777777" w:rsidR="002D6361" w:rsidRDefault="00000000">
            <w:r>
              <w:rPr>
                <w:b/>
                <w:color w:val="404040"/>
                <w:sz w:val="18"/>
              </w:rPr>
              <w:t>AI PROMPT — copy, fill in the [brackets], verify the answer</w:t>
            </w:r>
          </w:p>
          <w:p w14:paraId="79E6E8E5" w14:textId="77777777" w:rsidR="002D6361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[PROMPT: Understanding — @RequestBody and the reverse of Week02]</w:t>
            </w:r>
          </w:p>
          <w:p w14:paraId="2A81828B" w14:textId="77777777" w:rsidR="002D6361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Explain @RequestBody for a beginner Spring Boot student.</w:t>
            </w:r>
          </w:p>
          <w:p w14:paraId="4579D0F5" w14:textId="77777777" w:rsidR="002D6361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lastRenderedPageBreak/>
              <w:t>Use MyBlog POST /messages as example.</w:t>
            </w:r>
          </w:p>
          <w:p w14:paraId="6D522543" w14:textId="77777777" w:rsidR="002D6361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No database. No security. No service layer.</w:t>
            </w:r>
          </w:p>
          <w:p w14:paraId="036C6884" w14:textId="77777777" w:rsidR="002D6361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Also explain how this is the reverse of returning JSON from a Java object.</w:t>
            </w:r>
          </w:p>
        </w:tc>
      </w:tr>
    </w:tbl>
    <w:p w14:paraId="1711FBA8" w14:textId="77777777" w:rsidR="002D6361" w:rsidRDefault="002D6361">
      <w:pPr>
        <w:spacing w:after="40"/>
      </w:pPr>
    </w:p>
    <w:p w14:paraId="27F013B4" w14:textId="77777777" w:rsidR="002D6361" w:rsidRDefault="00000000">
      <w:pPr>
        <w:spacing w:after="80"/>
        <w:ind w:left="227"/>
      </w:pPr>
      <w:r>
        <w:t>Record:</w:t>
      </w:r>
    </w:p>
    <w:p w14:paraId="50D9CBA3" w14:textId="77777777" w:rsidR="001647C3" w:rsidRPr="001647C3" w:rsidRDefault="00000000" w:rsidP="001647C3">
      <w:pPr>
        <w:pStyle w:val="aff9"/>
        <w:rPr>
          <w:rFonts w:asciiTheme="majorHAnsi" w:hAnsiTheme="majorHAnsi" w:cstheme="majorHAnsi"/>
          <w:sz w:val="22"/>
          <w:szCs w:val="22"/>
        </w:rPr>
      </w:pPr>
      <w:r w:rsidRPr="001647C3">
        <w:rPr>
          <w:rFonts w:asciiTheme="majorHAnsi" w:hAnsiTheme="majorHAnsi" w:cstheme="majorHAnsi"/>
          <w:sz w:val="22"/>
          <w:szCs w:val="22"/>
        </w:rPr>
        <w:t xml:space="preserve">What AI said that helped:      </w:t>
      </w:r>
      <w:r w:rsidR="001647C3" w:rsidRPr="001647C3">
        <w:rPr>
          <w:rFonts w:asciiTheme="majorHAnsi" w:hAnsiTheme="majorHAnsi" w:cstheme="majorHAnsi"/>
          <w:sz w:val="22"/>
          <w:szCs w:val="22"/>
        </w:rPr>
        <w:t>AI explained that @RequestBody converts incoming JSON data into a Java object automatically.</w:t>
      </w:r>
    </w:p>
    <w:p w14:paraId="2828DDD3" w14:textId="4E65FF62" w:rsidR="002D6361" w:rsidRPr="001647C3" w:rsidRDefault="002D6361">
      <w:pPr>
        <w:spacing w:after="80"/>
        <w:ind w:left="227"/>
        <w:rPr>
          <w:rFonts w:asciiTheme="majorHAnsi" w:hAnsiTheme="majorHAnsi" w:cstheme="majorHAnsi"/>
        </w:rPr>
      </w:pPr>
    </w:p>
    <w:p w14:paraId="34A1F71F" w14:textId="1FB37F1A" w:rsidR="001647C3" w:rsidRPr="001647C3" w:rsidRDefault="00000000" w:rsidP="001647C3">
      <w:pPr>
        <w:pStyle w:val="aff9"/>
        <w:rPr>
          <w:rFonts w:asciiTheme="majorHAnsi" w:hAnsiTheme="majorHAnsi" w:cstheme="majorHAnsi"/>
          <w:sz w:val="22"/>
          <w:szCs w:val="22"/>
        </w:rPr>
      </w:pPr>
      <w:r w:rsidRPr="001647C3">
        <w:rPr>
          <w:rFonts w:asciiTheme="majorHAnsi" w:hAnsiTheme="majorHAnsi" w:cstheme="majorHAnsi"/>
          <w:sz w:val="22"/>
          <w:szCs w:val="22"/>
        </w:rPr>
        <w:t>What I verified myself (client/browser):</w:t>
      </w:r>
      <w:r w:rsidR="001647C3" w:rsidRPr="001647C3">
        <w:rPr>
          <w:rFonts w:asciiTheme="majorHAnsi" w:hAnsiTheme="majorHAnsi" w:cstheme="majorHAnsi"/>
          <w:sz w:val="22"/>
          <w:szCs w:val="22"/>
        </w:rPr>
        <w:t xml:space="preserve"> </w:t>
      </w:r>
      <w:r w:rsidR="001647C3" w:rsidRPr="001647C3">
        <w:rPr>
          <w:rFonts w:asciiTheme="majorHAnsi" w:hAnsiTheme="majorHAnsi" w:cstheme="majorHAnsi"/>
          <w:sz w:val="22"/>
          <w:szCs w:val="22"/>
        </w:rPr>
        <w:t>I sent a JSON message using curl and confirmed that the server returned the same content.</w:t>
      </w:r>
    </w:p>
    <w:p w14:paraId="42D2A47F" w14:textId="4492281E" w:rsidR="002D6361" w:rsidRPr="001647C3" w:rsidRDefault="002D6361">
      <w:pPr>
        <w:spacing w:after="80"/>
        <w:ind w:left="227"/>
        <w:rPr>
          <w:rFonts w:asciiTheme="majorHAnsi" w:hAnsiTheme="majorHAnsi" w:cstheme="majorHAnsi"/>
        </w:rPr>
      </w:pPr>
    </w:p>
    <w:p w14:paraId="25FD627F" w14:textId="77777777" w:rsidR="002D6361" w:rsidRPr="001647C3" w:rsidRDefault="002D6361">
      <w:pPr>
        <w:spacing w:after="80"/>
        <w:ind w:left="227"/>
        <w:rPr>
          <w:rFonts w:asciiTheme="majorHAnsi" w:hAnsiTheme="majorHAnsi" w:cstheme="majorHAnsi"/>
        </w:rPr>
      </w:pPr>
    </w:p>
    <w:p w14:paraId="58D3B2DF" w14:textId="77777777" w:rsidR="001647C3" w:rsidRPr="001647C3" w:rsidRDefault="00000000" w:rsidP="001647C3">
      <w:pPr>
        <w:pStyle w:val="aff9"/>
        <w:rPr>
          <w:rFonts w:asciiTheme="majorHAnsi" w:hAnsiTheme="majorHAnsi" w:cstheme="majorHAnsi"/>
          <w:sz w:val="22"/>
          <w:szCs w:val="22"/>
        </w:rPr>
      </w:pPr>
      <w:r w:rsidRPr="001647C3">
        <w:rPr>
          <w:rFonts w:asciiTheme="majorHAnsi" w:hAnsiTheme="majorHAnsi" w:cstheme="majorHAnsi"/>
          <w:sz w:val="22"/>
          <w:szCs w:val="22"/>
        </w:rPr>
        <w:t xml:space="preserve">What I can explain without AI:  </w:t>
      </w:r>
      <w:r w:rsidR="001647C3" w:rsidRPr="001647C3">
        <w:rPr>
          <w:rFonts w:asciiTheme="majorHAnsi" w:hAnsiTheme="majorHAnsi" w:cstheme="majorHAnsi"/>
          <w:sz w:val="22"/>
          <w:szCs w:val="22"/>
        </w:rPr>
        <w:t>I can explain that @RequestBody reads JSON from the request body and maps it to a Java object. Spring Boot can also convert Java objects back into JSON responses.</w:t>
      </w:r>
    </w:p>
    <w:p w14:paraId="31F23497" w14:textId="4C82004F" w:rsidR="002D6361" w:rsidRDefault="00000000" w:rsidP="001647C3">
      <w:pPr>
        <w:spacing w:after="80"/>
        <w:ind w:left="227"/>
      </w:pPr>
      <w:r>
        <w:t>Task 4B — Debugging with AI (required)</w:t>
      </w:r>
    </w:p>
    <w:p w14:paraId="33D864C4" w14:textId="77777777" w:rsidR="002D6361" w:rsidRDefault="00000000">
      <w:pPr>
        <w:pStyle w:val="af5"/>
      </w:pPr>
      <w:r>
        <w:t xml:space="preserve">Break things on purpose. Repair them with understanding. For each bug, record: </w:t>
      </w:r>
      <w:r>
        <w:rPr>
          <w:rFonts w:ascii="Consolas" w:eastAsia="Consolas" w:hAnsi="Consolas"/>
          <w:sz w:val="20"/>
        </w:rPr>
        <w:t>Problem → Hypothesis → AI Question → Solution → Learning</w:t>
      </w:r>
      <w:r>
        <w:t>.</w:t>
      </w:r>
    </w:p>
    <w:p w14:paraId="0F9E79DD" w14:textId="77777777" w:rsidR="002D6361" w:rsidRDefault="00000000">
      <w:r>
        <w:rPr>
          <w:b/>
        </w:rPr>
        <w:t>AI debugging rules:</w:t>
      </w:r>
      <w:r>
        <w:t xml:space="preserve"> hypothesis </w:t>
      </w:r>
      <w:r>
        <w:rPr>
          <w:b/>
        </w:rPr>
        <w:t>before</w:t>
      </w:r>
      <w:r>
        <w:t xml:space="preserve"> asking · ask with context (headers + body + code) · verify the fix in your HTTP client · write the learning in your own words.</w:t>
      </w:r>
    </w:p>
    <w:p w14:paraId="4DB5D1C6" w14:textId="77777777" w:rsidR="002D6361" w:rsidRDefault="00000000">
      <w:pPr>
        <w:pStyle w:val="31"/>
      </w:pPr>
      <w:r>
        <w:t>Bug 1 — Wrong / missing Content-Type</w:t>
      </w:r>
    </w:p>
    <w:p w14:paraId="533D8580" w14:textId="77777777" w:rsidR="002D6361" w:rsidRDefault="00000000">
      <w:r>
        <w:t>Send the body without the JSON content type (or a wrong header). Observe failure/null.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411"/>
      </w:tblGrid>
      <w:tr w:rsidR="002D6361" w14:paraId="67D7F894" w14:textId="77777777">
        <w:trPr>
          <w:jc w:val="center"/>
        </w:trPr>
        <w:tc>
          <w:tcPr>
            <w:tcW w:w="9411" w:type="dxa"/>
            <w:shd w:val="clear" w:color="auto" w:fill="E5F3F2"/>
          </w:tcPr>
          <w:p w14:paraId="7A3760E7" w14:textId="77777777" w:rsidR="002D6361" w:rsidRDefault="00000000">
            <w:r>
              <w:rPr>
                <w:b/>
                <w:color w:val="404040"/>
                <w:sz w:val="18"/>
              </w:rPr>
              <w:t>AI PROMPT — copy, fill in the [brackets], verify the answer</w:t>
            </w:r>
          </w:p>
          <w:p w14:paraId="398D8337" w14:textId="77777777" w:rsidR="002D6361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[PROMPT: Bug 1 investigation — hypothesis first, then ask, then verify]</w:t>
            </w:r>
          </w:p>
          <w:p w14:paraId="04EFB438" w14:textId="77777777" w:rsidR="002D6361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I POST to Spring Boot @RequestBody MessageRequest.</w:t>
            </w:r>
          </w:p>
          <w:p w14:paraId="7AE176A5" w14:textId="77777777" w:rsidR="002D6361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content is null / request fails.</w:t>
            </w:r>
          </w:p>
          <w:p w14:paraId="3691A1E3" w14:textId="77777777" w:rsidR="002D6361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Here is my request headers, body, and controller method.</w:t>
            </w:r>
          </w:p>
          <w:p w14:paraId="0BFC4461" w14:textId="77777777" w:rsidR="002D6361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Likely causes?</w:t>
            </w:r>
          </w:p>
        </w:tc>
      </w:tr>
    </w:tbl>
    <w:p w14:paraId="63684092" w14:textId="77777777" w:rsidR="002D6361" w:rsidRDefault="002D6361">
      <w:pPr>
        <w:spacing w:after="40"/>
      </w:pPr>
    </w:p>
    <w:p w14:paraId="31821614" w14:textId="77777777" w:rsidR="002D6361" w:rsidRDefault="00000000">
      <w:pPr>
        <w:spacing w:after="80"/>
        <w:ind w:left="227"/>
      </w:pPr>
      <w:r>
        <w:t>Record:</w:t>
      </w:r>
    </w:p>
    <w:p w14:paraId="6695CC76" w14:textId="3CB68E11" w:rsidR="002D6361" w:rsidRDefault="00000000">
      <w:pPr>
        <w:spacing w:after="80"/>
        <w:ind w:left="227"/>
      </w:pPr>
      <w:r>
        <w:t xml:space="preserve">Problem:                   </w:t>
      </w:r>
      <w:r w:rsidR="001647C3">
        <w:t>The server returned HTTP 200, but the content field was null.</w:t>
      </w:r>
    </w:p>
    <w:p w14:paraId="1BD1CAD9" w14:textId="67C2F232" w:rsidR="002D6361" w:rsidRDefault="00000000">
      <w:pPr>
        <w:spacing w:after="80"/>
        <w:ind w:left="227"/>
      </w:pPr>
      <w:r>
        <w:t xml:space="preserve">Hypothesis (before asking AI):   </w:t>
      </w:r>
      <w:r w:rsidR="001647C3">
        <w:t>I thought the JSON field name did not match the Java field name.</w:t>
      </w:r>
    </w:p>
    <w:p w14:paraId="5A5FA399" w14:textId="16DE9CF3" w:rsidR="002D6361" w:rsidRDefault="00000000">
      <w:pPr>
        <w:spacing w:after="80"/>
        <w:ind w:left="227"/>
      </w:pPr>
      <w:r>
        <w:t xml:space="preserve">AI Question (paste your prompt):  </w:t>
      </w:r>
      <w:r w:rsidR="001647C3">
        <w:t>Why is content null when my JSON uses "text" but my Java class uses "content"?</w:t>
      </w:r>
    </w:p>
    <w:p w14:paraId="22140A56" w14:textId="77D74B1C" w:rsidR="002D6361" w:rsidRDefault="00000000">
      <w:pPr>
        <w:spacing w:after="80"/>
        <w:ind w:left="227"/>
      </w:pPr>
      <w:r>
        <w:t xml:space="preserve">Solution:                     </w:t>
      </w:r>
      <w:r w:rsidR="001647C3">
        <w:t>I changed the JSON key from "text" to "content".</w:t>
      </w:r>
    </w:p>
    <w:p w14:paraId="12137422" w14:textId="77777777" w:rsidR="001647C3" w:rsidRDefault="00000000" w:rsidP="001647C3">
      <w:pPr>
        <w:spacing w:after="80"/>
        <w:ind w:left="227"/>
        <w:rPr>
          <w:lang w:eastAsia="zh-CN"/>
        </w:rPr>
      </w:pPr>
      <w:r>
        <w:t xml:space="preserve">Learning:           </w:t>
      </w:r>
      <w:r w:rsidR="001647C3">
        <w:t xml:space="preserve">JSON field names must match the Java fields for automatic mapping unless custom mapping is </w:t>
      </w:r>
      <w:proofErr w:type="spellStart"/>
      <w:r w:rsidR="001647C3">
        <w:t>configured.</w:t>
      </w:r>
    </w:p>
    <w:p w14:paraId="46ACD049" w14:textId="406587B1" w:rsidR="002D6361" w:rsidRDefault="00000000" w:rsidP="001647C3">
      <w:pPr>
        <w:spacing w:after="80"/>
        <w:ind w:left="227"/>
      </w:pPr>
      <w:r>
        <w:t>Restor</w:t>
      </w:r>
      <w:proofErr w:type="spellEnd"/>
      <w:r>
        <w:t xml:space="preserve">e the correct </w:t>
      </w:r>
      <w:r>
        <w:rPr>
          <w:rFonts w:ascii="Consolas" w:eastAsia="Consolas" w:hAnsi="Consolas"/>
          <w:sz w:val="20"/>
        </w:rPr>
        <w:t>Content-Type: application/</w:t>
      </w:r>
      <w:proofErr w:type="spellStart"/>
      <w:r>
        <w:rPr>
          <w:rFonts w:ascii="Consolas" w:eastAsia="Consolas" w:hAnsi="Consolas"/>
          <w:sz w:val="20"/>
        </w:rPr>
        <w:t>json</w:t>
      </w:r>
      <w:proofErr w:type="spellEnd"/>
      <w:r>
        <w:t xml:space="preserve"> before continuing.</w:t>
      </w:r>
    </w:p>
    <w:p w14:paraId="6EBF63F2" w14:textId="77777777" w:rsidR="002D6361" w:rsidRDefault="00000000">
      <w:pPr>
        <w:pStyle w:val="31"/>
      </w:pPr>
      <w:r>
        <w:lastRenderedPageBreak/>
        <w:t>Bug 2 — JSON key mismatch</w:t>
      </w:r>
    </w:p>
    <w:p w14:paraId="3F6A3C8A" w14:textId="77777777" w:rsidR="002D6361" w:rsidRDefault="00000000">
      <w:r>
        <w:t xml:space="preserve">Send </w:t>
      </w:r>
      <w:r>
        <w:rPr>
          <w:rFonts w:ascii="Consolas" w:eastAsia="Consolas" w:hAnsi="Consolas"/>
          <w:sz w:val="20"/>
        </w:rPr>
        <w:t>{"text":"hello"}</w:t>
      </w:r>
      <w:r>
        <w:t xml:space="preserve"> while the field is </w:t>
      </w:r>
      <w:r>
        <w:rPr>
          <w:rFonts w:ascii="Consolas" w:eastAsia="Consolas" w:hAnsi="Consolas"/>
          <w:sz w:val="20"/>
        </w:rPr>
        <w:t>content</w:t>
      </w:r>
      <w:r>
        <w:t>. Observe null.</w:t>
      </w:r>
    </w:p>
    <w:p w14:paraId="69A15D43" w14:textId="77777777" w:rsidR="002D6361" w:rsidRDefault="00000000">
      <w:r>
        <w:rPr>
          <w:b/>
        </w:rPr>
        <w:t>Question:</w:t>
      </w:r>
      <w:r>
        <w:t xml:space="preserve"> the request returned 200 — so why is </w:t>
      </w:r>
      <w:r>
        <w:rPr>
          <w:rFonts w:ascii="Consolas" w:eastAsia="Consolas" w:hAnsi="Consolas"/>
          <w:sz w:val="20"/>
        </w:rPr>
        <w:t>content</w:t>
      </w:r>
      <w:r>
        <w:t xml:space="preserve"> null? (Another case where 200 alone proves nothing.)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411"/>
      </w:tblGrid>
      <w:tr w:rsidR="002D6361" w14:paraId="6956FD99" w14:textId="77777777">
        <w:trPr>
          <w:jc w:val="center"/>
        </w:trPr>
        <w:tc>
          <w:tcPr>
            <w:tcW w:w="9411" w:type="dxa"/>
            <w:shd w:val="clear" w:color="auto" w:fill="E5F3F2"/>
          </w:tcPr>
          <w:p w14:paraId="6E83B917" w14:textId="77777777" w:rsidR="002D6361" w:rsidRDefault="00000000">
            <w:r>
              <w:rPr>
                <w:b/>
                <w:color w:val="404040"/>
                <w:sz w:val="18"/>
              </w:rPr>
              <w:t>AI PROMPT — copy, fill in the [brackets], verify the answer</w:t>
            </w:r>
          </w:p>
          <w:p w14:paraId="4E609AD2" w14:textId="77777777" w:rsidR="002D6361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[PROMPT: Bug 2 investigation — hypothesis first, then ask, then verify]</w:t>
            </w:r>
          </w:p>
          <w:p w14:paraId="6B2040AE" w14:textId="77777777" w:rsidR="002D6361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I POST JSON to Spring Boot @RequestBody MessageRequest.</w:t>
            </w:r>
          </w:p>
          <w:p w14:paraId="4F5E3D9C" w14:textId="77777777" w:rsidR="002D6361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The response is 200, but content is null.</w:t>
            </w:r>
          </w:p>
          <w:p w14:paraId="6D6E60D0" w14:textId="77777777" w:rsidR="002D6361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My JSON body: {"text":"hello"} — my Java field: public String content;</w:t>
            </w:r>
          </w:p>
          <w:p w14:paraId="3E84EEEB" w14:textId="77777777" w:rsidR="002D6361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Here are my request body and controller method.</w:t>
            </w:r>
          </w:p>
          <w:p w14:paraId="0CCE81D2" w14:textId="77777777" w:rsidR="002D6361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Likely causes?</w:t>
            </w:r>
          </w:p>
        </w:tc>
      </w:tr>
    </w:tbl>
    <w:p w14:paraId="494BCC25" w14:textId="77777777" w:rsidR="002D6361" w:rsidRDefault="002D6361">
      <w:pPr>
        <w:spacing w:after="40"/>
      </w:pPr>
    </w:p>
    <w:p w14:paraId="007F7A73" w14:textId="77777777" w:rsidR="00ED12CD" w:rsidRPr="00ED12CD" w:rsidRDefault="00ED12CD" w:rsidP="00ED12CD">
      <w:pPr>
        <w:spacing w:after="80"/>
        <w:ind w:left="227"/>
        <w:rPr>
          <w:rFonts w:asciiTheme="majorHAnsi" w:hAnsiTheme="majorHAnsi" w:cstheme="majorHAnsi"/>
        </w:rPr>
      </w:pPr>
      <w:r w:rsidRPr="00ED12CD">
        <w:rPr>
          <w:rFonts w:asciiTheme="majorHAnsi" w:hAnsiTheme="majorHAnsi" w:cstheme="majorHAnsi"/>
        </w:rPr>
        <w:t>Record:</w:t>
      </w:r>
    </w:p>
    <w:p w14:paraId="5C81FD77" w14:textId="77777777" w:rsidR="00ED12CD" w:rsidRPr="00ED12CD" w:rsidRDefault="00ED12CD" w:rsidP="00ED12CD">
      <w:pPr>
        <w:spacing w:after="80"/>
        <w:ind w:left="227"/>
        <w:rPr>
          <w:rFonts w:asciiTheme="majorHAnsi" w:hAnsiTheme="majorHAnsi" w:cstheme="majorHAnsi"/>
          <w:lang w:eastAsia="zh-CN"/>
        </w:rPr>
      </w:pPr>
      <w:r w:rsidRPr="00ED12CD">
        <w:rPr>
          <w:rFonts w:asciiTheme="majorHAnsi" w:hAnsiTheme="majorHAnsi" w:cstheme="majorHAnsi"/>
        </w:rPr>
        <w:t>Problem:   The server returned HTTP 200, but content was null.</w:t>
      </w:r>
    </w:p>
    <w:p w14:paraId="64D9D1B0" w14:textId="42C3618C" w:rsidR="00ED12CD" w:rsidRPr="00ED12CD" w:rsidRDefault="00ED12CD" w:rsidP="00ED12CD">
      <w:pPr>
        <w:spacing w:after="80"/>
        <w:ind w:left="227"/>
        <w:rPr>
          <w:rFonts w:asciiTheme="majorHAnsi" w:hAnsiTheme="majorHAnsi" w:cstheme="majorHAnsi"/>
        </w:rPr>
      </w:pPr>
      <w:r w:rsidRPr="00ED12CD">
        <w:rPr>
          <w:rFonts w:asciiTheme="majorHAnsi" w:hAnsiTheme="majorHAnsi" w:cstheme="majorHAnsi"/>
        </w:rPr>
        <w:t>Hypothesis (before asking AI):   I thought the JSON key did not match the Java field name.</w:t>
      </w:r>
    </w:p>
    <w:p w14:paraId="02263D89" w14:textId="7B8628D8" w:rsidR="00ED12CD" w:rsidRPr="00ED12CD" w:rsidRDefault="00ED12CD" w:rsidP="00ED12CD">
      <w:pPr>
        <w:pStyle w:val="aff9"/>
        <w:rPr>
          <w:rFonts w:asciiTheme="majorHAnsi" w:hAnsiTheme="majorHAnsi" w:cstheme="majorHAnsi"/>
          <w:sz w:val="22"/>
          <w:szCs w:val="22"/>
        </w:rPr>
      </w:pPr>
      <w:r w:rsidRPr="00ED12CD">
        <w:rPr>
          <w:rFonts w:asciiTheme="majorHAnsi" w:hAnsiTheme="majorHAnsi" w:cstheme="majorHAnsi"/>
          <w:sz w:val="22"/>
          <w:szCs w:val="22"/>
        </w:rPr>
        <w:t xml:space="preserve">AI </w:t>
      </w:r>
      <w:r w:rsidRPr="00ED12CD">
        <w:rPr>
          <w:rFonts w:asciiTheme="majorHAnsi" w:hAnsiTheme="majorHAnsi" w:cstheme="majorHAnsi"/>
          <w:sz w:val="22"/>
          <w:szCs w:val="22"/>
        </w:rPr>
        <w:t>Question (paste your prompt):  Why is content null when my JSON uses "text" but my Java field uses "content"?</w:t>
      </w:r>
    </w:p>
    <w:p w14:paraId="3281F456" w14:textId="604F09D9" w:rsidR="00ED12CD" w:rsidRPr="00ED12CD" w:rsidRDefault="00ED12CD" w:rsidP="00ED12CD">
      <w:pPr>
        <w:pStyle w:val="aff9"/>
        <w:rPr>
          <w:rFonts w:asciiTheme="majorHAnsi" w:hAnsiTheme="majorHAnsi" w:cstheme="majorHAnsi" w:hint="eastAsia"/>
          <w:sz w:val="22"/>
          <w:szCs w:val="22"/>
        </w:rPr>
      </w:pPr>
      <w:r w:rsidRPr="00ED12CD">
        <w:rPr>
          <w:rFonts w:asciiTheme="majorHAnsi" w:hAnsiTheme="majorHAnsi" w:cstheme="majorHAnsi"/>
          <w:sz w:val="22"/>
          <w:szCs w:val="22"/>
        </w:rPr>
        <w:t>Solution:     I changed the JSON key from "text" to "content".</w:t>
      </w:r>
    </w:p>
    <w:p w14:paraId="15321806" w14:textId="77777777" w:rsidR="00ED12CD" w:rsidRPr="00ED12CD" w:rsidRDefault="00ED12CD" w:rsidP="00ED12CD">
      <w:pPr>
        <w:pStyle w:val="aff9"/>
        <w:rPr>
          <w:rFonts w:asciiTheme="majorHAnsi" w:hAnsiTheme="majorHAnsi" w:cstheme="majorHAnsi"/>
          <w:sz w:val="22"/>
          <w:szCs w:val="22"/>
        </w:rPr>
      </w:pPr>
      <w:r w:rsidRPr="00ED12CD">
        <w:rPr>
          <w:rFonts w:asciiTheme="majorHAnsi" w:hAnsiTheme="majorHAnsi" w:cstheme="majorHAnsi"/>
          <w:sz w:val="22"/>
          <w:szCs w:val="22"/>
        </w:rPr>
        <w:t>Learning:      JSON keys must match Java field names for automatic mapping unless custom mapping is configured.</w:t>
      </w:r>
    </w:p>
    <w:p w14:paraId="4BB63C86" w14:textId="3DD0612B" w:rsidR="002D6361" w:rsidRDefault="00000000" w:rsidP="00ED12CD">
      <w:pPr>
        <w:spacing w:after="80"/>
        <w:ind w:left="227"/>
      </w:pPr>
      <w:r>
        <w:t>Call the POST URL with GET, or a wrong path. Observe the result and explain it.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411"/>
      </w:tblGrid>
      <w:tr w:rsidR="002D6361" w14:paraId="1FA246AB" w14:textId="77777777">
        <w:trPr>
          <w:jc w:val="center"/>
        </w:trPr>
        <w:tc>
          <w:tcPr>
            <w:tcW w:w="9411" w:type="dxa"/>
            <w:shd w:val="clear" w:color="auto" w:fill="E5F3F2"/>
          </w:tcPr>
          <w:p w14:paraId="293CC157" w14:textId="77777777" w:rsidR="002D6361" w:rsidRDefault="00000000">
            <w:r>
              <w:rPr>
                <w:b/>
                <w:color w:val="404040"/>
                <w:sz w:val="18"/>
              </w:rPr>
              <w:t>AI PROMPT — copy, fill in the [brackets], verify the answer</w:t>
            </w:r>
          </w:p>
          <w:p w14:paraId="1AD1E639" w14:textId="77777777" w:rsidR="002D6361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[PROMPT: Bug 3 investigation — hypothesis first, then ask, then verify]</w:t>
            </w:r>
          </w:p>
          <w:p w14:paraId="0179D45B" w14:textId="77777777" w:rsidR="002D6361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I called http://localhost:8080/messages with GET instead of POST</w:t>
            </w:r>
          </w:p>
          <w:p w14:paraId="39D44AA6" w14:textId="77777777" w:rsidR="002D6361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(or a wrong path). Here is the exact request I sent and the</w:t>
            </w:r>
          </w:p>
          <w:p w14:paraId="2040A6DD" w14:textId="77777777" w:rsidR="002D6361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status code / error I received.</w:t>
            </w:r>
          </w:p>
          <w:p w14:paraId="6B4E2215" w14:textId="77777777" w:rsidR="002D6361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Why did Spring Boot respond this way?</w:t>
            </w:r>
          </w:p>
          <w:p w14:paraId="2F7E6981" w14:textId="77777777" w:rsidR="002D6361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What does the error tell me about how it matches requests to methods?</w:t>
            </w:r>
          </w:p>
        </w:tc>
      </w:tr>
    </w:tbl>
    <w:p w14:paraId="2F7DC891" w14:textId="77777777" w:rsidR="002D6361" w:rsidRDefault="002D6361">
      <w:pPr>
        <w:spacing w:after="40"/>
      </w:pPr>
    </w:p>
    <w:p w14:paraId="6768598B" w14:textId="77777777" w:rsidR="00ED12CD" w:rsidRPr="00ED12CD" w:rsidRDefault="00ED12CD" w:rsidP="00ED12CD">
      <w:pPr>
        <w:spacing w:after="80"/>
        <w:ind w:left="227"/>
        <w:rPr>
          <w:rFonts w:asciiTheme="majorHAnsi" w:hAnsiTheme="majorHAnsi" w:cstheme="majorHAnsi"/>
        </w:rPr>
      </w:pPr>
      <w:r>
        <w:t>Record:</w:t>
      </w:r>
    </w:p>
    <w:p w14:paraId="294026DA" w14:textId="77777777" w:rsidR="00ED12CD" w:rsidRPr="00ED12CD" w:rsidRDefault="00ED12CD" w:rsidP="00ED12CD">
      <w:pPr>
        <w:spacing w:after="80"/>
        <w:ind w:left="227"/>
        <w:rPr>
          <w:rFonts w:asciiTheme="majorHAnsi" w:hAnsiTheme="majorHAnsi" w:cstheme="majorHAnsi"/>
        </w:rPr>
      </w:pPr>
      <w:r w:rsidRPr="00ED12CD">
        <w:rPr>
          <w:rFonts w:asciiTheme="majorHAnsi" w:hAnsiTheme="majorHAnsi" w:cstheme="majorHAnsi"/>
        </w:rPr>
        <w:t>Problem:        The POST request returned HTTP 404 because the URL was incorrect.</w:t>
      </w:r>
    </w:p>
    <w:p w14:paraId="1D1F4E9E" w14:textId="77777777" w:rsidR="00ED12CD" w:rsidRPr="00ED12CD" w:rsidRDefault="00ED12CD" w:rsidP="00ED12CD">
      <w:pPr>
        <w:pStyle w:val="aff9"/>
        <w:rPr>
          <w:rFonts w:asciiTheme="majorHAnsi" w:hAnsiTheme="majorHAnsi" w:cstheme="majorHAnsi" w:hint="eastAsia"/>
          <w:sz w:val="22"/>
          <w:szCs w:val="22"/>
        </w:rPr>
      </w:pPr>
      <w:r w:rsidRPr="00ED12CD">
        <w:rPr>
          <w:rFonts w:asciiTheme="majorHAnsi" w:hAnsiTheme="majorHAnsi" w:cstheme="majorHAnsi"/>
          <w:sz w:val="22"/>
          <w:szCs w:val="22"/>
        </w:rPr>
        <w:t>Hypothesis (before asking AI):   I thought the request path did not match the Controller mapping.AI Question (paste your prompt):  Why does Spring Boot return 404 when I send POST to /message instead of /messages?</w:t>
      </w:r>
    </w:p>
    <w:p w14:paraId="5517B992" w14:textId="77777777" w:rsidR="00ED12CD" w:rsidRPr="00ED12CD" w:rsidRDefault="00ED12CD" w:rsidP="00ED12CD">
      <w:pPr>
        <w:spacing w:after="80"/>
        <w:ind w:left="227"/>
        <w:rPr>
          <w:rFonts w:asciiTheme="majorHAnsi" w:hAnsiTheme="majorHAnsi" w:cstheme="majorHAnsi"/>
        </w:rPr>
      </w:pPr>
      <w:r w:rsidRPr="00ED12CD">
        <w:rPr>
          <w:rFonts w:asciiTheme="majorHAnsi" w:hAnsiTheme="majorHAnsi" w:cstheme="majorHAnsi"/>
        </w:rPr>
        <w:t>Solution:       I corrected the URL to /messages and sent the POST request again.</w:t>
      </w:r>
    </w:p>
    <w:p w14:paraId="0A36FC65" w14:textId="77777777" w:rsidR="00ED12CD" w:rsidRPr="00ED12CD" w:rsidRDefault="00ED12CD" w:rsidP="00ED12CD">
      <w:pPr>
        <w:spacing w:after="80"/>
        <w:ind w:left="227"/>
        <w:rPr>
          <w:rFonts w:asciiTheme="majorHAnsi" w:hAnsiTheme="majorHAnsi" w:cstheme="majorHAnsi"/>
        </w:rPr>
      </w:pPr>
      <w:r w:rsidRPr="00ED12CD">
        <w:rPr>
          <w:rFonts w:asciiTheme="majorHAnsi" w:hAnsiTheme="majorHAnsi" w:cstheme="majorHAnsi"/>
        </w:rPr>
        <w:t xml:space="preserve">Learning:       Spring Boot matches requests based on the HTTP method and URL path. An incorrect path may cause a 404 </w:t>
      </w:r>
      <w:proofErr w:type="spellStart"/>
      <w:proofErr w:type="gramStart"/>
      <w:r w:rsidRPr="00ED12CD">
        <w:rPr>
          <w:rFonts w:asciiTheme="majorHAnsi" w:hAnsiTheme="majorHAnsi" w:cstheme="majorHAnsi"/>
        </w:rPr>
        <w:t>error.Bug</w:t>
      </w:r>
      <w:proofErr w:type="spellEnd"/>
      <w:proofErr w:type="gramEnd"/>
      <w:r w:rsidRPr="00ED12CD">
        <w:rPr>
          <w:rFonts w:asciiTheme="majorHAnsi" w:hAnsiTheme="majorHAnsi" w:cstheme="majorHAnsi"/>
        </w:rPr>
        <w:t xml:space="preserve"> 3 — Wrong path or GET used by mistake</w:t>
      </w:r>
    </w:p>
    <w:p w14:paraId="11C3D1E7" w14:textId="77777777" w:rsidR="002D6361" w:rsidRDefault="00000000">
      <w:pPr>
        <w:pStyle w:val="21"/>
        <w:shd w:val="clear" w:color="auto" w:fill="FFE2B7"/>
      </w:pPr>
      <w:r>
        <w:t>Task 4C — Restart experiment (Half 2 of this week's proof)</w:t>
      </w:r>
    </w:p>
    <w:p w14:paraId="2058406B" w14:textId="77777777" w:rsidR="002D6361" w:rsidRDefault="00000000">
      <w:pPr>
        <w:spacing w:after="60"/>
        <w:ind w:left="283"/>
      </w:pPr>
      <w:r>
        <w:t>1.  Create 2 messages (POST twice)</w:t>
      </w:r>
    </w:p>
    <w:p w14:paraId="74AC16DE" w14:textId="77777777" w:rsidR="002D6361" w:rsidRDefault="00000000">
      <w:pPr>
        <w:spacing w:after="60"/>
        <w:ind w:left="283"/>
      </w:pPr>
      <w:r>
        <w:t xml:space="preserve">2.  </w:t>
      </w:r>
      <w:r>
        <w:rPr>
          <w:rFonts w:ascii="Consolas" w:eastAsia="Consolas" w:hAnsi="Consolas"/>
          <w:sz w:val="20"/>
        </w:rPr>
        <w:t>GET /messages</w:t>
      </w:r>
      <w:r>
        <w:t xml:space="preserve"> — confirm both exist</w:t>
      </w:r>
    </w:p>
    <w:p w14:paraId="08F6463A" w14:textId="77777777" w:rsidR="002D6361" w:rsidRDefault="00000000">
      <w:pPr>
        <w:spacing w:after="60"/>
        <w:ind w:left="283"/>
      </w:pPr>
      <w:r>
        <w:lastRenderedPageBreak/>
        <w:t>3.  Restart the application</w:t>
      </w:r>
    </w:p>
    <w:p w14:paraId="6AF0D10C" w14:textId="77777777" w:rsidR="002D6361" w:rsidRDefault="00000000">
      <w:pPr>
        <w:spacing w:after="60"/>
        <w:ind w:left="283"/>
      </w:pPr>
      <w:r>
        <w:t xml:space="preserve">4.  </w:t>
      </w:r>
      <w:r>
        <w:rPr>
          <w:rFonts w:ascii="Consolas" w:eastAsia="Consolas" w:hAnsi="Consolas"/>
          <w:sz w:val="20"/>
        </w:rPr>
        <w:t>GET /messages</w:t>
      </w:r>
      <w:r>
        <w:t xml:space="preserve"> again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411"/>
      </w:tblGrid>
      <w:tr w:rsidR="002D6361" w14:paraId="4CAFA35F" w14:textId="77777777">
        <w:trPr>
          <w:jc w:val="center"/>
        </w:trPr>
        <w:tc>
          <w:tcPr>
            <w:tcW w:w="9411" w:type="dxa"/>
            <w:shd w:val="clear" w:color="auto" w:fill="F0EAF7"/>
          </w:tcPr>
          <w:p w14:paraId="3390991E" w14:textId="77777777" w:rsidR="002D6361" w:rsidRDefault="00000000">
            <w:r>
              <w:rPr>
                <w:b/>
                <w:color w:val="404040"/>
                <w:sz w:val="18"/>
              </w:rPr>
              <w:t>EVIDENCE — capture this</w:t>
            </w:r>
          </w:p>
          <w:p w14:paraId="4D4EF322" w14:textId="77777777" w:rsidR="002D6361" w:rsidRDefault="00000000">
            <w:pPr>
              <w:spacing w:after="40"/>
            </w:pPr>
            <w:r>
              <w:t>[EVIDENCE: Restart experiment — heard ≠ remembered]</w:t>
            </w:r>
          </w:p>
          <w:p w14:paraId="68D23405" w14:textId="21D7D58B" w:rsidR="002D6361" w:rsidRDefault="00000000">
            <w:pPr>
              <w:spacing w:after="40"/>
            </w:pPr>
            <w:r>
              <w:t xml:space="preserve">Before restart, GET /messages showed:   </w:t>
            </w:r>
            <w:r w:rsidR="00ED12CD">
              <w:t>Two messages were stored in the list.</w:t>
            </w:r>
          </w:p>
          <w:p w14:paraId="0523D832" w14:textId="77777777" w:rsidR="00ED12CD" w:rsidRDefault="00000000">
            <w:pPr>
              <w:spacing w:after="40"/>
              <w:rPr>
                <w:lang w:eastAsia="zh-CN"/>
              </w:rPr>
            </w:pPr>
            <w:r>
              <w:t xml:space="preserve">After restart, GET /messages showed: </w:t>
            </w:r>
            <w:r w:rsidR="00ED12CD">
              <w:t>An empty list [].</w:t>
            </w:r>
          </w:p>
          <w:p w14:paraId="3EB116E4" w14:textId="65A1A42A" w:rsidR="002D6361" w:rsidRDefault="00000000">
            <w:pPr>
              <w:spacing w:after="40"/>
            </w:pPr>
            <w:r>
              <w:t xml:space="preserve">What disappeared?          </w:t>
            </w:r>
            <w:r w:rsidR="00ED12CD">
              <w:t>All previously stored messages disappeared.</w:t>
            </w:r>
          </w:p>
          <w:p w14:paraId="2D710818" w14:textId="77777777" w:rsidR="00ED12CD" w:rsidRDefault="00000000">
            <w:pPr>
              <w:spacing w:after="200"/>
              <w:rPr>
                <w:lang w:eastAsia="zh-CN"/>
              </w:rPr>
            </w:pPr>
            <w:r>
              <w:t xml:space="preserve">What does this teach about memory?    </w:t>
            </w:r>
            <w:r w:rsidR="00ED12CD">
              <w:t xml:space="preserve">Data stored in an in-memory </w:t>
            </w:r>
            <w:proofErr w:type="spellStart"/>
            <w:r w:rsidR="00ED12CD">
              <w:t>ArrayList</w:t>
            </w:r>
            <w:proofErr w:type="spellEnd"/>
            <w:r w:rsidR="00ED12CD">
              <w:t xml:space="preserve"> is temporary and will be lost after restarting the application.</w:t>
            </w:r>
          </w:p>
          <w:p w14:paraId="563DAA3D" w14:textId="7D39CCC1" w:rsidR="002D6361" w:rsidRDefault="00000000">
            <w:pPr>
              <w:spacing w:after="200"/>
            </w:pPr>
            <w:r>
              <w:t>________</w:t>
            </w:r>
          </w:p>
          <w:p w14:paraId="16B8DAD4" w14:textId="77777777" w:rsidR="002D6361" w:rsidRDefault="00000000">
            <w:pPr>
              <w:spacing w:after="200"/>
            </w:pPr>
            <w:r>
              <w:t>______________________________________________________________________________</w:t>
            </w:r>
          </w:p>
        </w:tc>
      </w:tr>
    </w:tbl>
    <w:p w14:paraId="091B61BC" w14:textId="77777777" w:rsidR="002D6361" w:rsidRDefault="002D6361">
      <w:pPr>
        <w:spacing w:after="40"/>
      </w:pPr>
    </w:p>
    <w:p w14:paraId="7A812430" w14:textId="77777777" w:rsidR="002D6361" w:rsidRDefault="00000000">
      <w:r>
        <w:t>The code didn't change. The server didn't crash. The messages lived in memory — and memory resets. Hold onto that feeling; it has a week number (06).</w:t>
      </w:r>
    </w:p>
    <w:p w14:paraId="47563CCC" w14:textId="77777777" w:rsidR="002D6361" w:rsidRDefault="00000000">
      <w:pPr>
        <w:pStyle w:val="21"/>
        <w:shd w:val="clear" w:color="auto" w:fill="FFF1DC"/>
      </w:pPr>
      <w:r>
        <w:t>Checkpoint — Level 2</w:t>
      </w:r>
    </w:p>
    <w:p w14:paraId="52674596" w14:textId="77777777" w:rsidR="002D6361" w:rsidRDefault="00000000">
      <w:pPr>
        <w:spacing w:after="40"/>
        <w:ind w:left="283"/>
      </w:pPr>
      <w:r>
        <w:t>☐  I can explain request vs response</w:t>
      </w:r>
    </w:p>
    <w:p w14:paraId="5EE55F69" w14:textId="77777777" w:rsidR="002D6361" w:rsidRDefault="00000000">
      <w:pPr>
        <w:spacing w:after="40"/>
        <w:ind w:left="283"/>
      </w:pPr>
      <w:r>
        <w:t>☐  I can explain @RequestBody</w:t>
      </w:r>
    </w:p>
    <w:p w14:paraId="208A29C5" w14:textId="77777777" w:rsidR="002D6361" w:rsidRDefault="00000000">
      <w:pPr>
        <w:spacing w:after="40"/>
        <w:ind w:left="283"/>
      </w:pPr>
      <w:r>
        <w:t>☐  I completed 3 AI debug records</w:t>
      </w:r>
    </w:p>
    <w:p w14:paraId="6F71303F" w14:textId="77777777" w:rsidR="002D6361" w:rsidRDefault="00000000">
      <w:pPr>
        <w:spacing w:after="40"/>
        <w:ind w:left="283"/>
      </w:pPr>
      <w:r>
        <w:t>☐  I observed restart data loss</w:t>
      </w:r>
    </w:p>
    <w:p w14:paraId="6454DE3D" w14:textId="77777777" w:rsidR="002D6361" w:rsidRDefault="00000000">
      <w:pPr>
        <w:spacing w:after="40"/>
        <w:ind w:left="283"/>
      </w:pPr>
      <w:r>
        <w:t>☐  I noticed the Controller is getting crowded (save this feeling for Week05)</w:t>
      </w:r>
    </w:p>
    <w:p w14:paraId="26DEC605" w14:textId="77777777" w:rsidR="002D6361" w:rsidRDefault="002D6361">
      <w:pPr>
        <w:spacing w:after="40"/>
      </w:pPr>
    </w:p>
    <w:p w14:paraId="4B5F6AF5" w14:textId="77777777" w:rsidR="002D6361" w:rsidRDefault="00000000">
      <w:pPr>
        <w:pStyle w:val="1"/>
      </w:pPr>
      <w:r>
        <w:t>5. Level 3 — Make It Yours</w:t>
      </w:r>
    </w:p>
    <w:p w14:paraId="26971B3D" w14:textId="77777777" w:rsidR="002D6361" w:rsidRDefault="00000000">
      <w:r>
        <w:rPr>
          <w:b/>
        </w:rPr>
        <w:t>Goal:</w:t>
      </w:r>
      <w:r>
        <w:t xml:space="preserve"> personalize the listening experience — after this level, being heard by </w:t>
      </w:r>
      <w:r>
        <w:rPr>
          <w:i/>
        </w:rPr>
        <w:t>your</w:t>
      </w:r>
      <w:r>
        <w:t xml:space="preserve"> MyBlog should feel different from a generic API demo.</w:t>
      </w:r>
    </w:p>
    <w:p w14:paraId="0DFCABA9" w14:textId="77777777" w:rsidR="002D6361" w:rsidRDefault="00000000">
      <w:pPr>
        <w:pStyle w:val="21"/>
        <w:shd w:val="clear" w:color="auto" w:fill="E8F0FA"/>
      </w:pPr>
      <w:r>
        <w:t>Task 5.1 — Personalize the listening voice</w:t>
      </w:r>
    </w:p>
    <w:p w14:paraId="31522439" w14:textId="77777777" w:rsidR="002D6361" w:rsidRDefault="00000000">
      <w:r>
        <w:t>Choose deliberately:</w:t>
      </w:r>
    </w:p>
    <w:p w14:paraId="37447088" w14:textId="77777777" w:rsidR="002D6361" w:rsidRDefault="00000000">
      <w:pPr>
        <w:pStyle w:val="a0"/>
      </w:pPr>
      <w:r>
        <w:t>response wording ("MyBlog heard you" → your voice)</w:t>
      </w:r>
    </w:p>
    <w:p w14:paraId="579DD25E" w14:textId="77777777" w:rsidR="002D6361" w:rsidRDefault="00000000">
      <w:pPr>
        <w:pStyle w:val="a0"/>
      </w:pPr>
      <w:r>
        <w:t>optional fields that fit your blog (</w:t>
      </w:r>
      <w:r>
        <w:rPr>
          <w:rFonts w:ascii="Consolas" w:eastAsia="Consolas" w:hAnsi="Consolas"/>
          <w:sz w:val="20"/>
        </w:rPr>
        <w:t>from</w:t>
      </w:r>
      <w:r>
        <w:t xml:space="preserve">, </w:t>
      </w:r>
      <w:r>
        <w:rPr>
          <w:rFonts w:ascii="Consolas" w:eastAsia="Consolas" w:hAnsi="Consolas"/>
          <w:sz w:val="20"/>
        </w:rPr>
        <w:t>topic</w:t>
      </w:r>
      <w:r>
        <w:t xml:space="preserve">, </w:t>
      </w:r>
      <w:r>
        <w:rPr>
          <w:rFonts w:ascii="Consolas" w:eastAsia="Consolas" w:hAnsi="Consolas"/>
          <w:sz w:val="20"/>
        </w:rPr>
        <w:t>mood</w:t>
      </w:r>
      <w:r>
        <w:t>…)</w:t>
      </w:r>
    </w:p>
    <w:p w14:paraId="5C9C4C7E" w14:textId="77777777" w:rsidR="002D6361" w:rsidRDefault="00000000">
      <w:pPr>
        <w:pStyle w:val="a0"/>
      </w:pPr>
      <w:r>
        <w:t>message topics related to your identity</w:t>
      </w:r>
    </w:p>
    <w:p w14:paraId="732F70A3" w14:textId="77777777" w:rsidR="002D6361" w:rsidRDefault="00000000">
      <w:r>
        <w:t>Ask:</w:t>
      </w:r>
    </w:p>
    <w:p w14:paraId="7E010882" w14:textId="77777777" w:rsidR="002D6361" w:rsidRDefault="00000000">
      <w:pPr>
        <w:pStyle w:val="af5"/>
      </w:pPr>
      <w:r>
        <w:t>Does this feel like my MyBlog listening, or a generic API demo?</w:t>
      </w:r>
    </w:p>
    <w:p w14:paraId="08B067A1" w14:textId="77777777" w:rsidR="002D6361" w:rsidRDefault="00000000">
      <w:r>
        <w:t>Remember Week03: your MyBlog knows who it is. It should hear in its own voice.</w:t>
      </w:r>
    </w:p>
    <w:p w14:paraId="72843D76" w14:textId="77777777" w:rsidR="002D6361" w:rsidRDefault="00000000">
      <w:pPr>
        <w:pStyle w:val="21"/>
        <w:shd w:val="clear" w:color="auto" w:fill="E8F0FA"/>
      </w:pPr>
      <w:r>
        <w:t>Task 5.2 — Optional AI critique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411"/>
      </w:tblGrid>
      <w:tr w:rsidR="002D6361" w14:paraId="47DB8A04" w14:textId="77777777">
        <w:trPr>
          <w:jc w:val="center"/>
        </w:trPr>
        <w:tc>
          <w:tcPr>
            <w:tcW w:w="9411" w:type="dxa"/>
            <w:shd w:val="clear" w:color="auto" w:fill="E5F3F2"/>
          </w:tcPr>
          <w:p w14:paraId="5636DDFD" w14:textId="77777777" w:rsidR="002D6361" w:rsidRDefault="00000000">
            <w:r>
              <w:rPr>
                <w:b/>
                <w:color w:val="404040"/>
                <w:sz w:val="18"/>
              </w:rPr>
              <w:t>AI PROMPT — copy, fill in the [brackets], verify the answer</w:t>
            </w:r>
          </w:p>
          <w:p w14:paraId="11EF1226" w14:textId="77777777" w:rsidR="002D6361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[PROMPT: Design critique — AI suggests, you decide what stays]</w:t>
            </w:r>
          </w:p>
          <w:p w14:paraId="1B97EA1D" w14:textId="77777777" w:rsidR="002D6361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Here is my listening API design and sample response.</w:t>
            </w:r>
          </w:p>
          <w:p w14:paraId="2DFD17C1" w14:textId="77777777" w:rsidR="002D6361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Does it feel personal to MyBlog identity?</w:t>
            </w:r>
          </w:p>
          <w:p w14:paraId="618509F3" w14:textId="77777777" w:rsidR="002D6361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lastRenderedPageBreak/>
              <w:t>Suggest 2 small improvements. Do not rewrite everything.</w:t>
            </w:r>
          </w:p>
        </w:tc>
      </w:tr>
    </w:tbl>
    <w:p w14:paraId="4C4A9405" w14:textId="77777777" w:rsidR="002D6361" w:rsidRDefault="002D6361">
      <w:pPr>
        <w:spacing w:after="40"/>
      </w:pPr>
    </w:p>
    <w:p w14:paraId="641D521D" w14:textId="77777777" w:rsidR="002D6361" w:rsidRDefault="00000000">
      <w:r>
        <w:t>You decide what stays. Rejecting everything is valid — if you can say why.</w:t>
      </w:r>
    </w:p>
    <w:p w14:paraId="53E41B9E" w14:textId="77777777" w:rsidR="002D6361" w:rsidRDefault="00000000">
      <w:pPr>
        <w:pStyle w:val="21"/>
        <w:shd w:val="clear" w:color="auto" w:fill="FFF1DC"/>
      </w:pPr>
      <w:r>
        <w:t>Checkpoint — Level 3</w:t>
      </w:r>
    </w:p>
    <w:p w14:paraId="71046A9E" w14:textId="77777777" w:rsidR="002D6361" w:rsidRDefault="00000000">
      <w:pPr>
        <w:spacing w:after="40"/>
        <w:ind w:left="283"/>
      </w:pPr>
      <w:r>
        <w:t>☐  Listening response sounds like my MyBlog</w:t>
      </w:r>
    </w:p>
    <w:p w14:paraId="517B10A8" w14:textId="77777777" w:rsidR="002D6361" w:rsidRDefault="00000000">
      <w:pPr>
        <w:spacing w:after="40"/>
        <w:ind w:left="283"/>
      </w:pPr>
      <w:r>
        <w:t>☐  Fields/naming feel intentional</w:t>
      </w:r>
    </w:p>
    <w:p w14:paraId="793ACE2D" w14:textId="77777777" w:rsidR="002D6361" w:rsidRDefault="002D6361">
      <w:pPr>
        <w:spacing w:after="40"/>
      </w:pPr>
    </w:p>
    <w:p w14:paraId="600489AF" w14:textId="77777777" w:rsidR="002D6361" w:rsidRDefault="00000000">
      <w:pPr>
        <w:pStyle w:val="1"/>
      </w:pPr>
      <w:r>
        <w:t>6. Optional Extension</w:t>
      </w:r>
    </w:p>
    <w:p w14:paraId="2922E9CC" w14:textId="77777777" w:rsidR="002D6361" w:rsidRDefault="00000000">
      <w:r>
        <w:t xml:space="preserve">Only after L1–L3 are complete (details: </w:t>
      </w:r>
      <w:r>
        <w:rPr>
          <w:rFonts w:ascii="Consolas" w:eastAsia="Consolas" w:hAnsi="Consolas"/>
          <w:sz w:val="20"/>
        </w:rPr>
        <w:t>mission.md</w:t>
      </w:r>
      <w:r>
        <w:t xml:space="preserve"> §9, </w:t>
      </w:r>
      <w:r>
        <w:rPr>
          <w:rFonts w:ascii="Consolas" w:eastAsia="Consolas" w:hAnsi="Consolas"/>
          <w:sz w:val="20"/>
        </w:rPr>
        <w:t>challenge.md</w:t>
      </w:r>
      <w:r>
        <w:t>):</w:t>
      </w:r>
    </w:p>
    <w:p w14:paraId="3B700E2D" w14:textId="77777777" w:rsidR="002D6361" w:rsidRDefault="00000000">
      <w:pPr>
        <w:pStyle w:val="a0"/>
      </w:pPr>
      <w:r>
        <w:t>DELETE one message by id (still in-memory)</w:t>
      </w:r>
    </w:p>
    <w:p w14:paraId="54DCB0BC" w14:textId="77777777" w:rsidR="002D6361" w:rsidRDefault="00000000">
      <w:pPr>
        <w:pStyle w:val="a0"/>
      </w:pPr>
      <w:r>
        <w:t xml:space="preserve">Add a </w:t>
      </w:r>
      <w:r>
        <w:rPr>
          <w:rFonts w:ascii="Consolas" w:eastAsia="Consolas" w:hAnsi="Consolas"/>
          <w:sz w:val="20"/>
        </w:rPr>
        <w:t>from</w:t>
      </w:r>
      <w:r>
        <w:t xml:space="preserve"> field to message identity</w:t>
      </w:r>
    </w:p>
    <w:p w14:paraId="3174F4B7" w14:textId="77777777" w:rsidR="002D6361" w:rsidRDefault="00000000">
      <w:pPr>
        <w:pStyle w:val="a0"/>
      </w:pPr>
      <w:r>
        <w:t>Reject empty content with a clear JSON error message</w:t>
      </w:r>
    </w:p>
    <w:p w14:paraId="6EDCD0D7" w14:textId="77777777" w:rsidR="002D6361" w:rsidRDefault="00000000">
      <w:r>
        <w:t>Same Week04 technology. No database. No service layer requirement.</w:t>
      </w:r>
    </w:p>
    <w:p w14:paraId="2844C96F" w14:textId="77777777" w:rsidR="002D6361" w:rsidRDefault="00000000">
      <w:pPr>
        <w:pStyle w:val="1"/>
      </w:pPr>
      <w:r>
        <w:t>7. Evidence &amp; Submission</w:t>
      </w:r>
    </w:p>
    <w:p w14:paraId="71F06E94" w14:textId="77777777" w:rsidR="002D6361" w:rsidRDefault="00000000">
      <w:pPr>
        <w:pStyle w:val="21"/>
      </w:pPr>
      <w:r>
        <w:t>The Week04 evidence map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706"/>
        <w:gridCol w:w="4706"/>
      </w:tblGrid>
      <w:tr w:rsidR="002D6361" w14:paraId="307E9EE1" w14:textId="77777777">
        <w:tc>
          <w:tcPr>
            <w:tcW w:w="4706" w:type="dxa"/>
            <w:shd w:val="clear" w:color="auto" w:fill="D9E2F3"/>
          </w:tcPr>
          <w:p w14:paraId="2FCF1A01" w14:textId="77777777" w:rsidR="002D6361" w:rsidRDefault="00000000">
            <w:r>
              <w:rPr>
                <w:b/>
                <w:sz w:val="20"/>
              </w:rPr>
              <w:t>Capability claim</w:t>
            </w:r>
          </w:p>
        </w:tc>
        <w:tc>
          <w:tcPr>
            <w:tcW w:w="4706" w:type="dxa"/>
            <w:shd w:val="clear" w:color="auto" w:fill="D9E2F3"/>
          </w:tcPr>
          <w:p w14:paraId="3725641E" w14:textId="77777777" w:rsidR="002D6361" w:rsidRDefault="00000000">
            <w:r>
              <w:rPr>
                <w:b/>
                <w:sz w:val="20"/>
              </w:rPr>
              <w:t>Evidence that proves it</w:t>
            </w:r>
          </w:p>
        </w:tc>
      </w:tr>
      <w:tr w:rsidR="002D6361" w14:paraId="193B4DC8" w14:textId="77777777">
        <w:tc>
          <w:tcPr>
            <w:tcW w:w="4706" w:type="dxa"/>
          </w:tcPr>
          <w:p w14:paraId="04A1D843" w14:textId="77777777" w:rsidR="002D6361" w:rsidRDefault="00000000">
            <w:r>
              <w:rPr>
                <w:sz w:val="20"/>
              </w:rPr>
              <w:t>MyBlog receives a visitor's message</w:t>
            </w:r>
          </w:p>
        </w:tc>
        <w:tc>
          <w:tcPr>
            <w:tcW w:w="4706" w:type="dxa"/>
          </w:tcPr>
          <w:p w14:paraId="4FF2307F" w14:textId="77777777" w:rsidR="002D6361" w:rsidRDefault="00000000">
            <w:r>
              <w:rPr>
                <w:sz w:val="20"/>
              </w:rPr>
              <w:t xml:space="preserve">HTTP client capture: POST request (method, URL, </w:t>
            </w:r>
            <w:r>
              <w:rPr>
                <w:rFonts w:ascii="Consolas" w:eastAsia="Consolas" w:hAnsi="Consolas"/>
                <w:sz w:val="20"/>
              </w:rPr>
              <w:t>Content-Type: application/json</w:t>
            </w:r>
            <w:r>
              <w:rPr>
                <w:sz w:val="20"/>
              </w:rPr>
              <w:t>, body) + response carrying the content</w:t>
            </w:r>
          </w:p>
        </w:tc>
      </w:tr>
      <w:tr w:rsidR="002D6361" w14:paraId="3CBD9A21" w14:textId="77777777">
        <w:tc>
          <w:tcPr>
            <w:tcW w:w="4706" w:type="dxa"/>
          </w:tcPr>
          <w:p w14:paraId="1323BCBD" w14:textId="77777777" w:rsidR="002D6361" w:rsidRDefault="00000000">
            <w:r>
              <w:rPr>
                <w:sz w:val="20"/>
              </w:rPr>
              <w:t>Listening accumulated</w:t>
            </w:r>
          </w:p>
        </w:tc>
        <w:tc>
          <w:tcPr>
            <w:tcW w:w="4706" w:type="dxa"/>
          </w:tcPr>
          <w:p w14:paraId="5D0C5249" w14:textId="77777777" w:rsidR="002D6361" w:rsidRDefault="00000000">
            <w:r>
              <w:rPr>
                <w:sz w:val="20"/>
              </w:rPr>
              <w:t xml:space="preserve">Screenshot: </w:t>
            </w:r>
            <w:r>
              <w:rPr>
                <w:rFonts w:ascii="Consolas" w:eastAsia="Consolas" w:hAnsi="Consolas"/>
                <w:sz w:val="20"/>
              </w:rPr>
              <w:t>GET /messages</w:t>
            </w:r>
            <w:r>
              <w:rPr>
                <w:sz w:val="20"/>
              </w:rPr>
              <w:t xml:space="preserve"> showing </w:t>
            </w:r>
            <w:r>
              <w:rPr>
                <w:b/>
                <w:sz w:val="20"/>
              </w:rPr>
              <w:t>both</w:t>
            </w:r>
            <w:r>
              <w:rPr>
                <w:sz w:val="20"/>
              </w:rPr>
              <w:t xml:space="preserve"> messages sent earlier</w:t>
            </w:r>
          </w:p>
        </w:tc>
      </w:tr>
      <w:tr w:rsidR="002D6361" w14:paraId="37912103" w14:textId="77777777">
        <w:tc>
          <w:tcPr>
            <w:tcW w:w="4706" w:type="dxa"/>
          </w:tcPr>
          <w:p w14:paraId="50CEB523" w14:textId="77777777" w:rsidR="002D6361" w:rsidRDefault="00000000">
            <w:r>
              <w:rPr>
                <w:sz w:val="20"/>
              </w:rPr>
              <w:t>I can listen selectively</w:t>
            </w:r>
          </w:p>
        </w:tc>
        <w:tc>
          <w:tcPr>
            <w:tcW w:w="4706" w:type="dxa"/>
          </w:tcPr>
          <w:p w14:paraId="2507CEB1" w14:textId="77777777" w:rsidR="002D6361" w:rsidRDefault="00000000">
            <w:r>
              <w:rPr>
                <w:rFonts w:ascii="Consolas" w:eastAsia="Consolas" w:hAnsi="Consolas"/>
                <w:sz w:val="20"/>
              </w:rPr>
              <w:t>GET /messages/{id}</w:t>
            </w:r>
            <w:r>
              <w:rPr>
                <w:sz w:val="20"/>
              </w:rPr>
              <w:t xml:space="preserve"> or </w:t>
            </w:r>
            <w:r>
              <w:rPr>
                <w:rFonts w:ascii="Consolas" w:eastAsia="Consolas" w:hAnsi="Consolas"/>
                <w:sz w:val="20"/>
              </w:rPr>
              <w:t>?keyword=</w:t>
            </w:r>
            <w:r>
              <w:rPr>
                <w:sz w:val="20"/>
              </w:rPr>
              <w:t xml:space="preserve"> result</w:t>
            </w:r>
          </w:p>
        </w:tc>
      </w:tr>
      <w:tr w:rsidR="002D6361" w14:paraId="0BEB1120" w14:textId="77777777">
        <w:tc>
          <w:tcPr>
            <w:tcW w:w="4706" w:type="dxa"/>
          </w:tcPr>
          <w:p w14:paraId="55AC3938" w14:textId="77777777" w:rsidR="002D6361" w:rsidRDefault="00000000">
            <w:r>
              <w:rPr>
                <w:sz w:val="20"/>
              </w:rPr>
              <w:t>I understand the binding</w:t>
            </w:r>
          </w:p>
        </w:tc>
        <w:tc>
          <w:tcPr>
            <w:tcW w:w="4706" w:type="dxa"/>
          </w:tcPr>
          <w:p w14:paraId="4B1BFDF9" w14:textId="77777777" w:rsidR="002D6361" w:rsidRDefault="00000000">
            <w:r>
              <w:rPr>
                <w:sz w:val="20"/>
              </w:rPr>
              <w:t>Level 2 answers + "JSON became a Java object because…" in your words</w:t>
            </w:r>
          </w:p>
        </w:tc>
      </w:tr>
      <w:tr w:rsidR="002D6361" w14:paraId="50D6E634" w14:textId="77777777">
        <w:tc>
          <w:tcPr>
            <w:tcW w:w="4706" w:type="dxa"/>
          </w:tcPr>
          <w:p w14:paraId="53FCC008" w14:textId="77777777" w:rsidR="002D6361" w:rsidRDefault="00000000">
            <w:r>
              <w:rPr>
                <w:sz w:val="20"/>
              </w:rPr>
              <w:t>I debug with a hypothesis-first AI loop</w:t>
            </w:r>
          </w:p>
        </w:tc>
        <w:tc>
          <w:tcPr>
            <w:tcW w:w="4706" w:type="dxa"/>
          </w:tcPr>
          <w:p w14:paraId="225FD0B8" w14:textId="77777777" w:rsidR="002D6361" w:rsidRDefault="00000000">
            <w:r>
              <w:rPr>
                <w:sz w:val="20"/>
              </w:rPr>
              <w:t>Bug 1–3 records in your AI collaboration log</w:t>
            </w:r>
          </w:p>
        </w:tc>
      </w:tr>
      <w:tr w:rsidR="002D6361" w14:paraId="7A97E62F" w14:textId="77777777">
        <w:tc>
          <w:tcPr>
            <w:tcW w:w="4706" w:type="dxa"/>
          </w:tcPr>
          <w:p w14:paraId="5F4A3E0B" w14:textId="77777777" w:rsidR="002D6361" w:rsidRDefault="00000000">
            <w:r>
              <w:rPr>
                <w:sz w:val="20"/>
              </w:rPr>
              <w:t>I know what memory would add</w:t>
            </w:r>
          </w:p>
        </w:tc>
        <w:tc>
          <w:tcPr>
            <w:tcW w:w="4706" w:type="dxa"/>
          </w:tcPr>
          <w:p w14:paraId="3E3B0E14" w14:textId="77777777" w:rsidR="002D6361" w:rsidRDefault="00000000">
            <w:r>
              <w:rPr>
                <w:sz w:val="20"/>
              </w:rPr>
              <w:t>Restart experiment record (before/after + explanation)</w:t>
            </w:r>
          </w:p>
        </w:tc>
      </w:tr>
      <w:tr w:rsidR="002D6361" w14:paraId="3CBC96DF" w14:textId="77777777">
        <w:tc>
          <w:tcPr>
            <w:tcW w:w="4706" w:type="dxa"/>
          </w:tcPr>
          <w:p w14:paraId="30669FDF" w14:textId="77777777" w:rsidR="002D6361" w:rsidRDefault="00000000">
            <w:r>
              <w:rPr>
                <w:sz w:val="20"/>
              </w:rPr>
              <w:t>The listening is mine</w:t>
            </w:r>
          </w:p>
        </w:tc>
        <w:tc>
          <w:tcPr>
            <w:tcW w:w="4706" w:type="dxa"/>
          </w:tcPr>
          <w:p w14:paraId="6C0FFF28" w14:textId="77777777" w:rsidR="002D6361" w:rsidRDefault="00000000">
            <w:r>
              <w:rPr>
                <w:sz w:val="20"/>
              </w:rPr>
              <w:t>Personalized response wording visible in the response JSON</w:t>
            </w:r>
          </w:p>
        </w:tc>
      </w:tr>
    </w:tbl>
    <w:p w14:paraId="29F4ADDF" w14:textId="77777777" w:rsidR="002D6361" w:rsidRDefault="002D6361">
      <w:pPr>
        <w:spacing w:after="40"/>
      </w:pPr>
    </w:p>
    <w:p w14:paraId="2ABF1B14" w14:textId="77777777" w:rsidR="002D6361" w:rsidRDefault="00000000">
      <w:pPr>
        <w:pStyle w:val="21"/>
      </w:pPr>
      <w:r>
        <w:t>Submit</w:t>
      </w:r>
    </w:p>
    <w:p w14:paraId="007EAAA8" w14:textId="77777777" w:rsidR="002D6361" w:rsidRDefault="00000000">
      <w:pPr>
        <w:spacing w:after="60"/>
        <w:ind w:left="283"/>
      </w:pPr>
      <w:r>
        <w:t xml:space="preserve">1.  </w:t>
      </w:r>
      <w:r>
        <w:rPr>
          <w:b/>
        </w:rPr>
        <w:t>Source code</w:t>
      </w:r>
      <w:r>
        <w:t xml:space="preserve"> — the continued MyBlog project: </w:t>
      </w:r>
      <w:r>
        <w:rPr>
          <w:rFonts w:ascii="Consolas" w:eastAsia="Consolas" w:hAnsi="Consolas"/>
          <w:sz w:val="20"/>
        </w:rPr>
        <w:t>MessageRequest</w:t>
      </w:r>
      <w:r>
        <w:t xml:space="preserve">, </w:t>
      </w:r>
      <w:r>
        <w:rPr>
          <w:rFonts w:ascii="Consolas" w:eastAsia="Consolas" w:hAnsi="Consolas"/>
          <w:sz w:val="20"/>
        </w:rPr>
        <w:t>POST /messages</w:t>
      </w:r>
      <w:r>
        <w:t xml:space="preserve">, in-memory list, </w:t>
      </w:r>
      <w:r>
        <w:rPr>
          <w:rFonts w:ascii="Consolas" w:eastAsia="Consolas" w:hAnsi="Consolas"/>
          <w:sz w:val="20"/>
        </w:rPr>
        <w:t>GET /messages</w:t>
      </w:r>
      <w:r>
        <w:t xml:space="preserve"> + </w:t>
      </w:r>
      <w:r>
        <w:rPr>
          <w:rFonts w:ascii="Consolas" w:eastAsia="Consolas" w:hAnsi="Consolas"/>
          <w:sz w:val="20"/>
        </w:rPr>
        <w:t>GET /messages/{id}</w:t>
      </w:r>
    </w:p>
    <w:p w14:paraId="1665A116" w14:textId="77777777" w:rsidR="002D6361" w:rsidRDefault="00000000">
      <w:pPr>
        <w:spacing w:after="60"/>
        <w:ind w:left="283"/>
      </w:pPr>
      <w:r>
        <w:t xml:space="preserve">2.  </w:t>
      </w:r>
      <w:r>
        <w:rPr>
          <w:b/>
        </w:rPr>
        <w:t>HTTP client evidence</w:t>
      </w:r>
      <w:r>
        <w:t xml:space="preserve"> — POST + GET (see evidence map)</w:t>
      </w:r>
    </w:p>
    <w:p w14:paraId="53E1895B" w14:textId="77777777" w:rsidR="002D6361" w:rsidRDefault="00000000">
      <w:pPr>
        <w:spacing w:after="60"/>
        <w:ind w:left="283"/>
      </w:pPr>
      <w:r>
        <w:t xml:space="preserve">3.  </w:t>
      </w:r>
      <w:r>
        <w:rPr>
          <w:b/>
        </w:rPr>
        <w:t>AI collaboration log</w:t>
      </w:r>
      <w:r>
        <w:t xml:space="preserve"> — Bug 1–3 records + at least one Level 2A explanation interaction</w:t>
      </w:r>
    </w:p>
    <w:p w14:paraId="0E5F4E87" w14:textId="77777777" w:rsidR="002D6361" w:rsidRDefault="00000000">
      <w:pPr>
        <w:spacing w:after="60"/>
        <w:ind w:left="283"/>
      </w:pPr>
      <w:r>
        <w:t xml:space="preserve">4.  </w:t>
      </w:r>
      <w:r>
        <w:rPr>
          <w:b/>
        </w:rPr>
        <w:t>Reflection</w:t>
      </w:r>
      <w:r>
        <w:t xml:space="preserve"> — "How is listening different from speaking?" (see </w:t>
      </w:r>
      <w:r>
        <w:rPr>
          <w:rFonts w:ascii="Consolas" w:eastAsia="Consolas" w:hAnsi="Consolas"/>
          <w:sz w:val="20"/>
        </w:rPr>
        <w:t>reflection.md</w:t>
      </w:r>
      <w:r>
        <w:t xml:space="preserve">, </w:t>
      </w:r>
      <w:r>
        <w:rPr>
          <w:rFonts w:ascii="Consolas" w:eastAsia="Consolas" w:hAnsi="Consolas"/>
          <w:sz w:val="20"/>
        </w:rPr>
        <w:t>homework.md</w:t>
      </w:r>
      <w:r>
        <w:t>)</w:t>
      </w:r>
    </w:p>
    <w:p w14:paraId="79544065" w14:textId="77777777" w:rsidR="002D6361" w:rsidRDefault="00000000">
      <w:pPr>
        <w:pStyle w:val="1"/>
      </w:pPr>
      <w:r>
        <w:lastRenderedPageBreak/>
        <w:t>8. Completion Checklist</w:t>
      </w:r>
    </w:p>
    <w:p w14:paraId="30375B1A" w14:textId="77777777" w:rsidR="002D6361" w:rsidRDefault="00000000">
      <w:pPr>
        <w:spacing w:after="40"/>
        <w:ind w:left="283"/>
      </w:pPr>
      <w:r>
        <w:t>☐  Starting state verified: Week03 project ran before I changed anything</w:t>
      </w:r>
    </w:p>
    <w:p w14:paraId="56AECA63" w14:textId="77777777" w:rsidR="002D6361" w:rsidRDefault="00000000">
      <w:pPr>
        <w:spacing w:after="40"/>
        <w:ind w:left="283"/>
      </w:pPr>
      <w:r>
        <w:t>☐  L1: MessageRequest created; POST /messages accepts JSON body</w:t>
      </w:r>
    </w:p>
    <w:p w14:paraId="0A971EEB" w14:textId="77777777" w:rsidR="002D6361" w:rsidRDefault="00000000">
      <w:pPr>
        <w:spacing w:after="40"/>
        <w:ind w:left="283"/>
      </w:pPr>
      <w:r>
        <w:t>☐  L1: received content appears in the response</w:t>
      </w:r>
    </w:p>
    <w:p w14:paraId="6289E6E0" w14:textId="77777777" w:rsidR="002D6361" w:rsidRDefault="00000000">
      <w:pPr>
        <w:spacing w:after="40"/>
        <w:ind w:left="283"/>
      </w:pPr>
      <w:r>
        <w:t>☐  L1: GET /messages lists what was heard; {id} or keyword works</w:t>
      </w:r>
    </w:p>
    <w:p w14:paraId="5F6B007B" w14:textId="77777777" w:rsidR="002D6361" w:rsidRDefault="00000000">
      <w:pPr>
        <w:spacing w:after="40"/>
        <w:ind w:left="283"/>
      </w:pPr>
      <w:r>
        <w:t>☐  L1: HTTP client evidence saved (both sides of the POST)</w:t>
      </w:r>
    </w:p>
    <w:p w14:paraId="26FE581C" w14:textId="77777777" w:rsidR="002D6361" w:rsidRDefault="00000000">
      <w:pPr>
        <w:spacing w:after="40"/>
        <w:ind w:left="283"/>
      </w:pPr>
      <w:r>
        <w:t>☐  L2: request vs response + @RequestBody explained in my words</w:t>
      </w:r>
    </w:p>
    <w:p w14:paraId="0686F375" w14:textId="77777777" w:rsidR="002D6361" w:rsidRDefault="00000000">
      <w:pPr>
        <w:spacing w:after="40"/>
        <w:ind w:left="283"/>
      </w:pPr>
      <w:r>
        <w:t>☐  L2: Bugs 1–3 recorded with Problem / Hypothesis / AI Question / Solution / Learning</w:t>
      </w:r>
    </w:p>
    <w:p w14:paraId="02367559" w14:textId="77777777" w:rsidR="002D6361" w:rsidRDefault="00000000">
      <w:pPr>
        <w:spacing w:after="40"/>
        <w:ind w:left="283"/>
      </w:pPr>
      <w:r>
        <w:t>☐  L2: restart experiment observed and explained</w:t>
      </w:r>
    </w:p>
    <w:p w14:paraId="7E408064" w14:textId="77777777" w:rsidR="002D6361" w:rsidRDefault="00000000">
      <w:pPr>
        <w:spacing w:after="40"/>
        <w:ind w:left="283"/>
      </w:pPr>
      <w:r>
        <w:t>☐  L3: listening voice personalized</w:t>
      </w:r>
    </w:p>
    <w:p w14:paraId="0B8A6ADA" w14:textId="77777777" w:rsidR="002D6361" w:rsidRDefault="00000000">
      <w:pPr>
        <w:spacing w:after="40"/>
        <w:ind w:left="283"/>
      </w:pPr>
      <w:r>
        <w:t>☐  Evidence map §7 complete</w:t>
      </w:r>
    </w:p>
    <w:p w14:paraId="5831F49A" w14:textId="77777777" w:rsidR="002D6361" w:rsidRDefault="00000000">
      <w:pPr>
        <w:spacing w:after="40"/>
        <w:ind w:left="283"/>
      </w:pPr>
      <w:r>
        <w:t>☐  AI log + reflection complete</w:t>
      </w:r>
    </w:p>
    <w:p w14:paraId="0F8195C2" w14:textId="77777777" w:rsidR="002D6361" w:rsidRDefault="00000000">
      <w:pPr>
        <w:spacing w:after="40"/>
        <w:ind w:left="283"/>
      </w:pPr>
      <w:r>
        <w:t>☐  Continued Week03 project — no restart</w:t>
      </w:r>
    </w:p>
    <w:p w14:paraId="795AF6D5" w14:textId="77777777" w:rsidR="002D6361" w:rsidRDefault="00000000">
      <w:pPr>
        <w:spacing w:after="40"/>
        <w:ind w:left="283"/>
      </w:pPr>
      <w:r>
        <w:t>☐  No Database / Service / Auth / Vue introduced</w:t>
      </w:r>
    </w:p>
    <w:p w14:paraId="31BC54E6" w14:textId="77777777" w:rsidR="002D6361" w:rsidRDefault="002D6361">
      <w:pPr>
        <w:spacing w:after="40"/>
      </w:pPr>
    </w:p>
    <w:p w14:paraId="2111B76D" w14:textId="77777777" w:rsidR="002D6361" w:rsidRDefault="00000000">
      <w:pPr>
        <w:pStyle w:val="1"/>
        <w:shd w:val="clear" w:color="auto" w:fill="FAE8E8"/>
      </w:pPr>
      <w:r>
        <w:t>9. Technical Boundary Reminder</w:t>
      </w:r>
    </w:p>
    <w:p w14:paraId="3FB68918" w14:textId="77777777" w:rsidR="002D6361" w:rsidRDefault="00000000">
      <w:r>
        <w:t xml:space="preserve">This lab stays inside Week04. Do </w:t>
      </w:r>
      <w:r>
        <w:rPr>
          <w:b/>
        </w:rPr>
        <w:t>not</w:t>
      </w:r>
      <w:r>
        <w:t xml:space="preserve"> introduce: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411"/>
      </w:tblGrid>
      <w:tr w:rsidR="002D6361" w14:paraId="2842A874" w14:textId="77777777">
        <w:trPr>
          <w:jc w:val="center"/>
        </w:trPr>
        <w:tc>
          <w:tcPr>
            <w:tcW w:w="9411" w:type="dxa"/>
            <w:shd w:val="clear" w:color="auto" w:fill="FAE8E8"/>
          </w:tcPr>
          <w:p w14:paraId="58B635E8" w14:textId="77777777" w:rsidR="002D6361" w:rsidRDefault="00000000">
            <w:r>
              <w:rPr>
                <w:b/>
                <w:color w:val="404040"/>
                <w:sz w:val="18"/>
              </w:rPr>
              <w:t>WARNING — forbidden pattern</w:t>
            </w:r>
          </w:p>
          <w:p w14:paraId="613EFD77" w14:textId="77777777" w:rsidR="002D6361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❌ Database / MySQL / JPA</w:t>
            </w:r>
          </w:p>
          <w:p w14:paraId="488EA58E" w14:textId="77777777" w:rsidR="002D6361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❌ Service layer / IoC / DI</w:t>
            </w:r>
          </w:p>
          <w:p w14:paraId="237224EF" w14:textId="77777777" w:rsidR="002D6361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❌ Authentication</w:t>
            </w:r>
          </w:p>
          <w:p w14:paraId="6CFFB153" w14:textId="77777777" w:rsidR="002D6361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❌ Vue</w:t>
            </w:r>
          </w:p>
        </w:tc>
      </w:tr>
    </w:tbl>
    <w:p w14:paraId="204521D1" w14:textId="77777777" w:rsidR="002D6361" w:rsidRDefault="002D6361">
      <w:pPr>
        <w:spacing w:after="40"/>
      </w:pPr>
    </w:p>
    <w:p w14:paraId="172F00D5" w14:textId="77777777" w:rsidR="002D6361" w:rsidRDefault="00000000">
      <w:r>
        <w:t>Feeling two itches? Good — they are the curriculum:</w:t>
      </w:r>
    </w:p>
    <w:p w14:paraId="013F9DCF" w14:textId="77777777" w:rsidR="002D6361" w:rsidRDefault="00000000">
      <w:pPr>
        <w:pStyle w:val="CodeBlock"/>
      </w:pPr>
      <w:r>
        <w:t>The Controller is getting crowded   → Week 05: I Have Structure</w:t>
      </w:r>
    </w:p>
    <w:p w14:paraId="0095CB0C" w14:textId="77777777" w:rsidR="002D6361" w:rsidRDefault="00000000">
      <w:pPr>
        <w:pStyle w:val="CodeBlock"/>
      </w:pPr>
      <w:r>
        <w:t>Heard messages vanish on restart    → Week 06: I Remember</w:t>
      </w:r>
    </w:p>
    <w:p w14:paraId="14DB168A" w14:textId="77777777" w:rsidR="002D6361" w:rsidRDefault="00000000">
      <w:pPr>
        <w:pStyle w:val="1"/>
      </w:pPr>
      <w:r>
        <w:t>10. Bridge to Week05</w:t>
      </w:r>
    </w:p>
    <w:p w14:paraId="33FC7A79" w14:textId="77777777" w:rsidR="002D6361" w:rsidRDefault="00000000">
      <w:r>
        <w:t>MyBlog can listen. But look at your Controller honestly: how many endpoints live in it now? And look at your message list after a restart: where did everything go?</w:t>
      </w:r>
    </w:p>
    <w:p w14:paraId="77F336FA" w14:textId="77777777" w:rsidR="002D6361" w:rsidRDefault="00000000">
      <w:pPr>
        <w:pStyle w:val="CodeBlock"/>
      </w:pPr>
      <w:r>
        <w:t>Week 04: I Can Listen</w:t>
      </w:r>
    </w:p>
    <w:p w14:paraId="48911429" w14:textId="77777777" w:rsidR="002D6361" w:rsidRDefault="00000000">
      <w:pPr>
        <w:pStyle w:val="CodeBlock"/>
      </w:pPr>
      <w:r>
        <w:t>Week 05: I Have Structure</w:t>
      </w:r>
    </w:p>
    <w:p w14:paraId="00BF4A61" w14:textId="77777777" w:rsidR="002D6361" w:rsidRDefault="00000000">
      <w:pPr>
        <w:pStyle w:val="CodeBlock"/>
      </w:pPr>
      <w:r>
        <w:t>Week 06: I Remember</w:t>
      </w:r>
    </w:p>
    <w:p w14:paraId="45952AC7" w14:textId="77777777" w:rsidR="002D6361" w:rsidRDefault="002D6361">
      <w:pPr>
        <w:spacing w:after="40"/>
      </w:pPr>
    </w:p>
    <w:p w14:paraId="0696EF56" w14:textId="77777777" w:rsidR="002D6361" w:rsidRDefault="00000000">
      <w:r>
        <w:t>Your application can hear someone. Next, it needs a place to keep what it heard — and a cleaner home for all this listening.</w:t>
      </w:r>
    </w:p>
    <w:p w14:paraId="6768696B" w14:textId="77777777" w:rsidR="002D6361" w:rsidRDefault="00000000">
      <w:r>
        <w:rPr>
          <w:i/>
        </w:rPr>
        <w:t>Detailed troubleshooting: `common-bugs.md` · Mission and evaluation: `mission.md`, `assessment.md` · AI templates: `prompts/`.</w:t>
      </w:r>
    </w:p>
    <w:sectPr w:rsidR="002D6361" w:rsidSect="00034616">
      <w:footerReference w:type="default" r:id="rId11"/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A8E46E" w14:textId="77777777" w:rsidR="006D5F49" w:rsidRDefault="006D5F49">
      <w:pPr>
        <w:spacing w:after="0" w:line="240" w:lineRule="auto"/>
      </w:pPr>
      <w:r>
        <w:separator/>
      </w:r>
    </w:p>
  </w:endnote>
  <w:endnote w:type="continuationSeparator" w:id="0">
    <w:p w14:paraId="5F9EFE42" w14:textId="77777777" w:rsidR="006D5F49" w:rsidRDefault="006D5F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42EB49" w14:textId="77777777" w:rsidR="002D6361" w:rsidRDefault="00000000">
    <w:pPr>
      <w:pStyle w:val="a7"/>
      <w:jc w:val="center"/>
    </w:pPr>
    <w:r>
      <w:rPr>
        <w:color w:val="595959"/>
        <w:sz w:val="18"/>
      </w:rPr>
      <w:t xml:space="preserve">Web Programming (AI Native) · Week 04 Lab · </w:t>
    </w:r>
    <w:proofErr w:type="spellStart"/>
    <w:r>
      <w:rPr>
        <w:color w:val="595959"/>
        <w:sz w:val="18"/>
      </w:rPr>
      <w:t>MyBlog</w:t>
    </w:r>
    <w:proofErr w:type="spellEnd"/>
    <w:r>
      <w:rPr>
        <w:color w:val="595959"/>
        <w:sz w:val="18"/>
      </w:rPr>
      <w:t xml:space="preserve">   |   Page </w:t>
    </w:r>
    <w:r>
      <w:rPr>
        <w:color w:val="595959"/>
        <w:sz w:val="18"/>
      </w:rPr>
      <w:fldChar w:fldCharType="begin"/>
    </w:r>
    <w:r>
      <w:rPr>
        <w:color w:val="595959"/>
        <w:sz w:val="18"/>
      </w:rPr>
      <w:instrText>PAGE</w:instrText>
    </w:r>
    <w:r>
      <w:rPr>
        <w:color w:val="595959"/>
        <w:sz w:val="18"/>
      </w:rPr>
      <w:fldChar w:fldCharType="separate"/>
    </w:r>
    <w:r w:rsidR="006063ED">
      <w:rPr>
        <w:noProof/>
        <w:color w:val="595959"/>
        <w:sz w:val="18"/>
      </w:rPr>
      <w:t>1</w:t>
    </w:r>
    <w:r>
      <w:rPr>
        <w:color w:val="595959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5EF992" w14:textId="77777777" w:rsidR="006D5F49" w:rsidRDefault="006D5F49">
      <w:pPr>
        <w:spacing w:after="0" w:line="240" w:lineRule="auto"/>
      </w:pPr>
      <w:r>
        <w:separator/>
      </w:r>
    </w:p>
  </w:footnote>
  <w:footnote w:type="continuationSeparator" w:id="0">
    <w:p w14:paraId="57C5D149" w14:textId="77777777" w:rsidR="006D5F49" w:rsidRDefault="006D5F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3979731">
    <w:abstractNumId w:val="8"/>
  </w:num>
  <w:num w:numId="2" w16cid:durableId="339428219">
    <w:abstractNumId w:val="6"/>
  </w:num>
  <w:num w:numId="3" w16cid:durableId="1773620852">
    <w:abstractNumId w:val="5"/>
  </w:num>
  <w:num w:numId="4" w16cid:durableId="1919440635">
    <w:abstractNumId w:val="4"/>
  </w:num>
  <w:num w:numId="5" w16cid:durableId="2069262624">
    <w:abstractNumId w:val="7"/>
  </w:num>
  <w:num w:numId="6" w16cid:durableId="56367330">
    <w:abstractNumId w:val="3"/>
  </w:num>
  <w:num w:numId="7" w16cid:durableId="1966931980">
    <w:abstractNumId w:val="2"/>
  </w:num>
  <w:num w:numId="8" w16cid:durableId="623460198">
    <w:abstractNumId w:val="1"/>
  </w:num>
  <w:num w:numId="9" w16cid:durableId="904415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7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077B"/>
    <w:rsid w:val="00034616"/>
    <w:rsid w:val="0006063C"/>
    <w:rsid w:val="001179AE"/>
    <w:rsid w:val="0015074B"/>
    <w:rsid w:val="001647C3"/>
    <w:rsid w:val="0029639D"/>
    <w:rsid w:val="002D6361"/>
    <w:rsid w:val="00326F90"/>
    <w:rsid w:val="0042785E"/>
    <w:rsid w:val="004F2B50"/>
    <w:rsid w:val="005846C8"/>
    <w:rsid w:val="005A663A"/>
    <w:rsid w:val="006063ED"/>
    <w:rsid w:val="00623C70"/>
    <w:rsid w:val="00636C30"/>
    <w:rsid w:val="00687B3F"/>
    <w:rsid w:val="006D5F49"/>
    <w:rsid w:val="007161CD"/>
    <w:rsid w:val="007B05C4"/>
    <w:rsid w:val="008B1656"/>
    <w:rsid w:val="008E0A0F"/>
    <w:rsid w:val="009A528B"/>
    <w:rsid w:val="00A126AC"/>
    <w:rsid w:val="00AA1D8D"/>
    <w:rsid w:val="00B47730"/>
    <w:rsid w:val="00CB0664"/>
    <w:rsid w:val="00DB545F"/>
    <w:rsid w:val="00ED12CD"/>
    <w:rsid w:val="00F2299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1C70B9"/>
  <w14:defaultImageDpi w14:val="300"/>
  <w15:docId w15:val="{92D28F63-2FED-472E-A891-98C864B66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Calibri" w:eastAsia="微软雅黑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pPr>
      <w:ind w:left="340"/>
    </w:pPr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basedOn w:val="a1"/>
    <w:pPr>
      <w:pBdr>
        <w:top w:val="single" w:sz="4" w:space="3" w:color="D0D0D0"/>
        <w:left w:val="single" w:sz="4" w:space="3" w:color="D0D0D0"/>
        <w:bottom w:val="single" w:sz="4" w:space="3" w:color="D0D0D0"/>
        <w:right w:val="single" w:sz="4" w:space="3" w:color="D0D0D0"/>
      </w:pBdr>
      <w:shd w:val="clear" w:color="auto" w:fill="F4F4F4"/>
      <w:spacing w:after="0" w:line="240" w:lineRule="auto"/>
    </w:pPr>
    <w:rPr>
      <w:rFonts w:ascii="Consolas" w:eastAsia="Consolas" w:hAnsi="Consolas"/>
      <w:sz w:val="18"/>
    </w:rPr>
  </w:style>
  <w:style w:type="paragraph" w:styleId="aff9">
    <w:name w:val="Normal (Web)"/>
    <w:basedOn w:val="a1"/>
    <w:uiPriority w:val="99"/>
    <w:unhideWhenUsed/>
    <w:rsid w:val="008B1656"/>
    <w:pPr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  <w:lang w:eastAsia="zh-CN"/>
    </w:rPr>
  </w:style>
  <w:style w:type="character" w:styleId="affa">
    <w:name w:val="Hyperlink"/>
    <w:basedOn w:val="a2"/>
    <w:uiPriority w:val="99"/>
    <w:semiHidden/>
    <w:unhideWhenUsed/>
    <w:rsid w:val="001179A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36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4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44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53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1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22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5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40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72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3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://localhost:8080/messag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13</Pages>
  <Words>2832</Words>
  <Characters>16147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18942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周克好</cp:lastModifiedBy>
  <cp:revision>8</cp:revision>
  <dcterms:created xsi:type="dcterms:W3CDTF">2013-12-23T23:15:00Z</dcterms:created>
  <dcterms:modified xsi:type="dcterms:W3CDTF">2026-10-28T09:14:00Z</dcterms:modified>
  <cp:category/>
</cp:coreProperties>
</file>