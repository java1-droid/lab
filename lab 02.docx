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5AF94" w14:textId="77777777" w:rsidR="007354B0" w:rsidRDefault="007354B0">
      <w:pPr>
        <w:rPr>
          <w:rFonts w:hint="eastAsia"/>
          <w:lang w:eastAsia="zh-CN"/>
        </w:rPr>
      </w:pPr>
    </w:p>
    <w:p w14:paraId="13BD80AF" w14:textId="77777777" w:rsidR="007354B0" w:rsidRDefault="007354B0"/>
    <w:p w14:paraId="67FE6ABA" w14:textId="77777777" w:rsidR="007354B0" w:rsidRDefault="007354B0"/>
    <w:p w14:paraId="26514168" w14:textId="77777777" w:rsidR="007354B0" w:rsidRDefault="007354B0"/>
    <w:p w14:paraId="1646F279" w14:textId="77777777" w:rsidR="007354B0" w:rsidRDefault="007354B0"/>
    <w:p w14:paraId="3AD0CE92" w14:textId="77777777" w:rsidR="007354B0" w:rsidRDefault="00000000">
      <w:pPr>
        <w:jc w:val="center"/>
      </w:pPr>
      <w:r>
        <w:rPr>
          <w:b/>
          <w:color w:val="1F3864"/>
          <w:sz w:val="72"/>
        </w:rPr>
        <w:t>Week 02 Lab</w:t>
      </w:r>
    </w:p>
    <w:p w14:paraId="77917CDF" w14:textId="77777777" w:rsidR="007354B0" w:rsidRDefault="00000000">
      <w:pPr>
        <w:jc w:val="center"/>
      </w:pPr>
      <w:r>
        <w:rPr>
          <w:color w:val="1F3864"/>
          <w:sz w:val="40"/>
        </w:rPr>
        <w:t>My Blog Has a Voice</w:t>
      </w:r>
    </w:p>
    <w:p w14:paraId="23705BF1" w14:textId="77777777" w:rsidR="007354B0" w:rsidRDefault="00000000">
      <w:pPr>
        <w:jc w:val="center"/>
      </w:pPr>
      <w:r>
        <w:rPr>
          <w:color w:val="595959"/>
          <w:sz w:val="24"/>
        </w:rPr>
        <w:t>Capability: Structured Voice</w:t>
      </w:r>
      <w:r>
        <w:rPr>
          <w:color w:val="595959"/>
          <w:sz w:val="24"/>
        </w:rPr>
        <w:br/>
        <w:t>Technology: Java Object → JSON · Content-Type · Resource Naming</w:t>
      </w:r>
    </w:p>
    <w:p w14:paraId="2883F9CE" w14:textId="77777777" w:rsidR="007354B0" w:rsidRDefault="007354B0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5896"/>
      </w:tblGrid>
      <w:tr w:rsidR="007354B0" w14:paraId="1016D97E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6A1311B9" w14:textId="77777777" w:rsidR="007354B0" w:rsidRDefault="00000000">
            <w:r>
              <w:rPr>
                <w:b/>
                <w:sz w:val="21"/>
              </w:rPr>
              <w:t>Course</w:t>
            </w:r>
          </w:p>
        </w:tc>
        <w:tc>
          <w:tcPr>
            <w:tcW w:w="5896" w:type="dxa"/>
          </w:tcPr>
          <w:p w14:paraId="789BE7C1" w14:textId="77777777" w:rsidR="007354B0" w:rsidRDefault="00000000">
            <w:r>
              <w:rPr>
                <w:sz w:val="21"/>
              </w:rPr>
              <w:t>Web Programming (AI Native)</w:t>
            </w:r>
          </w:p>
        </w:tc>
      </w:tr>
      <w:tr w:rsidR="007354B0" w14:paraId="223ECE11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57A26C59" w14:textId="77777777" w:rsidR="007354B0" w:rsidRDefault="00000000">
            <w:r>
              <w:rPr>
                <w:b/>
                <w:sz w:val="21"/>
              </w:rPr>
              <w:t>Project</w:t>
            </w:r>
          </w:p>
        </w:tc>
        <w:tc>
          <w:tcPr>
            <w:tcW w:w="5896" w:type="dxa"/>
          </w:tcPr>
          <w:p w14:paraId="0D23674E" w14:textId="77777777" w:rsidR="007354B0" w:rsidRDefault="00000000">
            <w:r>
              <w:rPr>
                <w:sz w:val="21"/>
              </w:rPr>
              <w:t>MyBlog</w:t>
            </w:r>
          </w:p>
        </w:tc>
      </w:tr>
      <w:tr w:rsidR="007354B0" w14:paraId="276EA3A3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5E741487" w14:textId="77777777" w:rsidR="007354B0" w:rsidRDefault="00000000">
            <w:r>
              <w:rPr>
                <w:b/>
                <w:sz w:val="21"/>
              </w:rPr>
              <w:t>Week</w:t>
            </w:r>
          </w:p>
        </w:tc>
        <w:tc>
          <w:tcPr>
            <w:tcW w:w="5896" w:type="dxa"/>
          </w:tcPr>
          <w:p w14:paraId="26445B48" w14:textId="77777777" w:rsidR="007354B0" w:rsidRDefault="00000000">
            <w:r>
              <w:rPr>
                <w:sz w:val="21"/>
              </w:rPr>
              <w:t>02 — I Speak / Mission 02: My Blog Has a Voice</w:t>
            </w:r>
          </w:p>
        </w:tc>
      </w:tr>
      <w:tr w:rsidR="007354B0" w14:paraId="6F3EB903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5A886CD2" w14:textId="77777777" w:rsidR="007354B0" w:rsidRDefault="00000000">
            <w:r>
              <w:rPr>
                <w:b/>
                <w:sz w:val="21"/>
              </w:rPr>
              <w:t>Estimated Time</w:t>
            </w:r>
          </w:p>
        </w:tc>
        <w:tc>
          <w:tcPr>
            <w:tcW w:w="5896" w:type="dxa"/>
          </w:tcPr>
          <w:p w14:paraId="3EC38E81" w14:textId="77777777" w:rsidR="007354B0" w:rsidRDefault="00000000">
            <w:r>
              <w:rPr>
                <w:sz w:val="21"/>
              </w:rPr>
              <w:t>approximately 90–100 minutes</w:t>
            </w:r>
          </w:p>
        </w:tc>
      </w:tr>
    </w:tbl>
    <w:p w14:paraId="544C933D" w14:textId="77777777" w:rsidR="007354B0" w:rsidRDefault="007354B0"/>
    <w:p w14:paraId="18B95B69" w14:textId="77777777" w:rsidR="007354B0" w:rsidRDefault="007354B0"/>
    <w:p w14:paraId="19F4933A" w14:textId="77777777" w:rsidR="007354B0" w:rsidRDefault="007354B0"/>
    <w:p w14:paraId="56C0E7DE" w14:textId="4FFDA11C" w:rsidR="007354B0" w:rsidRDefault="00000000">
      <w:pPr>
        <w:spacing w:after="280"/>
        <w:jc w:val="center"/>
      </w:pPr>
      <w:r>
        <w:rPr>
          <w:sz w:val="23"/>
        </w:rPr>
        <w:t xml:space="preserve">Student Name:  </w:t>
      </w:r>
      <w:r w:rsidR="002D067C">
        <w:rPr>
          <w:rFonts w:hint="eastAsia"/>
          <w:sz w:val="23"/>
          <w:lang w:eastAsia="zh-CN"/>
        </w:rPr>
        <w:t>周子涵</w:t>
      </w:r>
    </w:p>
    <w:p w14:paraId="418C1AA5" w14:textId="7A3B4973" w:rsidR="007354B0" w:rsidRDefault="00000000">
      <w:pPr>
        <w:spacing w:after="280"/>
        <w:jc w:val="center"/>
        <w:rPr>
          <w:lang w:eastAsia="zh-CN"/>
        </w:rPr>
      </w:pPr>
      <w:r>
        <w:rPr>
          <w:sz w:val="23"/>
        </w:rPr>
        <w:t xml:space="preserve">Student ID: </w:t>
      </w:r>
      <w:r w:rsidR="002D067C">
        <w:rPr>
          <w:rFonts w:hint="eastAsia"/>
          <w:sz w:val="23"/>
          <w:lang w:eastAsia="zh-CN"/>
        </w:rPr>
        <w:t>25281E121</w:t>
      </w:r>
    </w:p>
    <w:p w14:paraId="36E71478" w14:textId="2C4F2EBD" w:rsidR="007354B0" w:rsidRDefault="00000000">
      <w:pPr>
        <w:spacing w:after="280"/>
        <w:jc w:val="center"/>
        <w:rPr>
          <w:lang w:eastAsia="zh-CN"/>
        </w:rPr>
      </w:pPr>
      <w:r>
        <w:rPr>
          <w:sz w:val="23"/>
        </w:rPr>
        <w:t xml:space="preserve">Date: </w:t>
      </w:r>
      <w:r w:rsidR="002D067C">
        <w:rPr>
          <w:rFonts w:hint="eastAsia"/>
          <w:sz w:val="23"/>
          <w:lang w:eastAsia="zh-CN"/>
        </w:rPr>
        <w:t>2026/9/16</w:t>
      </w:r>
    </w:p>
    <w:p w14:paraId="5A0901FB" w14:textId="77777777" w:rsidR="007354B0" w:rsidRDefault="00000000">
      <w:r>
        <w:br w:type="page"/>
      </w:r>
    </w:p>
    <w:p w14:paraId="6399FD95" w14:textId="77777777" w:rsidR="007354B0" w:rsidRDefault="00000000">
      <w:pPr>
        <w:pStyle w:val="1"/>
      </w:pPr>
      <w:r>
        <w:lastRenderedPageBreak/>
        <w:t>1. Lab Overview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99"/>
        <w:gridCol w:w="4703"/>
      </w:tblGrid>
      <w:tr w:rsidR="007354B0" w14:paraId="4C3B5638" w14:textId="77777777">
        <w:tc>
          <w:tcPr>
            <w:tcW w:w="4706" w:type="dxa"/>
            <w:shd w:val="clear" w:color="auto" w:fill="D9E2F3"/>
          </w:tcPr>
          <w:p w14:paraId="25A23611" w14:textId="77777777" w:rsidR="007354B0" w:rsidRDefault="00000000">
            <w:r>
              <w:rPr>
                <w:b/>
                <w:sz w:val="20"/>
              </w:rPr>
              <w:t>Field</w:t>
            </w:r>
          </w:p>
        </w:tc>
        <w:tc>
          <w:tcPr>
            <w:tcW w:w="4706" w:type="dxa"/>
            <w:shd w:val="clear" w:color="auto" w:fill="D9E2F3"/>
          </w:tcPr>
          <w:p w14:paraId="5B00E418" w14:textId="77777777" w:rsidR="007354B0" w:rsidRDefault="00000000">
            <w:r>
              <w:rPr>
                <w:b/>
                <w:sz w:val="20"/>
              </w:rPr>
              <w:t>This Lab</w:t>
            </w:r>
          </w:p>
        </w:tc>
      </w:tr>
      <w:tr w:rsidR="007354B0" w14:paraId="2F9FCEC6" w14:textId="77777777">
        <w:tc>
          <w:tcPr>
            <w:tcW w:w="4706" w:type="dxa"/>
          </w:tcPr>
          <w:p w14:paraId="1B677298" w14:textId="77777777" w:rsidR="007354B0" w:rsidRDefault="00000000">
            <w:r>
              <w:rPr>
                <w:sz w:val="20"/>
              </w:rPr>
              <w:t>Weekly capability</w:t>
            </w:r>
          </w:p>
        </w:tc>
        <w:tc>
          <w:tcPr>
            <w:tcW w:w="4706" w:type="dxa"/>
          </w:tcPr>
          <w:p w14:paraId="6AA3F94C" w14:textId="77777777" w:rsidR="007354B0" w:rsidRDefault="00000000">
            <w:r>
              <w:rPr>
                <w:b/>
                <w:sz w:val="20"/>
              </w:rPr>
              <w:t>A Voice</w:t>
            </w:r>
            <w:r>
              <w:rPr>
                <w:sz w:val="20"/>
              </w:rPr>
              <w:t xml:space="preserve"> — MyBlog communicates structured information (JSON), not just output</w:t>
            </w:r>
          </w:p>
        </w:tc>
      </w:tr>
      <w:tr w:rsidR="007354B0" w14:paraId="5F2CFC7E" w14:textId="77777777">
        <w:tc>
          <w:tcPr>
            <w:tcW w:w="4706" w:type="dxa"/>
          </w:tcPr>
          <w:p w14:paraId="20CC4691" w14:textId="77777777" w:rsidR="007354B0" w:rsidRDefault="00000000">
            <w:r>
              <w:rPr>
                <w:sz w:val="20"/>
              </w:rPr>
              <w:t>Core question</w:t>
            </w:r>
          </w:p>
        </w:tc>
        <w:tc>
          <w:tcPr>
            <w:tcW w:w="4706" w:type="dxa"/>
          </w:tcPr>
          <w:p w14:paraId="57BBEAD6" w14:textId="77777777" w:rsidR="007354B0" w:rsidRDefault="00000000">
            <w:r>
              <w:rPr>
                <w:sz w:val="20"/>
              </w:rPr>
              <w:t>How can my application express meaningful information?</w:t>
            </w:r>
          </w:p>
        </w:tc>
      </w:tr>
      <w:tr w:rsidR="007354B0" w14:paraId="29CB9FDD" w14:textId="77777777">
        <w:tc>
          <w:tcPr>
            <w:tcW w:w="4706" w:type="dxa"/>
          </w:tcPr>
          <w:p w14:paraId="5BDF4510" w14:textId="77777777" w:rsidR="007354B0" w:rsidRDefault="00000000">
            <w:r>
              <w:rPr>
                <w:sz w:val="20"/>
              </w:rPr>
              <w:t>Technology</w:t>
            </w:r>
          </w:p>
        </w:tc>
        <w:tc>
          <w:tcPr>
            <w:tcW w:w="4706" w:type="dxa"/>
          </w:tcPr>
          <w:p w14:paraId="1F69681B" w14:textId="77777777" w:rsidR="007354B0" w:rsidRDefault="00000000">
            <w:r>
              <w:rPr>
                <w:sz w:val="20"/>
              </w:rPr>
              <w:t xml:space="preserve">Java data classes · </w:t>
            </w:r>
            <w:r>
              <w:rPr>
                <w:rFonts w:ascii="Consolas" w:eastAsia="Consolas" w:hAnsi="Consolas"/>
                <w:sz w:val="20"/>
              </w:rPr>
              <w:t>@RestController</w:t>
            </w:r>
            <w:r>
              <w:rPr>
                <w:sz w:val="20"/>
              </w:rPr>
              <w:t xml:space="preserve"> returning objects · automatic Object→JSON (Jackson, beginner level) · </w:t>
            </w:r>
            <w:r>
              <w:rPr>
                <w:rFonts w:ascii="Consolas" w:eastAsia="Consolas" w:hAnsi="Consolas"/>
                <w:sz w:val="20"/>
              </w:rPr>
              <w:t>Content-Type: application/json</w:t>
            </w:r>
            <w:r>
              <w:rPr>
                <w:sz w:val="20"/>
              </w:rPr>
              <w:t xml:space="preserve"> · resource naming · DevTools</w:t>
            </w:r>
          </w:p>
        </w:tc>
      </w:tr>
      <w:tr w:rsidR="007354B0" w14:paraId="4FC9AA88" w14:textId="77777777">
        <w:tc>
          <w:tcPr>
            <w:tcW w:w="4706" w:type="dxa"/>
          </w:tcPr>
          <w:p w14:paraId="03C0A2C7" w14:textId="77777777" w:rsidR="007354B0" w:rsidRDefault="00000000">
            <w:r>
              <w:rPr>
                <w:sz w:val="20"/>
              </w:rPr>
              <w:t>Starting state</w:t>
            </w:r>
          </w:p>
        </w:tc>
        <w:tc>
          <w:tcPr>
            <w:tcW w:w="4706" w:type="dxa"/>
          </w:tcPr>
          <w:p w14:paraId="10315655" w14:textId="77777777" w:rsidR="007354B0" w:rsidRDefault="00000000">
            <w:r w:rsidRPr="00F62510">
              <w:rPr>
                <w:sz w:val="20"/>
                <w:highlight w:val="yellow"/>
              </w:rPr>
              <w:t xml:space="preserve">Your </w:t>
            </w:r>
            <w:r w:rsidRPr="00F62510">
              <w:rPr>
                <w:b/>
                <w:sz w:val="20"/>
                <w:highlight w:val="yellow"/>
              </w:rPr>
              <w:t>Week01 project</w:t>
            </w:r>
            <w:r w:rsidRPr="00F62510">
              <w:rPr>
                <w:sz w:val="20"/>
                <w:highlight w:val="yellow"/>
              </w:rPr>
              <w:t xml:space="preserve">: running app, </w:t>
            </w:r>
            <w:r w:rsidRPr="00F62510">
              <w:rPr>
                <w:rFonts w:ascii="Consolas" w:eastAsia="Consolas" w:hAnsi="Consolas"/>
                <w:sz w:val="20"/>
                <w:highlight w:val="yellow"/>
              </w:rPr>
              <w:t>GET /hello</w:t>
            </w:r>
            <w:r w:rsidRPr="00F62510">
              <w:rPr>
                <w:sz w:val="20"/>
                <w:highlight w:val="yellow"/>
              </w:rPr>
              <w:t xml:space="preserve">, plain-text </w:t>
            </w:r>
            <w:r w:rsidRPr="00F62510">
              <w:rPr>
                <w:rFonts w:ascii="Consolas" w:eastAsia="Consolas" w:hAnsi="Consolas"/>
                <w:sz w:val="20"/>
                <w:highlight w:val="yellow"/>
              </w:rPr>
              <w:t>GET /me</w:t>
            </w:r>
          </w:p>
        </w:tc>
      </w:tr>
      <w:tr w:rsidR="007354B0" w14:paraId="4621C109" w14:textId="77777777">
        <w:tc>
          <w:tcPr>
            <w:tcW w:w="4706" w:type="dxa"/>
          </w:tcPr>
          <w:p w14:paraId="06A01154" w14:textId="77777777" w:rsidR="007354B0" w:rsidRDefault="00000000">
            <w:r>
              <w:rPr>
                <w:sz w:val="20"/>
              </w:rPr>
              <w:t>Ending state</w:t>
            </w:r>
          </w:p>
        </w:tc>
        <w:tc>
          <w:tcPr>
            <w:tcW w:w="4706" w:type="dxa"/>
          </w:tcPr>
          <w:p w14:paraId="45C588E6" w14:textId="77777777" w:rsidR="007354B0" w:rsidRDefault="00000000">
            <w:r w:rsidRPr="00F62510">
              <w:rPr>
                <w:sz w:val="20"/>
                <w:highlight w:val="cyan"/>
              </w:rPr>
              <w:t xml:space="preserve">Same project evolved: </w:t>
            </w:r>
            <w:r w:rsidRPr="00F62510">
              <w:rPr>
                <w:rFonts w:ascii="Consolas" w:eastAsia="Consolas" w:hAnsi="Consolas"/>
                <w:sz w:val="20"/>
                <w:highlight w:val="cyan"/>
              </w:rPr>
              <w:t>GET /profile</w:t>
            </w:r>
            <w:r w:rsidRPr="00F62510">
              <w:rPr>
                <w:sz w:val="20"/>
                <w:highlight w:val="cyan"/>
              </w:rPr>
              <w:t xml:space="preserve"> returns JSON (≥3 fields); </w:t>
            </w:r>
            <w:r w:rsidRPr="00F62510">
              <w:rPr>
                <w:rFonts w:ascii="Consolas" w:eastAsia="Consolas" w:hAnsi="Consolas"/>
                <w:sz w:val="20"/>
                <w:highlight w:val="cyan"/>
              </w:rPr>
              <w:t>GET /me</w:t>
            </w:r>
            <w:r w:rsidRPr="00F62510">
              <w:rPr>
                <w:sz w:val="20"/>
                <w:highlight w:val="cyan"/>
              </w:rPr>
              <w:t xml:space="preserve"> upgraded String→JSON; 3 bugs debugged with AI</w:t>
            </w:r>
          </w:p>
        </w:tc>
      </w:tr>
      <w:tr w:rsidR="007354B0" w14:paraId="6853B741" w14:textId="77777777">
        <w:tc>
          <w:tcPr>
            <w:tcW w:w="4706" w:type="dxa"/>
          </w:tcPr>
          <w:p w14:paraId="17F75C2D" w14:textId="77777777" w:rsidR="007354B0" w:rsidRDefault="00000000">
            <w:r>
              <w:rPr>
                <w:sz w:val="20"/>
              </w:rPr>
              <w:t>Time</w:t>
            </w:r>
          </w:p>
        </w:tc>
        <w:tc>
          <w:tcPr>
            <w:tcW w:w="4706" w:type="dxa"/>
          </w:tcPr>
          <w:p w14:paraId="0797DF07" w14:textId="77777777" w:rsidR="007354B0" w:rsidRDefault="00000000">
            <w:r>
              <w:rPr>
                <w:sz w:val="20"/>
              </w:rPr>
              <w:t>~90–100 min in class (Bug 3 may finish as homework)</w:t>
            </w:r>
          </w:p>
        </w:tc>
      </w:tr>
      <w:tr w:rsidR="007354B0" w14:paraId="437DC2DD" w14:textId="77777777">
        <w:tc>
          <w:tcPr>
            <w:tcW w:w="4706" w:type="dxa"/>
          </w:tcPr>
          <w:p w14:paraId="6EAA1CCA" w14:textId="77777777" w:rsidR="007354B0" w:rsidRDefault="00000000">
            <w:r>
              <w:rPr>
                <w:sz w:val="20"/>
              </w:rPr>
              <w:t>Evidence</w:t>
            </w:r>
          </w:p>
        </w:tc>
        <w:tc>
          <w:tcPr>
            <w:tcW w:w="4706" w:type="dxa"/>
          </w:tcPr>
          <w:p w14:paraId="0F1F6BF8" w14:textId="77777777" w:rsidR="007354B0" w:rsidRDefault="00000000">
            <w:r>
              <w:rPr>
                <w:sz w:val="20"/>
              </w:rPr>
              <w:t>§8 — JSON screenshots, Content-Type proof, AI debugging records, reflection</w:t>
            </w:r>
          </w:p>
        </w:tc>
      </w:tr>
    </w:tbl>
    <w:p w14:paraId="4AA973D9" w14:textId="77777777" w:rsidR="007354B0" w:rsidRDefault="007354B0">
      <w:pPr>
        <w:spacing w:after="40"/>
      </w:pPr>
    </w:p>
    <w:p w14:paraId="61CE2452" w14:textId="77777777" w:rsidR="007354B0" w:rsidRDefault="00000000">
      <w:pPr>
        <w:pStyle w:val="21"/>
      </w:pPr>
      <w:r>
        <w:t>The transformation</w:t>
      </w:r>
    </w:p>
    <w:p w14:paraId="3C544B7C" w14:textId="77777777" w:rsidR="007354B0" w:rsidRDefault="00000000">
      <w:pPr>
        <w:pStyle w:val="CodeBlock"/>
      </w:pPr>
      <w:r>
        <w:t>Week 01: "Hello, I Exist."          (one flat sentence)</w:t>
      </w:r>
    </w:p>
    <w:p w14:paraId="08E0AAE4" w14:textId="77777777" w:rsidR="007354B0" w:rsidRDefault="00000000">
      <w:pPr>
        <w:pStyle w:val="CodeBlock"/>
      </w:pPr>
      <w:r>
        <w:t xml:space="preserve">    ↓</w:t>
      </w:r>
    </w:p>
    <w:p w14:paraId="2E08B450" w14:textId="77777777" w:rsidR="007354B0" w:rsidRDefault="00000000">
      <w:pPr>
        <w:pStyle w:val="CodeBlock"/>
      </w:pPr>
      <w:r>
        <w:t>Week 02: { "name": "...", "owner": "...", "message": "..." }   (a voice with parts)</w:t>
      </w:r>
    </w:p>
    <w:p w14:paraId="1EFA1F7B" w14:textId="77777777" w:rsidR="007354B0" w:rsidRDefault="007354B0">
      <w:pPr>
        <w:spacing w:after="40"/>
      </w:pPr>
    </w:p>
    <w:p w14:paraId="7C9670EB" w14:textId="77777777" w:rsidR="007354B0" w:rsidRDefault="00000000">
      <w:r>
        <w:t xml:space="preserve">Keep asking </w:t>
      </w:r>
      <w:r>
        <w:rPr>
          <w:b/>
        </w:rPr>
        <w:t>"Why does MyBlog need this?"</w:t>
      </w:r>
      <w:r>
        <w:t xml:space="preserve"> before </w:t>
      </w:r>
      <w:r>
        <w:rPr>
          <w:b/>
        </w:rPr>
        <w:t>"How do I implement this?"</w:t>
      </w:r>
    </w:p>
    <w:p w14:paraId="3276F343" w14:textId="77777777" w:rsidR="007354B0" w:rsidRDefault="00000000">
      <w:r>
        <w:t xml:space="preserve">Full story: </w:t>
      </w:r>
      <w:r>
        <w:rPr>
          <w:rFonts w:ascii="Consolas" w:eastAsia="Consolas" w:hAnsi="Consolas"/>
          <w:sz w:val="20"/>
        </w:rPr>
        <w:t>story.md</w:t>
      </w:r>
      <w:r>
        <w:t xml:space="preserve"> · </w:t>
      </w:r>
      <w:r>
        <w:rPr>
          <w:rFonts w:ascii="Consolas" w:eastAsia="Consolas" w:hAnsi="Consolas"/>
          <w:sz w:val="20"/>
        </w:rPr>
        <w:t>mission.md</w:t>
      </w:r>
      <w:r>
        <w:t>.</w:t>
      </w:r>
    </w:p>
    <w:p w14:paraId="185F2FFA" w14:textId="77777777" w:rsidR="007354B0" w:rsidRDefault="00000000">
      <w:pPr>
        <w:pStyle w:val="21"/>
      </w:pPr>
      <w:r>
        <w:t>What proves success this week</w:t>
      </w:r>
    </w:p>
    <w:p w14:paraId="16C04D1C" w14:textId="77777777" w:rsidR="007354B0" w:rsidRDefault="00000000">
      <w:r>
        <w:t xml:space="preserve">The capability is </w:t>
      </w:r>
      <w:r>
        <w:rPr>
          <w:i/>
        </w:rPr>
        <w:t>structured communication</w:t>
      </w:r>
      <w:r>
        <w:t xml:space="preserve">. HTTP 200 alone is </w:t>
      </w:r>
      <w:r>
        <w:rPr>
          <w:b/>
        </w:rPr>
        <w:t>not</w:t>
      </w:r>
      <w:r>
        <w:t xml:space="preserve"> proof — a plain String also returns 200 (you will demonstrate this yourself in Bug 1). Your proof is </w:t>
      </w:r>
      <w:r>
        <w:rPr>
          <w:b/>
        </w:rPr>
        <w:t>structure + content type</w:t>
      </w:r>
      <w:r>
        <w:t>:</w:t>
      </w:r>
    </w:p>
    <w:p w14:paraId="6A5AE2FE" w14:textId="77777777" w:rsidR="007354B0" w:rsidRDefault="00000000">
      <w:pPr>
        <w:pStyle w:val="CodeBlock"/>
      </w:pPr>
      <w:r>
        <w:t>Action:        open GET /profile</w:t>
      </w:r>
    </w:p>
    <w:p w14:paraId="3BC3107A" w14:textId="77777777" w:rsidR="007354B0" w:rsidRDefault="00000000">
      <w:pPr>
        <w:pStyle w:val="CodeBlock"/>
      </w:pPr>
      <w:r>
        <w:t>Observable:    browser shows { "name": ..., "owner": ..., "message": ... }</w:t>
      </w:r>
    </w:p>
    <w:p w14:paraId="455BE8DE" w14:textId="77777777" w:rsidR="007354B0" w:rsidRDefault="00000000">
      <w:pPr>
        <w:pStyle w:val="CodeBlock"/>
      </w:pPr>
      <w:r>
        <w:t>Verification:  DevTools → Status 200 AND Content-Type: application/json;</w:t>
      </w:r>
    </w:p>
    <w:p w14:paraId="7201709A" w14:textId="77777777" w:rsidR="007354B0" w:rsidRDefault="00000000">
      <w:pPr>
        <w:pStyle w:val="CodeBlock"/>
      </w:pPr>
      <w:r>
        <w:t xml:space="preserve">               JSON keys match your Java field names</w:t>
      </w:r>
    </w:p>
    <w:p w14:paraId="3C49A9A0" w14:textId="77777777" w:rsidR="007354B0" w:rsidRDefault="00000000">
      <w:pPr>
        <w:pStyle w:val="CodeBlock"/>
      </w:pPr>
      <w:r>
        <w:t>Contrast:      /hello (flat text) vs /profile (structured JSON) — same server</w:t>
      </w:r>
    </w:p>
    <w:p w14:paraId="70FD2555" w14:textId="77777777" w:rsidR="007354B0" w:rsidRDefault="00000000">
      <w:pPr>
        <w:pStyle w:val="CodeBlock"/>
      </w:pPr>
      <w:r>
        <w:t>Evidence:      §8 map — screenshots + AI records + before/after note</w:t>
      </w:r>
    </w:p>
    <w:p w14:paraId="3A8E0F49" w14:textId="77777777" w:rsidR="007354B0" w:rsidRDefault="007354B0">
      <w:pPr>
        <w:spacing w:after="40"/>
      </w:pPr>
    </w:p>
    <w:p w14:paraId="76ED4273" w14:textId="77777777" w:rsidR="007354B0" w:rsidRDefault="00000000">
      <w:pPr>
        <w:pStyle w:val="21"/>
      </w:pPr>
      <w:r>
        <w:t>Estimated lab time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1"/>
        <w:gridCol w:w="4701"/>
      </w:tblGrid>
      <w:tr w:rsidR="007354B0" w14:paraId="43DE5BED" w14:textId="77777777">
        <w:tc>
          <w:tcPr>
            <w:tcW w:w="4706" w:type="dxa"/>
            <w:shd w:val="clear" w:color="auto" w:fill="D9E2F3"/>
          </w:tcPr>
          <w:p w14:paraId="071B3B4E" w14:textId="77777777" w:rsidR="007354B0" w:rsidRDefault="00000000">
            <w:r>
              <w:rPr>
                <w:b/>
                <w:sz w:val="20"/>
              </w:rPr>
              <w:t>Section</w:t>
            </w:r>
          </w:p>
        </w:tc>
        <w:tc>
          <w:tcPr>
            <w:tcW w:w="4706" w:type="dxa"/>
            <w:shd w:val="clear" w:color="auto" w:fill="D9E2F3"/>
          </w:tcPr>
          <w:p w14:paraId="3ABEC6D3" w14:textId="77777777" w:rsidR="007354B0" w:rsidRDefault="00000000">
            <w:r>
              <w:rPr>
                <w:b/>
                <w:sz w:val="20"/>
              </w:rPr>
              <w:t>Time</w:t>
            </w:r>
          </w:p>
        </w:tc>
      </w:tr>
      <w:tr w:rsidR="007354B0" w14:paraId="7A697F78" w14:textId="77777777">
        <w:tc>
          <w:tcPr>
            <w:tcW w:w="4706" w:type="dxa"/>
          </w:tcPr>
          <w:p w14:paraId="447973AE" w14:textId="77777777" w:rsidR="007354B0" w:rsidRDefault="00000000">
            <w:r>
              <w:rPr>
                <w:sz w:val="20"/>
              </w:rPr>
              <w:t>Mission intro + environment check</w:t>
            </w:r>
          </w:p>
        </w:tc>
        <w:tc>
          <w:tcPr>
            <w:tcW w:w="4706" w:type="dxa"/>
          </w:tcPr>
          <w:p w14:paraId="0257B939" w14:textId="77777777" w:rsidR="007354B0" w:rsidRDefault="00000000">
            <w:r>
              <w:rPr>
                <w:sz w:val="20"/>
              </w:rPr>
              <w:t>5 min</w:t>
            </w:r>
          </w:p>
        </w:tc>
      </w:tr>
      <w:tr w:rsidR="007354B0" w14:paraId="604EECF0" w14:textId="77777777">
        <w:tc>
          <w:tcPr>
            <w:tcW w:w="4706" w:type="dxa"/>
          </w:tcPr>
          <w:p w14:paraId="3C4C0E8A" w14:textId="77777777" w:rsidR="007354B0" w:rsidRDefault="00000000">
            <w:r>
              <w:rPr>
                <w:sz w:val="20"/>
              </w:rPr>
              <w:t>L1A — Make MyBlog Speak (</w:t>
            </w:r>
            <w:r>
              <w:rPr>
                <w:rFonts w:ascii="Consolas" w:eastAsia="Consolas" w:hAnsi="Consolas"/>
                <w:sz w:val="20"/>
              </w:rPr>
              <w:t>/profile</w:t>
            </w:r>
            <w:r>
              <w:rPr>
                <w:sz w:val="20"/>
              </w:rPr>
              <w:t>)</w:t>
            </w:r>
          </w:p>
        </w:tc>
        <w:tc>
          <w:tcPr>
            <w:tcW w:w="4706" w:type="dxa"/>
          </w:tcPr>
          <w:p w14:paraId="4CD69CEC" w14:textId="77777777" w:rsidR="007354B0" w:rsidRDefault="00000000">
            <w:r>
              <w:rPr>
                <w:sz w:val="20"/>
              </w:rPr>
              <w:t>15 min</w:t>
            </w:r>
          </w:p>
        </w:tc>
      </w:tr>
      <w:tr w:rsidR="007354B0" w14:paraId="6BEEAED1" w14:textId="77777777">
        <w:tc>
          <w:tcPr>
            <w:tcW w:w="4706" w:type="dxa"/>
          </w:tcPr>
          <w:p w14:paraId="4EE49FE8" w14:textId="77777777" w:rsidR="007354B0" w:rsidRDefault="00000000">
            <w:r>
              <w:rPr>
                <w:sz w:val="20"/>
              </w:rPr>
              <w:t>L1B — Upgrade Existing Endpoint (</w:t>
            </w:r>
            <w:r>
              <w:rPr>
                <w:rFonts w:ascii="Consolas" w:eastAsia="Consolas" w:hAnsi="Consolas"/>
                <w:sz w:val="20"/>
              </w:rPr>
              <w:t>/me</w:t>
            </w:r>
            <w:r>
              <w:rPr>
                <w:sz w:val="20"/>
              </w:rPr>
              <w:t>)</w:t>
            </w:r>
          </w:p>
        </w:tc>
        <w:tc>
          <w:tcPr>
            <w:tcW w:w="4706" w:type="dxa"/>
          </w:tcPr>
          <w:p w14:paraId="33D776A0" w14:textId="77777777" w:rsidR="007354B0" w:rsidRDefault="00000000">
            <w:r>
              <w:rPr>
                <w:sz w:val="20"/>
              </w:rPr>
              <w:t>10 min</w:t>
            </w:r>
          </w:p>
        </w:tc>
      </w:tr>
      <w:tr w:rsidR="007354B0" w14:paraId="24EF84E9" w14:textId="77777777">
        <w:tc>
          <w:tcPr>
            <w:tcW w:w="4706" w:type="dxa"/>
          </w:tcPr>
          <w:p w14:paraId="3EB567D6" w14:textId="77777777" w:rsidR="007354B0" w:rsidRDefault="00000000">
            <w:r>
              <w:rPr>
                <w:sz w:val="20"/>
              </w:rPr>
              <w:t>L2A — Understand the Magic</w:t>
            </w:r>
          </w:p>
        </w:tc>
        <w:tc>
          <w:tcPr>
            <w:tcW w:w="4706" w:type="dxa"/>
          </w:tcPr>
          <w:p w14:paraId="505D4366" w14:textId="77777777" w:rsidR="007354B0" w:rsidRDefault="00000000">
            <w:r>
              <w:rPr>
                <w:sz w:val="20"/>
              </w:rPr>
              <w:t>15 min</w:t>
            </w:r>
          </w:p>
        </w:tc>
      </w:tr>
      <w:tr w:rsidR="007354B0" w14:paraId="3EA692E1" w14:textId="77777777">
        <w:tc>
          <w:tcPr>
            <w:tcW w:w="4706" w:type="dxa"/>
          </w:tcPr>
          <w:p w14:paraId="13CAA4DB" w14:textId="77777777" w:rsidR="007354B0" w:rsidRDefault="00000000">
            <w:r>
              <w:rPr>
                <w:sz w:val="20"/>
              </w:rPr>
              <w:t>L2B — Debugging with AI (Bugs 1–2 in class)</w:t>
            </w:r>
          </w:p>
        </w:tc>
        <w:tc>
          <w:tcPr>
            <w:tcW w:w="4706" w:type="dxa"/>
          </w:tcPr>
          <w:p w14:paraId="6023209A" w14:textId="77777777" w:rsidR="007354B0" w:rsidRDefault="00000000">
            <w:r>
              <w:rPr>
                <w:sz w:val="20"/>
              </w:rPr>
              <w:t>20–25 min</w:t>
            </w:r>
          </w:p>
        </w:tc>
      </w:tr>
      <w:tr w:rsidR="007354B0" w14:paraId="57235650" w14:textId="77777777">
        <w:tc>
          <w:tcPr>
            <w:tcW w:w="4706" w:type="dxa"/>
          </w:tcPr>
          <w:p w14:paraId="175DA0E6" w14:textId="77777777" w:rsidR="007354B0" w:rsidRDefault="00000000">
            <w:r>
              <w:rPr>
                <w:sz w:val="20"/>
              </w:rPr>
              <w:lastRenderedPageBreak/>
              <w:t>L3 — Make It Yours</w:t>
            </w:r>
          </w:p>
        </w:tc>
        <w:tc>
          <w:tcPr>
            <w:tcW w:w="4706" w:type="dxa"/>
          </w:tcPr>
          <w:p w14:paraId="7DF26540" w14:textId="77777777" w:rsidR="007354B0" w:rsidRDefault="00000000">
            <w:r>
              <w:rPr>
                <w:sz w:val="20"/>
              </w:rPr>
              <w:t>10 min</w:t>
            </w:r>
          </w:p>
        </w:tc>
      </w:tr>
      <w:tr w:rsidR="007354B0" w14:paraId="243A3B62" w14:textId="77777777">
        <w:tc>
          <w:tcPr>
            <w:tcW w:w="4706" w:type="dxa"/>
          </w:tcPr>
          <w:p w14:paraId="01B323E4" w14:textId="77777777" w:rsidR="007354B0" w:rsidRDefault="00000000">
            <w:r>
              <w:rPr>
                <w:sz w:val="20"/>
              </w:rPr>
              <w:t>Deliverables + reflection</w:t>
            </w:r>
          </w:p>
        </w:tc>
        <w:tc>
          <w:tcPr>
            <w:tcW w:w="4706" w:type="dxa"/>
          </w:tcPr>
          <w:p w14:paraId="507499B9" w14:textId="77777777" w:rsidR="007354B0" w:rsidRDefault="00000000">
            <w:r>
              <w:rPr>
                <w:sz w:val="20"/>
              </w:rPr>
              <w:t>5–10 min</w:t>
            </w:r>
          </w:p>
        </w:tc>
      </w:tr>
      <w:tr w:rsidR="007354B0" w14:paraId="1DD73496" w14:textId="77777777">
        <w:tc>
          <w:tcPr>
            <w:tcW w:w="4706" w:type="dxa"/>
          </w:tcPr>
          <w:p w14:paraId="6904DBAA" w14:textId="77777777" w:rsidR="007354B0" w:rsidRDefault="00000000">
            <w:r>
              <w:rPr>
                <w:b/>
                <w:sz w:val="20"/>
              </w:rPr>
              <w:t>Total (in class)</w:t>
            </w:r>
          </w:p>
        </w:tc>
        <w:tc>
          <w:tcPr>
            <w:tcW w:w="4706" w:type="dxa"/>
          </w:tcPr>
          <w:p w14:paraId="7A6C0A61" w14:textId="77777777" w:rsidR="007354B0" w:rsidRDefault="00000000">
            <w:r>
              <w:rPr>
                <w:b/>
                <w:sz w:val="20"/>
              </w:rPr>
              <w:t>~90–100 min</w:t>
            </w:r>
          </w:p>
        </w:tc>
      </w:tr>
    </w:tbl>
    <w:p w14:paraId="64091005" w14:textId="77777777" w:rsidR="007354B0" w:rsidRDefault="007354B0">
      <w:pPr>
        <w:spacing w:after="40"/>
      </w:pPr>
    </w:p>
    <w:p w14:paraId="4AB86C21" w14:textId="77777777" w:rsidR="007354B0" w:rsidRDefault="00000000">
      <w:r>
        <w:rPr>
          <w:b/>
        </w:rPr>
        <w:t>Time note:</w:t>
      </w:r>
      <w:r>
        <w:t xml:space="preserve"> Bugs 1–2 are required in lab. Bug 3 is required for submission — finish in class if time allows; otherwise complete as homework with the same AI log format.</w:t>
      </w:r>
    </w:p>
    <w:p w14:paraId="2018FF70" w14:textId="77777777" w:rsidR="007354B0" w:rsidRDefault="00000000">
      <w:pPr>
        <w:pStyle w:val="1"/>
      </w:pPr>
      <w:r>
        <w:t>2. Starting Point &amp; Environment Check</w:t>
      </w:r>
    </w:p>
    <w:p w14:paraId="7A0C302B" w14:textId="77777777" w:rsidR="007354B0" w:rsidRDefault="00000000">
      <w:pPr>
        <w:pStyle w:val="af5"/>
      </w:pPr>
      <w:r>
        <w:t xml:space="preserve">Keep this short — your tools already work from Week01. The important check is the </w:t>
      </w:r>
      <w:r>
        <w:rPr>
          <w:b/>
        </w:rPr>
        <w:t>starting state of the project</w:t>
      </w:r>
      <w:r>
        <w:t>, not the JDK.</w:t>
      </w:r>
    </w:p>
    <w:p w14:paraId="40A0E293" w14:textId="77777777" w:rsidR="007354B0" w:rsidRDefault="00000000">
      <w:pPr>
        <w:pStyle w:val="21"/>
        <w:shd w:val="clear" w:color="auto" w:fill="E8F0FA"/>
      </w:pPr>
      <w:r>
        <w:t>Task 2.1 — Open your Week01 project</w:t>
      </w:r>
    </w:p>
    <w:p w14:paraId="7720EC1A" w14:textId="77777777" w:rsidR="007354B0" w:rsidRDefault="00000000">
      <w:r>
        <w:t>Open the Spring Boot project you built in Week01.</w:t>
      </w:r>
    </w:p>
    <w:p w14:paraId="450EA552" w14:textId="77777777" w:rsidR="007354B0" w:rsidRDefault="00000000">
      <w:pPr>
        <w:pStyle w:val="CodeBlock"/>
      </w:pPr>
      <w:r>
        <w:t>Do NOT create a brand-new unrelated project.</w:t>
      </w:r>
    </w:p>
    <w:p w14:paraId="5DE908A3" w14:textId="77777777" w:rsidR="007354B0" w:rsidRDefault="00000000">
      <w:pPr>
        <w:pStyle w:val="CodeBlock"/>
      </w:pPr>
      <w:r>
        <w:t>MyBlog is evolving. It is not restarting.</w:t>
      </w:r>
    </w:p>
    <w:p w14:paraId="4FFD4ADA" w14:textId="77777777" w:rsidR="007354B0" w:rsidRDefault="007354B0">
      <w:pPr>
        <w:spacing w:after="40"/>
      </w:pPr>
    </w:p>
    <w:p w14:paraId="432D6DC7" w14:textId="77777777" w:rsidR="007354B0" w:rsidRDefault="00000000">
      <w:r>
        <w:t>(Only if your teacher tells you to recover a lost project may you start fresh.)</w:t>
      </w:r>
    </w:p>
    <w:p w14:paraId="40D94A4D" w14:textId="77777777" w:rsidR="007354B0" w:rsidRDefault="00000000">
      <w:pPr>
        <w:pStyle w:val="21"/>
        <w:shd w:val="clear" w:color="auto" w:fill="E8F0FA"/>
      </w:pPr>
      <w:r>
        <w:t>Task 2.2 — Verify the baseline still runs</w:t>
      </w:r>
    </w:p>
    <w:p w14:paraId="6B045219" w14:textId="77777777" w:rsidR="007354B0" w:rsidRDefault="00000000">
      <w:pPr>
        <w:pStyle w:val="CodeBlock"/>
      </w:pPr>
      <w:r>
        <w:t>java -version</w:t>
      </w:r>
    </w:p>
    <w:p w14:paraId="1FCE7907" w14:textId="77777777" w:rsidR="007354B0" w:rsidRDefault="007354B0">
      <w:pPr>
        <w:spacing w:after="40"/>
      </w:pPr>
    </w:p>
    <w:p w14:paraId="4F05C368" w14:textId="77777777" w:rsidR="007354B0" w:rsidRDefault="00000000">
      <w:r>
        <w:t xml:space="preserve">Expected: Java 17+. Then run the application and confirm the console shows </w:t>
      </w:r>
      <w:r>
        <w:rPr>
          <w:rFonts w:ascii="Consolas" w:eastAsia="Consolas" w:hAnsi="Consolas"/>
          <w:sz w:val="20"/>
        </w:rPr>
        <w:t>Tomcat started on port(s): 8080 (http)</w:t>
      </w:r>
      <w:r>
        <w:t xml:space="preserve"> and </w:t>
      </w:r>
      <w:r>
        <w:rPr>
          <w:rFonts w:ascii="Consolas" w:eastAsia="Consolas" w:hAnsi="Consolas"/>
          <w:sz w:val="20"/>
        </w:rPr>
        <w:t>Started MyBlogApplication ...</w:t>
      </w:r>
      <w:r>
        <w:t xml:space="preserve">. Open </w:t>
      </w:r>
      <w:r>
        <w:rPr>
          <w:rFonts w:ascii="Consolas" w:eastAsia="Consolas" w:hAnsi="Consolas"/>
          <w:sz w:val="20"/>
        </w:rPr>
        <w:t>http://localhost:8080/hello</w:t>
      </w:r>
      <w:r>
        <w:t xml:space="preserve"> — expected: your Week01 greeting.</w:t>
      </w:r>
    </w:p>
    <w:p w14:paraId="2B2639A9" w14:textId="77777777" w:rsidR="007354B0" w:rsidRDefault="00000000">
      <w:r>
        <w:t xml:space="preserve">If </w:t>
      </w:r>
      <w:r>
        <w:rPr>
          <w:rFonts w:ascii="Consolas" w:eastAsia="Consolas" w:hAnsi="Consolas"/>
          <w:sz w:val="20"/>
        </w:rPr>
        <w:t>/hello</w:t>
      </w:r>
      <w:r>
        <w:t xml:space="preserve"> does not work, fix Week01 first (</w:t>
      </w:r>
      <w:r>
        <w:rPr>
          <w:rFonts w:ascii="Consolas" w:eastAsia="Consolas" w:hAnsi="Consolas"/>
          <w:sz w:val="20"/>
        </w:rPr>
        <w:t>weeks/week01/common-bugs.md</w:t>
      </w:r>
      <w:r>
        <w:t>). Do not build this week on a broken foundation.</w:t>
      </w:r>
    </w:p>
    <w:p w14:paraId="747EC9CE" w14:textId="77777777" w:rsidR="007354B0" w:rsidRDefault="00000000">
      <w:pPr>
        <w:pStyle w:val="21"/>
        <w:shd w:val="clear" w:color="auto" w:fill="FFF1DC"/>
      </w:pPr>
      <w:r>
        <w:t>Checkpoint — Starting state</w:t>
      </w:r>
    </w:p>
    <w:p w14:paraId="3F10D3A1" w14:textId="77777777" w:rsidR="007354B0" w:rsidRDefault="00000000">
      <w:pPr>
        <w:spacing w:after="40"/>
        <w:ind w:left="283"/>
      </w:pPr>
      <w:r>
        <w:t>☐  Week01 project opens in IDEA</w:t>
      </w:r>
    </w:p>
    <w:p w14:paraId="0393A1A2" w14:textId="77777777" w:rsidR="007354B0" w:rsidRDefault="00000000">
      <w:pPr>
        <w:spacing w:after="40"/>
        <w:ind w:left="283"/>
      </w:pPr>
      <w:r>
        <w:t>☐  Application runs (Tomcat on 8080)</w:t>
      </w:r>
    </w:p>
    <w:p w14:paraId="51AC64AB" w14:textId="77777777" w:rsidR="007354B0" w:rsidRDefault="00000000">
      <w:pPr>
        <w:spacing w:after="40"/>
        <w:ind w:left="283"/>
      </w:pPr>
      <w:r>
        <w:t>☐  GET /hello returns my Week01 response</w:t>
      </w:r>
    </w:p>
    <w:p w14:paraId="5D9EE363" w14:textId="77777777" w:rsidR="007354B0" w:rsidRDefault="00000000">
      <w:pPr>
        <w:spacing w:after="40"/>
        <w:ind w:left="283"/>
      </w:pPr>
      <w:r>
        <w:t>☐  GET /me returns my Week01 plain-text introduction</w:t>
      </w:r>
    </w:p>
    <w:p w14:paraId="3386430E" w14:textId="77777777" w:rsidR="007354B0" w:rsidRDefault="007354B0">
      <w:pPr>
        <w:spacing w:after="4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02"/>
      </w:tblGrid>
      <w:tr w:rsidR="007354B0" w14:paraId="44D9CFA7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40C72DC1" w14:textId="77777777" w:rsidR="007354B0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34330B66" w14:textId="77777777" w:rsidR="007354B0" w:rsidRDefault="00000000">
            <w:pPr>
              <w:spacing w:after="40"/>
            </w:pPr>
            <w:r>
              <w:t>[EVIDENCE: Starting state — record before changing anything]</w:t>
            </w:r>
          </w:p>
          <w:p w14:paraId="322383F6" w14:textId="77777777" w:rsidR="001F3F83" w:rsidRDefault="00000000">
            <w:pPr>
              <w:spacing w:after="40"/>
              <w:rPr>
                <w:lang w:eastAsia="zh-CN"/>
              </w:rPr>
            </w:pPr>
            <w:r>
              <w:t xml:space="preserve">Java version:       </w:t>
            </w:r>
            <w:r w:rsidR="001F3F83">
              <w:t>Java 25.0.2</w:t>
            </w:r>
          </w:p>
          <w:p w14:paraId="7E1408FC" w14:textId="0D3E8290" w:rsidR="007354B0" w:rsidRDefault="00000000">
            <w:pPr>
              <w:spacing w:after="40"/>
            </w:pPr>
            <w:r>
              <w:t>GET /hello works:    Yes / No</w:t>
            </w:r>
          </w:p>
          <w:p w14:paraId="6903762F" w14:textId="43A1DC9A" w:rsidR="007354B0" w:rsidRDefault="00000000">
            <w:pPr>
              <w:spacing w:after="200"/>
            </w:pPr>
            <w:r>
              <w:t xml:space="preserve">GET /me (text) says: </w:t>
            </w:r>
            <w:r w:rsidR="001F3F83">
              <w:t>I am Zihan. I am a student and live in Guangzhou. I am interested in architecture. This is the beginning of my blog.</w:t>
            </w:r>
          </w:p>
        </w:tc>
      </w:tr>
    </w:tbl>
    <w:p w14:paraId="730006B1" w14:textId="77777777" w:rsidR="007354B0" w:rsidRDefault="007354B0">
      <w:pPr>
        <w:spacing w:after="40"/>
      </w:pPr>
    </w:p>
    <w:p w14:paraId="630DAA03" w14:textId="77777777" w:rsidR="007354B0" w:rsidRDefault="00000000">
      <w:pPr>
        <w:pStyle w:val="1"/>
      </w:pPr>
      <w:r>
        <w:lastRenderedPageBreak/>
        <w:t>3. Level 1 — Make It Work</w:t>
      </w:r>
    </w:p>
    <w:p w14:paraId="1E401CB8" w14:textId="77777777" w:rsidR="007354B0" w:rsidRDefault="00000000">
      <w:r>
        <w:t xml:space="preserve">Level 1 has two parts, both required: </w:t>
      </w:r>
      <w:r>
        <w:rPr>
          <w:b/>
        </w:rPr>
        <w:t>1A — Make MyBlog Speak (`/profile`)</w:t>
      </w:r>
      <w:r>
        <w:t xml:space="preserve"> and </w:t>
      </w:r>
      <w:r>
        <w:rPr>
          <w:b/>
        </w:rPr>
        <w:t>1B — Upgrade Existing Endpoint (`/me`)</w:t>
      </w:r>
      <w:r>
        <w:t>.</w:t>
      </w:r>
    </w:p>
    <w:p w14:paraId="1C9A7A57" w14:textId="77777777" w:rsidR="007354B0" w:rsidRDefault="00000000">
      <w:pPr>
        <w:pStyle w:val="1"/>
      </w:pPr>
      <w:r>
        <w:t>3A. Make MyBlog Speak (GET /profile)</w:t>
      </w:r>
    </w:p>
    <w:p w14:paraId="6D54179F" w14:textId="77777777" w:rsidR="007354B0" w:rsidRDefault="00000000">
      <w:r>
        <w:rPr>
          <w:b/>
        </w:rPr>
        <w:t>Goal:</w:t>
      </w:r>
      <w:r>
        <w:t xml:space="preserve"> upgrade MyBlog from plain text to structured JSON at </w:t>
      </w:r>
      <w:r>
        <w:rPr>
          <w:rFonts w:ascii="Consolas" w:eastAsia="Consolas" w:hAnsi="Consolas"/>
          <w:sz w:val="20"/>
        </w:rPr>
        <w:t>GET /profile</w:t>
      </w:r>
      <w:r>
        <w:t>.</w:t>
      </w:r>
    </w:p>
    <w:p w14:paraId="4E1B1B8F" w14:textId="77777777" w:rsidR="007354B0" w:rsidRDefault="00000000">
      <w:pPr>
        <w:pStyle w:val="21"/>
        <w:shd w:val="clear" w:color="auto" w:fill="E8F0FA"/>
      </w:pPr>
      <w:r>
        <w:t>Task 3A.1 — Why this matters (answer first)</w:t>
      </w:r>
    </w:p>
    <w:p w14:paraId="00FD0CE7" w14:textId="77777777" w:rsidR="007354B0" w:rsidRDefault="00000000">
      <w:pPr>
        <w:pStyle w:val="af5"/>
      </w:pPr>
      <w:r>
        <w:t>Why is a JSON response more useful than a plain sentence when another system wants to read MyBlog's information?</w:t>
      </w:r>
    </w:p>
    <w:p w14:paraId="06E4A621" w14:textId="77777777" w:rsidR="007354B0" w:rsidRPr="001F3F83" w:rsidRDefault="00000000">
      <w:pPr>
        <w:spacing w:after="80"/>
        <w:ind w:left="227"/>
        <w:rPr>
          <w:rFonts w:asciiTheme="majorHAnsi" w:hAnsiTheme="majorHAnsi" w:cstheme="majorHAnsi"/>
        </w:rPr>
      </w:pPr>
      <w:r w:rsidRPr="001F3F83">
        <w:rPr>
          <w:rFonts w:asciiTheme="majorHAnsi" w:hAnsiTheme="majorHAnsi" w:cstheme="majorHAnsi"/>
        </w:rPr>
        <w:t>My answer:</w:t>
      </w:r>
    </w:p>
    <w:p w14:paraId="21F28BDE" w14:textId="77777777" w:rsidR="001F3F83" w:rsidRPr="001F3F83" w:rsidRDefault="001F3F83" w:rsidP="001F3F83">
      <w:pPr>
        <w:pStyle w:val="aff9"/>
        <w:rPr>
          <w:rFonts w:asciiTheme="majorHAnsi" w:hAnsiTheme="majorHAnsi" w:cstheme="majorHAnsi"/>
          <w:sz w:val="22"/>
          <w:szCs w:val="22"/>
        </w:rPr>
      </w:pPr>
      <w:r w:rsidRPr="001F3F83">
        <w:rPr>
          <w:rFonts w:asciiTheme="majorHAnsi" w:hAnsiTheme="majorHAnsi" w:cstheme="majorHAnsi"/>
          <w:sz w:val="22"/>
          <w:szCs w:val="22"/>
        </w:rPr>
        <w:t>JSON is more useful because it organizes information into key-value pairs, making it easier for other systems to read and process specific data automatically. Unlike a plain sentence, JSON allows applications to access information such as the blog name and owner without analyzing the entire text.</w:t>
      </w:r>
    </w:p>
    <w:p w14:paraId="08295F0F" w14:textId="77777777" w:rsidR="007354B0" w:rsidRDefault="00000000">
      <w:r>
        <w:t>Do not skip this. If you cannot answer yet, continue — but return after Level 2.</w:t>
      </w:r>
    </w:p>
    <w:p w14:paraId="36306494" w14:textId="77777777" w:rsidR="007354B0" w:rsidRDefault="00000000">
      <w:pPr>
        <w:pStyle w:val="21"/>
        <w:shd w:val="clear" w:color="auto" w:fill="E8F0FA"/>
      </w:pPr>
      <w:r>
        <w:t>Task 3A.2 — Observe the current voice</w:t>
      </w:r>
    </w:p>
    <w:p w14:paraId="798F64B5" w14:textId="77777777" w:rsidR="007354B0" w:rsidRDefault="00000000">
      <w:r>
        <w:t xml:space="preserve">Open </w:t>
      </w:r>
      <w:r>
        <w:rPr>
          <w:rFonts w:ascii="Consolas" w:eastAsia="Consolas" w:hAnsi="Consolas"/>
          <w:sz w:val="20"/>
        </w:rPr>
        <w:t>http://localhost:8080/me</w:t>
      </w:r>
      <w:r>
        <w:t xml:space="preserve"> (or </w:t>
      </w:r>
      <w:r>
        <w:rPr>
          <w:rFonts w:ascii="Consolas" w:eastAsia="Consolas" w:hAnsi="Consolas"/>
          <w:sz w:val="20"/>
        </w:rPr>
        <w:t>/hello</w:t>
      </w:r>
      <w:r>
        <w:t xml:space="preserve">). DevTools: </w:t>
      </w:r>
      <w:r>
        <w:rPr>
          <w:rFonts w:ascii="Consolas" w:eastAsia="Consolas" w:hAnsi="Consolas"/>
          <w:sz w:val="20"/>
        </w:rPr>
        <w:t>F12</w:t>
      </w:r>
      <w:r>
        <w:t xml:space="preserve"> → </w:t>
      </w:r>
      <w:r>
        <w:rPr>
          <w:b/>
        </w:rPr>
        <w:t>Network</w:t>
      </w:r>
      <w:r>
        <w:t xml:space="preserve"> → refresh → click the request → inspect body and headers.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02"/>
      </w:tblGrid>
      <w:tr w:rsidR="007354B0" w14:paraId="1E9A8C8C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0D175B4F" w14:textId="77777777" w:rsidR="007354B0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54169A5F" w14:textId="77777777" w:rsidR="007354B0" w:rsidRDefault="00000000">
            <w:pPr>
              <w:spacing w:after="40"/>
            </w:pPr>
            <w:r>
              <w:t>[EVIDENCE: Current voice — Week01 baseline observation]</w:t>
            </w:r>
          </w:p>
          <w:p w14:paraId="2C54F3B6" w14:textId="59D12742" w:rsidR="001F3F83" w:rsidRDefault="00000000">
            <w:pPr>
              <w:spacing w:after="40"/>
              <w:rPr>
                <w:lang w:eastAsia="zh-CN"/>
              </w:rPr>
            </w:pPr>
            <w:r>
              <w:t xml:space="preserve">URL I opened:                   </w:t>
            </w:r>
            <w:hyperlink r:id="rId8" w:history="1">
              <w:r w:rsidR="001F3F83" w:rsidRPr="00154089">
                <w:rPr>
                  <w:rStyle w:val="affa"/>
                </w:rPr>
                <w:t>http://localhost:8080/hello</w:t>
              </w:r>
            </w:hyperlink>
          </w:p>
          <w:p w14:paraId="6A47501A" w14:textId="77777777" w:rsidR="001F3F83" w:rsidRDefault="00000000">
            <w:pPr>
              <w:spacing w:after="40"/>
              <w:rPr>
                <w:lang w:eastAsia="zh-CN"/>
              </w:rPr>
            </w:pPr>
            <w:r>
              <w:t xml:space="preserve">Response body:                </w:t>
            </w:r>
            <w:r w:rsidR="001F3F83">
              <w:t>Hello, I am Zihan. I Exist.</w:t>
            </w:r>
          </w:p>
          <w:p w14:paraId="5C70C240" w14:textId="77777777" w:rsidR="001F3F83" w:rsidRDefault="00000000">
            <w:pPr>
              <w:spacing w:after="200"/>
              <w:rPr>
                <w:lang w:eastAsia="zh-CN"/>
              </w:rPr>
            </w:pPr>
            <w:r>
              <w:t xml:space="preserve">Content-Type (if visible):         </w:t>
            </w:r>
            <w:r w:rsidR="001F3F83">
              <w:t>text/</w:t>
            </w:r>
            <w:proofErr w:type="gramStart"/>
            <w:r w:rsidR="001F3F83">
              <w:t>plain;charset</w:t>
            </w:r>
            <w:proofErr w:type="gramEnd"/>
            <w:r w:rsidR="001F3F83">
              <w:t>=UTF-8</w:t>
            </w:r>
          </w:p>
          <w:p w14:paraId="3C960458" w14:textId="2A21596F" w:rsidR="007354B0" w:rsidRDefault="00000000">
            <w:pPr>
              <w:spacing w:after="200"/>
            </w:pPr>
            <w:r>
              <w:t>______________________________________________________________________________</w:t>
            </w:r>
          </w:p>
          <w:p w14:paraId="62317677" w14:textId="77777777" w:rsidR="007354B0" w:rsidRDefault="00000000">
            <w:pPr>
              <w:spacing w:after="200"/>
            </w:pPr>
            <w:r>
              <w:t>______________________________________________________________________________</w:t>
            </w:r>
          </w:p>
        </w:tc>
      </w:tr>
    </w:tbl>
    <w:p w14:paraId="2A0E9E1E" w14:textId="77777777" w:rsidR="007354B0" w:rsidRDefault="007354B0">
      <w:pPr>
        <w:spacing w:after="40"/>
      </w:pPr>
    </w:p>
    <w:p w14:paraId="0DD4B4C6" w14:textId="77777777" w:rsidR="007354B0" w:rsidRDefault="00000000">
      <w:r>
        <w:t>Notice: readable — but still one block of text.</w:t>
      </w:r>
    </w:p>
    <w:p w14:paraId="3427DB89" w14:textId="77777777" w:rsidR="007354B0" w:rsidRDefault="00000000">
      <w:pPr>
        <w:pStyle w:val="21"/>
        <w:shd w:val="clear" w:color="auto" w:fill="E8F0FA"/>
      </w:pPr>
      <w:r>
        <w:t>Task 3A.3 — Create the Java object for MyBlog's voice</w:t>
      </w:r>
    </w:p>
    <w:p w14:paraId="781DD4CF" w14:textId="77777777" w:rsidR="007354B0" w:rsidRDefault="00000000">
      <w:r>
        <w:t xml:space="preserve">Create </w:t>
      </w:r>
      <w:r>
        <w:rPr>
          <w:rFonts w:ascii="Consolas" w:eastAsia="Consolas" w:hAnsi="Consolas"/>
          <w:sz w:val="20"/>
        </w:rPr>
        <w:t>src/main/java/com/myblog/model/BlogProfile.java</w:t>
      </w:r>
      <w:r>
        <w:t xml:space="preserve"> (keep your own package style if different):</w:t>
      </w:r>
    </w:p>
    <w:p w14:paraId="2B79F253" w14:textId="77777777" w:rsidR="007354B0" w:rsidRDefault="00000000">
      <w:pPr>
        <w:pStyle w:val="CodeBlock"/>
      </w:pPr>
      <w:r>
        <w:t>package com.myblog.model;</w:t>
      </w:r>
    </w:p>
    <w:p w14:paraId="00522E00" w14:textId="77777777" w:rsidR="007354B0" w:rsidRDefault="00000000">
      <w:pPr>
        <w:pStyle w:val="CodeBlock"/>
      </w:pPr>
      <w:r>
        <w:t xml:space="preserve"> </w:t>
      </w:r>
    </w:p>
    <w:p w14:paraId="6BBB734A" w14:textId="77777777" w:rsidR="007354B0" w:rsidRDefault="00000000">
      <w:pPr>
        <w:pStyle w:val="CodeBlock"/>
      </w:pPr>
      <w:r>
        <w:t>public class BlogProfile {</w:t>
      </w:r>
    </w:p>
    <w:p w14:paraId="1142CE0E" w14:textId="77777777" w:rsidR="007354B0" w:rsidRDefault="00000000">
      <w:pPr>
        <w:pStyle w:val="CodeBlock"/>
      </w:pPr>
      <w:r>
        <w:t xml:space="preserve"> </w:t>
      </w:r>
    </w:p>
    <w:p w14:paraId="4AE7ADCD" w14:textId="77777777" w:rsidR="007354B0" w:rsidRDefault="00000000">
      <w:pPr>
        <w:pStyle w:val="CodeBlock"/>
      </w:pPr>
      <w:r>
        <w:t xml:space="preserve">    // These field names will become JSON keys</w:t>
      </w:r>
    </w:p>
    <w:p w14:paraId="35036C96" w14:textId="77777777" w:rsidR="007354B0" w:rsidRDefault="00000000">
      <w:pPr>
        <w:pStyle w:val="CodeBlock"/>
      </w:pPr>
      <w:r>
        <w:t xml:space="preserve">    public String name;</w:t>
      </w:r>
    </w:p>
    <w:p w14:paraId="5F698B89" w14:textId="77777777" w:rsidR="007354B0" w:rsidRDefault="00000000">
      <w:pPr>
        <w:pStyle w:val="CodeBlock"/>
      </w:pPr>
      <w:r>
        <w:t xml:space="preserve">    public String owner;</w:t>
      </w:r>
    </w:p>
    <w:p w14:paraId="6F1AE6D3" w14:textId="77777777" w:rsidR="007354B0" w:rsidRDefault="00000000">
      <w:pPr>
        <w:pStyle w:val="CodeBlock"/>
      </w:pPr>
      <w:r>
        <w:t xml:space="preserve">    public String message;</w:t>
      </w:r>
    </w:p>
    <w:p w14:paraId="7616279B" w14:textId="77777777" w:rsidR="007354B0" w:rsidRDefault="00000000">
      <w:pPr>
        <w:pStyle w:val="CodeBlock"/>
      </w:pPr>
      <w:r>
        <w:t>}</w:t>
      </w:r>
    </w:p>
    <w:p w14:paraId="4AFA685C" w14:textId="77777777" w:rsidR="007354B0" w:rsidRDefault="007354B0">
      <w:pPr>
        <w:spacing w:after="40"/>
      </w:pPr>
    </w:p>
    <w:p w14:paraId="03825F6D" w14:textId="77777777" w:rsidR="007354B0" w:rsidRDefault="00000000">
      <w:r>
        <w:lastRenderedPageBreak/>
        <w:t xml:space="preserve">You are not decorating the project — you are deciding what MyBlog can say: </w:t>
      </w:r>
      <w:r>
        <w:rPr>
          <w:rFonts w:ascii="Consolas" w:eastAsia="Consolas" w:hAnsi="Consolas"/>
          <w:sz w:val="20"/>
        </w:rPr>
        <w:t>name</w:t>
      </w:r>
      <w:r>
        <w:t xml:space="preserve"> → who this application is · </w:t>
      </w:r>
      <w:r>
        <w:rPr>
          <w:rFonts w:ascii="Consolas" w:eastAsia="Consolas" w:hAnsi="Consolas"/>
          <w:sz w:val="20"/>
        </w:rPr>
        <w:t>owner</w:t>
      </w:r>
      <w:r>
        <w:t xml:space="preserve"> → who created it · </w:t>
      </w:r>
      <w:r>
        <w:rPr>
          <w:rFonts w:ascii="Consolas" w:eastAsia="Consolas" w:hAnsi="Consolas"/>
          <w:sz w:val="20"/>
        </w:rPr>
        <w:t>message</w:t>
      </w:r>
      <w:r>
        <w:t xml:space="preserve"> → what it wants to communicate.</w:t>
      </w:r>
    </w:p>
    <w:p w14:paraId="3B938F72" w14:textId="77777777" w:rsidR="007354B0" w:rsidRDefault="00000000">
      <w:pPr>
        <w:spacing w:after="80"/>
        <w:ind w:left="227"/>
      </w:pPr>
      <w:r>
        <w:t>Observation checkpoint:</w:t>
      </w:r>
    </w:p>
    <w:p w14:paraId="26F2E0C2" w14:textId="77777777" w:rsidR="007354B0" w:rsidRDefault="00000000">
      <w:pPr>
        <w:spacing w:after="80"/>
        <w:ind w:left="227"/>
      </w:pPr>
      <w:r>
        <w:t>1. What is BlogProfile?</w:t>
      </w:r>
    </w:p>
    <w:p w14:paraId="4EA52BDF" w14:textId="25EFB233" w:rsidR="007354B0" w:rsidRDefault="00000000">
      <w:pPr>
        <w:spacing w:after="80"/>
        <w:ind w:left="227"/>
      </w:pPr>
      <w:r>
        <w:t xml:space="preserve">   Answer:</w:t>
      </w:r>
      <w:r w:rsidR="00C12067" w:rsidRPr="00C12067">
        <w:t xml:space="preserve"> </w:t>
      </w:r>
      <w:proofErr w:type="spellStart"/>
      <w:r w:rsidR="00C12067">
        <w:t>BlogProfile</w:t>
      </w:r>
      <w:proofErr w:type="spellEnd"/>
      <w:r w:rsidR="00C12067">
        <w:t xml:space="preserve"> is a Java class that stores the structured profile information of </w:t>
      </w:r>
      <w:proofErr w:type="spellStart"/>
      <w:r w:rsidR="00C12067">
        <w:t>MyBlog</w:t>
      </w:r>
      <w:proofErr w:type="spellEnd"/>
    </w:p>
    <w:p w14:paraId="3190E919" w14:textId="77777777" w:rsidR="007354B0" w:rsidRDefault="00000000">
      <w:pPr>
        <w:spacing w:after="80"/>
        <w:ind w:left="227"/>
      </w:pPr>
      <w:r>
        <w:t>2. If I later rename owner to author, what JSON key do I expect?</w:t>
      </w:r>
    </w:p>
    <w:p w14:paraId="1F4B2AD1" w14:textId="321F9620" w:rsidR="007354B0" w:rsidRDefault="00000000">
      <w:pPr>
        <w:spacing w:after="80"/>
        <w:ind w:left="227"/>
      </w:pPr>
      <w:r>
        <w:t xml:space="preserve">   Answer: </w:t>
      </w:r>
      <w:r w:rsidR="00C12067">
        <w:t>author</w:t>
      </w:r>
    </w:p>
    <w:p w14:paraId="21B65963" w14:textId="77777777" w:rsidR="007354B0" w:rsidRDefault="00000000">
      <w:pPr>
        <w:pStyle w:val="21"/>
        <w:shd w:val="clear" w:color="auto" w:fill="E8F0FA"/>
      </w:pPr>
      <w:r>
        <w:t>Task 3A.4 — Return the object from the Controller</w:t>
      </w:r>
    </w:p>
    <w:p w14:paraId="6B8FED0D" w14:textId="77777777" w:rsidR="007354B0" w:rsidRDefault="00000000">
      <w:r>
        <w:t>Open your Week01 Controller. Add:</w:t>
      </w:r>
    </w:p>
    <w:p w14:paraId="0B85ED82" w14:textId="77777777" w:rsidR="007354B0" w:rsidRDefault="00000000">
      <w:pPr>
        <w:pStyle w:val="CodeBlock"/>
      </w:pPr>
      <w:r>
        <w:t>@GetMapping("/profile")</w:t>
      </w:r>
    </w:p>
    <w:p w14:paraId="2BF5495A" w14:textId="77777777" w:rsidR="007354B0" w:rsidRDefault="00000000">
      <w:pPr>
        <w:pStyle w:val="CodeBlock"/>
      </w:pPr>
      <w:r>
        <w:t>public BlogProfile profile() {</w:t>
      </w:r>
    </w:p>
    <w:p w14:paraId="7C0BD337" w14:textId="77777777" w:rsidR="007354B0" w:rsidRDefault="00000000">
      <w:pPr>
        <w:pStyle w:val="CodeBlock"/>
      </w:pPr>
      <w:r>
        <w:t xml:space="preserve">    BlogProfile blogProfile = new BlogProfile();</w:t>
      </w:r>
    </w:p>
    <w:p w14:paraId="6CB2D6CB" w14:textId="77777777" w:rsidR="007354B0" w:rsidRDefault="00000000">
      <w:pPr>
        <w:pStyle w:val="CodeBlock"/>
      </w:pPr>
      <w:r>
        <w:t xml:space="preserve">    blogProfile.name = "MyBlog";</w:t>
      </w:r>
    </w:p>
    <w:p w14:paraId="23E726A7" w14:textId="77777777" w:rsidR="007354B0" w:rsidRDefault="00000000">
      <w:pPr>
        <w:pStyle w:val="CodeBlock"/>
      </w:pPr>
      <w:r>
        <w:t xml:space="preserve">    blogProfile.owner = "Your Name";</w:t>
      </w:r>
    </w:p>
    <w:p w14:paraId="75C2A6B6" w14:textId="77777777" w:rsidR="007354B0" w:rsidRDefault="00000000">
      <w:pPr>
        <w:pStyle w:val="CodeBlock"/>
      </w:pPr>
      <w:r>
        <w:t xml:space="preserve">    blogProfile.message = "Nice to meet you.";</w:t>
      </w:r>
    </w:p>
    <w:p w14:paraId="47829059" w14:textId="77777777" w:rsidR="007354B0" w:rsidRDefault="00000000">
      <w:pPr>
        <w:pStyle w:val="CodeBlock"/>
      </w:pPr>
      <w:r>
        <w:t xml:space="preserve">    return blogProfile;</w:t>
      </w:r>
    </w:p>
    <w:p w14:paraId="76E88676" w14:textId="77777777" w:rsidR="007354B0" w:rsidRDefault="00000000">
      <w:pPr>
        <w:pStyle w:val="CodeBlock"/>
      </w:pPr>
      <w:r>
        <w:t>}</w:t>
      </w:r>
    </w:p>
    <w:p w14:paraId="517B5ECB" w14:textId="77777777" w:rsidR="007354B0" w:rsidRDefault="007354B0">
      <w:pPr>
        <w:spacing w:after="40"/>
      </w:pPr>
    </w:p>
    <w:p w14:paraId="04F06A64" w14:textId="77777777" w:rsidR="007354B0" w:rsidRDefault="00000000">
      <w:r>
        <w:t xml:space="preserve">Replace </w:t>
      </w:r>
      <w:r>
        <w:rPr>
          <w:rFonts w:ascii="Consolas" w:eastAsia="Consolas" w:hAnsi="Consolas"/>
          <w:sz w:val="20"/>
        </w:rPr>
        <w:t>"Your Name"</w:t>
      </w:r>
      <w:r>
        <w:t xml:space="preserve"> with your real name. Notice the return type: </w:t>
      </w:r>
      <w:r>
        <w:rPr>
          <w:rFonts w:ascii="Consolas" w:eastAsia="Consolas" w:hAnsi="Consolas"/>
          <w:sz w:val="20"/>
        </w:rPr>
        <w:t>BlogProfile</w:t>
      </w:r>
      <w:r>
        <w:t xml:space="preserve"> — </w:t>
      </w:r>
      <w:r>
        <w:rPr>
          <w:b/>
        </w:rPr>
        <w:t>not</w:t>
      </w:r>
      <w:r>
        <w:t xml:space="preserve"> </w:t>
      </w:r>
      <w:r>
        <w:rPr>
          <w:rFonts w:ascii="Consolas" w:eastAsia="Consolas" w:hAnsi="Consolas"/>
          <w:sz w:val="20"/>
        </w:rPr>
        <w:t>String</w:t>
      </w:r>
      <w:r>
        <w:t>. You are returning structured information, not a sentence.</w:t>
      </w:r>
    </w:p>
    <w:p w14:paraId="162E2D3C" w14:textId="77777777" w:rsidR="007354B0" w:rsidRDefault="00000000">
      <w:pPr>
        <w:pStyle w:val="21"/>
        <w:shd w:val="clear" w:color="auto" w:fill="E8F0FA"/>
      </w:pPr>
      <w:r>
        <w:t>Task 3A.5 — Run and observe the transformation</w:t>
      </w:r>
    </w:p>
    <w:p w14:paraId="048A2567" w14:textId="77777777" w:rsidR="007354B0" w:rsidRDefault="00000000">
      <w:pPr>
        <w:spacing w:after="60"/>
        <w:ind w:left="283"/>
      </w:pPr>
      <w:r>
        <w:t>1.  Restart the application</w:t>
      </w:r>
    </w:p>
    <w:p w14:paraId="42C98249" w14:textId="77777777" w:rsidR="007354B0" w:rsidRDefault="00000000">
      <w:pPr>
        <w:spacing w:after="60"/>
        <w:ind w:left="283"/>
      </w:pPr>
      <w:r>
        <w:t xml:space="preserve">2.  Open </w:t>
      </w:r>
      <w:r>
        <w:rPr>
          <w:rFonts w:ascii="Consolas" w:eastAsia="Consolas" w:hAnsi="Consolas"/>
          <w:sz w:val="20"/>
        </w:rPr>
        <w:t>http://localhost:8080/profile</w:t>
      </w:r>
      <w:r>
        <w:t xml:space="preserve"> — expected:</w:t>
      </w:r>
    </w:p>
    <w:p w14:paraId="47980841" w14:textId="77777777" w:rsidR="007354B0" w:rsidRDefault="00000000">
      <w:pPr>
        <w:pStyle w:val="CodeBlock"/>
      </w:pPr>
      <w:r>
        <w:t>{</w:t>
      </w:r>
    </w:p>
    <w:p w14:paraId="2E81885F" w14:textId="77777777" w:rsidR="007354B0" w:rsidRDefault="00000000">
      <w:pPr>
        <w:pStyle w:val="CodeBlock"/>
      </w:pPr>
      <w:r>
        <w:t xml:space="preserve">  "name": "MyBlog",</w:t>
      </w:r>
    </w:p>
    <w:p w14:paraId="3A59676C" w14:textId="77777777" w:rsidR="007354B0" w:rsidRDefault="00000000">
      <w:pPr>
        <w:pStyle w:val="CodeBlock"/>
      </w:pPr>
      <w:r>
        <w:t xml:space="preserve">  "owner": "Your Name",</w:t>
      </w:r>
    </w:p>
    <w:p w14:paraId="12E17BF2" w14:textId="77777777" w:rsidR="007354B0" w:rsidRDefault="00000000">
      <w:pPr>
        <w:pStyle w:val="CodeBlock"/>
      </w:pPr>
      <w:r>
        <w:t xml:space="preserve">  "message": "Nice to meet you."</w:t>
      </w:r>
    </w:p>
    <w:p w14:paraId="6F5CA0FE" w14:textId="77777777" w:rsidR="007354B0" w:rsidRDefault="00000000">
      <w:pPr>
        <w:pStyle w:val="CodeBlock"/>
      </w:pPr>
      <w:r>
        <w:t>}</w:t>
      </w:r>
    </w:p>
    <w:p w14:paraId="4F992550" w14:textId="77777777" w:rsidR="007354B0" w:rsidRDefault="007354B0">
      <w:pPr>
        <w:spacing w:after="40"/>
      </w:pPr>
    </w:p>
    <w:p w14:paraId="41393D69" w14:textId="5B3B8DDA" w:rsidR="007354B0" w:rsidRPr="00827C50" w:rsidRDefault="00000000">
      <w:pPr>
        <w:spacing w:after="60"/>
        <w:ind w:left="283"/>
        <w:rPr>
          <w:lang w:eastAsia="zh-CN"/>
        </w:rPr>
      </w:pPr>
      <w:r>
        <w:t xml:space="preserve">3.  DevTools → Network → click </w:t>
      </w:r>
      <w:r>
        <w:rPr>
          <w:rFonts w:ascii="Consolas" w:eastAsia="Consolas" w:hAnsi="Consolas"/>
          <w:sz w:val="20"/>
        </w:rPr>
        <w:t>/profile</w:t>
      </w:r>
      <w:r>
        <w:t xml:space="preserve"> → confirm: </w:t>
      </w:r>
      <w:r>
        <w:rPr>
          <w:b/>
        </w:rPr>
        <w:t>Status 200</w:t>
      </w:r>
      <w:r>
        <w:t xml:space="preserve"> and </w:t>
      </w:r>
      <w:r>
        <w:rPr>
          <w:b/>
        </w:rPr>
        <w:t>Content-Type includes application/</w:t>
      </w:r>
      <w:proofErr w:type="spellStart"/>
      <w:r>
        <w:rPr>
          <w:b/>
        </w:rPr>
        <w:t>json</w:t>
      </w:r>
      <w:proofErr w:type="spellEnd"/>
      <w:r w:rsidR="00827C50">
        <w:rPr>
          <w:rFonts w:hint="eastAsia"/>
          <w:b/>
          <w:lang w:eastAsia="zh-CN"/>
        </w:rPr>
        <w:t xml:space="preserve"> </w:t>
      </w:r>
      <w:r w:rsidR="00827C50" w:rsidRPr="00EE3068">
        <w:rPr>
          <w:rFonts w:hint="eastAsia"/>
          <w:b/>
          <w:color w:val="EE0000"/>
          <w:highlight w:val="yellow"/>
          <w:lang w:eastAsia="zh-CN"/>
        </w:rPr>
        <w:t>(</w:t>
      </w:r>
      <w:proofErr w:type="spellStart"/>
      <w:r w:rsidR="00827C50" w:rsidRPr="00EE3068">
        <w:rPr>
          <w:rFonts w:hint="eastAsia"/>
          <w:b/>
          <w:color w:val="EE0000"/>
          <w:highlight w:val="yellow"/>
          <w:lang w:eastAsia="zh-CN"/>
        </w:rPr>
        <w:t>ctrl+shift+I</w:t>
      </w:r>
      <w:proofErr w:type="spellEnd"/>
      <w:r w:rsidR="00827C50" w:rsidRPr="00EE3068">
        <w:rPr>
          <w:rFonts w:hint="eastAsia"/>
          <w:b/>
          <w:color w:val="EE0000"/>
          <w:highlight w:val="yellow"/>
          <w:lang w:eastAsia="zh-CN"/>
        </w:rPr>
        <w:t xml:space="preserve"> to open </w:t>
      </w:r>
      <w:proofErr w:type="spellStart"/>
      <w:r w:rsidR="00827C50" w:rsidRPr="00EE3068">
        <w:rPr>
          <w:rFonts w:hint="eastAsia"/>
          <w:b/>
          <w:color w:val="EE0000"/>
          <w:highlight w:val="yellow"/>
          <w:lang w:eastAsia="zh-CN"/>
        </w:rPr>
        <w:t>devTools</w:t>
      </w:r>
      <w:proofErr w:type="spellEnd"/>
      <w:r w:rsidR="00827C50" w:rsidRPr="00EE3068">
        <w:rPr>
          <w:rFonts w:hint="eastAsia"/>
          <w:b/>
          <w:color w:val="EE0000"/>
          <w:highlight w:val="yellow"/>
          <w:lang w:eastAsia="zh-CN"/>
        </w:rPr>
        <w:t xml:space="preserve"> or use browser options</w:t>
      </w:r>
      <w:r w:rsidR="00827C50" w:rsidRPr="00EE3068">
        <w:rPr>
          <w:b/>
          <w:color w:val="EE0000"/>
          <w:highlight w:val="yellow"/>
          <w:lang w:eastAsia="zh-CN"/>
        </w:rPr>
        <w:sym w:font="Wingdings" w:char="F0E0"/>
      </w:r>
      <w:r w:rsidR="00827C50" w:rsidRPr="00EE3068">
        <w:rPr>
          <w:rFonts w:hint="eastAsia"/>
          <w:b/>
          <w:color w:val="EE0000"/>
          <w:highlight w:val="yellow"/>
          <w:lang w:eastAsia="zh-CN"/>
        </w:rPr>
        <w:t>more tools</w:t>
      </w:r>
      <w:r w:rsidR="00827C50" w:rsidRPr="00EE3068">
        <w:rPr>
          <w:b/>
          <w:color w:val="EE0000"/>
          <w:highlight w:val="yellow"/>
          <w:lang w:eastAsia="zh-CN"/>
        </w:rPr>
        <w:sym w:font="Wingdings" w:char="F0E0"/>
      </w:r>
      <w:proofErr w:type="spellStart"/>
      <w:r w:rsidR="00827C50" w:rsidRPr="00EE3068">
        <w:rPr>
          <w:rFonts w:hint="eastAsia"/>
          <w:b/>
          <w:color w:val="EE0000"/>
          <w:highlight w:val="yellow"/>
          <w:lang w:eastAsia="zh-CN"/>
        </w:rPr>
        <w:t>DevTools</w:t>
      </w:r>
      <w:proofErr w:type="spellEnd"/>
      <w:r w:rsidR="00827C50" w:rsidRPr="00EE3068">
        <w:rPr>
          <w:rFonts w:hint="eastAsia"/>
          <w:b/>
          <w:color w:val="EE0000"/>
          <w:highlight w:val="yellow"/>
          <w:lang w:eastAsia="zh-CN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02"/>
      </w:tblGrid>
      <w:tr w:rsidR="007354B0" w14:paraId="3480A82E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4BF5CCB2" w14:textId="77777777" w:rsidR="007354B0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2FBAA38E" w14:textId="77777777" w:rsidR="007354B0" w:rsidRDefault="00000000">
            <w:pPr>
              <w:spacing w:after="40"/>
            </w:pPr>
            <w:r>
              <w:t>[EVIDENCE: Screenshot — /profile JSON in the browser]</w:t>
            </w:r>
          </w:p>
          <w:p w14:paraId="26213EBA" w14:textId="3D4E7E18" w:rsidR="007354B0" w:rsidRDefault="00000000">
            <w:pPr>
              <w:spacing w:after="40"/>
            </w:pPr>
            <w:r>
              <w:lastRenderedPageBreak/>
              <w:t xml:space="preserve">Also capture: </w:t>
            </w:r>
            <w:proofErr w:type="spellStart"/>
            <w:r>
              <w:t>DevTools</w:t>
            </w:r>
            <w:proofErr w:type="spellEnd"/>
            <w:r>
              <w:t xml:space="preserve"> showing Content-Type: application/</w:t>
            </w:r>
            <w:proofErr w:type="spellStart"/>
            <w:r>
              <w:t>json</w:t>
            </w:r>
            <w:proofErr w:type="spellEnd"/>
            <w:r w:rsidR="00A17956">
              <w:rPr>
                <w:noProof/>
              </w:rPr>
              <w:drawing>
                <wp:inline distT="0" distB="0" distL="0" distR="0" wp14:anchorId="074841ED" wp14:editId="3A591DC5">
                  <wp:extent cx="5540249" cy="3462950"/>
                  <wp:effectExtent l="0" t="0" r="0" b="4445"/>
                  <wp:docPr id="832672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67269" name="图片 8326726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1998" cy="3464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702BA0" w14:textId="77777777" w:rsidR="007354B0" w:rsidRDefault="00000000">
            <w:pPr>
              <w:spacing w:after="200"/>
            </w:pPr>
            <w:r>
              <w:t>______________________________________________________________________________</w:t>
            </w:r>
          </w:p>
          <w:p w14:paraId="3E4692F5" w14:textId="77777777" w:rsidR="007354B0" w:rsidRDefault="00000000">
            <w:pPr>
              <w:spacing w:after="200"/>
            </w:pPr>
            <w:r>
              <w:t>______________________________________________________________________________</w:t>
            </w:r>
          </w:p>
        </w:tc>
      </w:tr>
    </w:tbl>
    <w:p w14:paraId="46C0CB1F" w14:textId="77777777" w:rsidR="007354B0" w:rsidRDefault="007354B0">
      <w:pPr>
        <w:spacing w:after="40"/>
        <w:rPr>
          <w:lang w:eastAsia="zh-CN"/>
        </w:rPr>
      </w:pPr>
    </w:p>
    <w:p w14:paraId="62F3897D" w14:textId="2B386820" w:rsidR="00827C50" w:rsidRDefault="00827C50">
      <w:pPr>
        <w:spacing w:after="40"/>
        <w:rPr>
          <w:lang w:eastAsia="zh-CN"/>
        </w:rPr>
      </w:pPr>
      <w:r>
        <w:rPr>
          <w:lang w:eastAsia="zh-CN"/>
        </w:rPr>
        <w:t>S</w:t>
      </w:r>
      <w:r>
        <w:rPr>
          <w:rFonts w:hint="eastAsia"/>
          <w:lang w:eastAsia="zh-CN"/>
        </w:rPr>
        <w:t>imilar to this:</w:t>
      </w:r>
    </w:p>
    <w:p w14:paraId="38821DA6" w14:textId="7285403F" w:rsidR="00827C50" w:rsidRDefault="00827C50">
      <w:pPr>
        <w:spacing w:after="40"/>
        <w:rPr>
          <w:lang w:eastAsia="zh-CN"/>
        </w:rPr>
      </w:pPr>
      <w:r w:rsidRPr="00827C50">
        <w:rPr>
          <w:noProof/>
          <w:lang w:eastAsia="zh-CN"/>
        </w:rPr>
        <w:drawing>
          <wp:inline distT="0" distB="0" distL="0" distR="0" wp14:anchorId="7CFEAE8A" wp14:editId="4C236F74">
            <wp:extent cx="4386105" cy="2778125"/>
            <wp:effectExtent l="0" t="0" r="0" b="3175"/>
            <wp:docPr id="588658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58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6476" cy="278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3901" w14:textId="77777777" w:rsidR="007354B0" w:rsidRDefault="00000000">
      <w:pPr>
        <w:pStyle w:val="21"/>
        <w:shd w:val="clear" w:color="auto" w:fill="FFF1DC"/>
      </w:pPr>
      <w:r>
        <w:t>Checkpoint — Level 1A</w:t>
      </w:r>
    </w:p>
    <w:p w14:paraId="60C0C5E9" w14:textId="77777777" w:rsidR="007354B0" w:rsidRDefault="00000000">
      <w:pPr>
        <w:spacing w:after="40"/>
        <w:ind w:left="283"/>
      </w:pPr>
      <w:r>
        <w:t>☐  BlogProfile class created</w:t>
      </w:r>
    </w:p>
    <w:p w14:paraId="5E7560DF" w14:textId="77777777" w:rsidR="007354B0" w:rsidRDefault="00000000">
      <w:pPr>
        <w:spacing w:after="40"/>
        <w:ind w:left="283"/>
      </w:pPr>
      <w:r>
        <w:t>☐  GET /profile returns JSON</w:t>
      </w:r>
    </w:p>
    <w:p w14:paraId="5812340F" w14:textId="77777777" w:rsidR="007354B0" w:rsidRDefault="00000000">
      <w:pPr>
        <w:spacing w:after="40"/>
        <w:ind w:left="283"/>
      </w:pPr>
      <w:r>
        <w:t>☐  Browser shows name, owner, message</w:t>
      </w:r>
    </w:p>
    <w:p w14:paraId="4D64169D" w14:textId="77777777" w:rsidR="007354B0" w:rsidRDefault="00000000">
      <w:pPr>
        <w:spacing w:after="40"/>
        <w:ind w:left="283"/>
      </w:pPr>
      <w:r>
        <w:t>☐  DevTools shows application/json</w:t>
      </w:r>
    </w:p>
    <w:p w14:paraId="13C465D8" w14:textId="77777777" w:rsidR="007354B0" w:rsidRDefault="00000000">
      <w:pPr>
        <w:spacing w:after="40"/>
        <w:ind w:left="283"/>
      </w:pPr>
      <w:r>
        <w:t>☐  I did not only copy code — I observed the result</w:t>
      </w:r>
    </w:p>
    <w:p w14:paraId="7083DD04" w14:textId="77777777" w:rsidR="007354B0" w:rsidRDefault="007354B0">
      <w:pPr>
        <w:spacing w:after="40"/>
      </w:pPr>
    </w:p>
    <w:p w14:paraId="0DC2E295" w14:textId="77777777" w:rsidR="007354B0" w:rsidRDefault="00000000">
      <w:r>
        <w:rPr>
          <w:b/>
        </w:rPr>
        <w:t>Pause and look.</w:t>
      </w:r>
      <w:r>
        <w:t xml:space="preserve"> Say to yourself: </w:t>
      </w:r>
      <w:r>
        <w:rPr>
          <w:i/>
        </w:rPr>
        <w:t>I returned a Java object. The browser received JSON. Something converted my object into a Web message.</w:t>
      </w:r>
      <w:r>
        <w:t xml:space="preserve"> That feeling is the center of Week02.</w:t>
      </w:r>
    </w:p>
    <w:p w14:paraId="087B38FC" w14:textId="77777777" w:rsidR="007354B0" w:rsidRDefault="00000000">
      <w:pPr>
        <w:pStyle w:val="1"/>
      </w:pPr>
      <w:r>
        <w:t>3B. Upgrade Existing Endpoint (GET /me)</w:t>
      </w:r>
    </w:p>
    <w:p w14:paraId="7A45E0A1" w14:textId="77777777" w:rsidR="007354B0" w:rsidRDefault="00000000">
      <w:r>
        <w:rPr>
          <w:b/>
        </w:rPr>
        <w:t>Goal:</w:t>
      </w:r>
      <w:r>
        <w:t xml:space="preserve"> upgrade </w:t>
      </w:r>
      <w:r>
        <w:rPr>
          <w:rFonts w:ascii="Consolas" w:eastAsia="Consolas" w:hAnsi="Consolas"/>
          <w:sz w:val="20"/>
        </w:rPr>
        <w:t>GET /me</w:t>
      </w:r>
      <w:r>
        <w:t xml:space="preserve"> from String to JSON — in the same project. Real systems evolve; if you rebuild from zero every week you are practicing tutorials, not software growth.</w:t>
      </w:r>
    </w:p>
    <w:p w14:paraId="65C76C75" w14:textId="77777777" w:rsidR="007354B0" w:rsidRDefault="00000000">
      <w:pPr>
        <w:pStyle w:val="21"/>
        <w:shd w:val="clear" w:color="auto" w:fill="E8F0FA"/>
      </w:pPr>
      <w:r>
        <w:t>Task 3B.1 — Before / After</w:t>
      </w:r>
    </w:p>
    <w:p w14:paraId="2E98BAF8" w14:textId="77777777" w:rsidR="007354B0" w:rsidRDefault="00000000">
      <w:r>
        <w:t>Before (your Week01 version):</w:t>
      </w:r>
    </w:p>
    <w:p w14:paraId="3449763D" w14:textId="77777777" w:rsidR="007354B0" w:rsidRDefault="00000000">
      <w:pPr>
        <w:pStyle w:val="CodeBlock"/>
      </w:pPr>
      <w:r>
        <w:t>@GetMapping("/me")</w:t>
      </w:r>
    </w:p>
    <w:p w14:paraId="0149DA34" w14:textId="77777777" w:rsidR="007354B0" w:rsidRDefault="00000000">
      <w:pPr>
        <w:pStyle w:val="CodeBlock"/>
      </w:pPr>
      <w:r>
        <w:t>public String me() {</w:t>
      </w:r>
    </w:p>
    <w:p w14:paraId="0944C0C8" w14:textId="77777777" w:rsidR="007354B0" w:rsidRDefault="00000000">
      <w:pPr>
        <w:pStyle w:val="CodeBlock"/>
      </w:pPr>
      <w:r>
        <w:t xml:space="preserve">    return "My name is MyBlog";</w:t>
      </w:r>
    </w:p>
    <w:p w14:paraId="2DA45B80" w14:textId="77777777" w:rsidR="007354B0" w:rsidRDefault="00000000">
      <w:pPr>
        <w:pStyle w:val="CodeBlock"/>
      </w:pPr>
      <w:r>
        <w:t>}</w:t>
      </w:r>
    </w:p>
    <w:p w14:paraId="15570E3D" w14:textId="77777777" w:rsidR="007354B0" w:rsidRDefault="007354B0">
      <w:pPr>
        <w:spacing w:after="40"/>
      </w:pPr>
    </w:p>
    <w:p w14:paraId="47C9F5FE" w14:textId="77777777" w:rsidR="007354B0" w:rsidRDefault="00000000">
      <w:r>
        <w:t xml:space="preserve">After — </w:t>
      </w:r>
      <w:r>
        <w:rPr>
          <w:rFonts w:ascii="Consolas" w:eastAsia="Consolas" w:hAnsi="Consolas"/>
          <w:sz w:val="20"/>
        </w:rPr>
        <w:t>GET /me</w:t>
      </w:r>
      <w:r>
        <w:t xml:space="preserve"> returns a JSON object:</w:t>
      </w:r>
    </w:p>
    <w:p w14:paraId="29EED978" w14:textId="77777777" w:rsidR="007354B0" w:rsidRDefault="00000000">
      <w:pPr>
        <w:pStyle w:val="CodeBlock"/>
      </w:pPr>
      <w:r>
        <w:t>{</w:t>
      </w:r>
    </w:p>
    <w:p w14:paraId="4B1997A0" w14:textId="77777777" w:rsidR="007354B0" w:rsidRDefault="00000000">
      <w:pPr>
        <w:pStyle w:val="CodeBlock"/>
      </w:pPr>
      <w:r>
        <w:t xml:space="preserve">  "name": "MyBlog",</w:t>
      </w:r>
    </w:p>
    <w:p w14:paraId="2FDAB675" w14:textId="77777777" w:rsidR="007354B0" w:rsidRDefault="00000000">
      <w:pPr>
        <w:pStyle w:val="CodeBlock"/>
      </w:pPr>
      <w:r>
        <w:t xml:space="preserve">  "owner": "Student"</w:t>
      </w:r>
    </w:p>
    <w:p w14:paraId="74967E78" w14:textId="77777777" w:rsidR="007354B0" w:rsidRDefault="00000000">
      <w:pPr>
        <w:pStyle w:val="CodeBlock"/>
      </w:pPr>
      <w:r>
        <w:t>}</w:t>
      </w:r>
    </w:p>
    <w:p w14:paraId="4C7EA4E0" w14:textId="77777777" w:rsidR="007354B0" w:rsidRDefault="007354B0">
      <w:pPr>
        <w:spacing w:after="40"/>
      </w:pPr>
    </w:p>
    <w:p w14:paraId="3187F2C7" w14:textId="77777777" w:rsidR="007354B0" w:rsidRDefault="00000000">
      <w:pPr>
        <w:pStyle w:val="21"/>
        <w:shd w:val="clear" w:color="auto" w:fill="E8F0FA"/>
      </w:pPr>
      <w:r>
        <w:t>Task 3B.2 — Create the response class</w:t>
      </w:r>
    </w:p>
    <w:p w14:paraId="4779881F" w14:textId="77777777" w:rsidR="007354B0" w:rsidRDefault="00000000">
      <w:pPr>
        <w:pStyle w:val="CodeBlock"/>
      </w:pPr>
      <w:r>
        <w:t>package com.myblog.model;</w:t>
      </w:r>
    </w:p>
    <w:p w14:paraId="1C67E036" w14:textId="77777777" w:rsidR="007354B0" w:rsidRDefault="00000000">
      <w:pPr>
        <w:pStyle w:val="CodeBlock"/>
      </w:pPr>
      <w:r>
        <w:t xml:space="preserve"> </w:t>
      </w:r>
    </w:p>
    <w:p w14:paraId="58112E04" w14:textId="77777777" w:rsidR="007354B0" w:rsidRDefault="00000000">
      <w:pPr>
        <w:pStyle w:val="CodeBlock"/>
      </w:pPr>
      <w:r>
        <w:t>public class MeResponse {</w:t>
      </w:r>
    </w:p>
    <w:p w14:paraId="261F2459" w14:textId="77777777" w:rsidR="007354B0" w:rsidRDefault="00000000">
      <w:pPr>
        <w:pStyle w:val="CodeBlock"/>
      </w:pPr>
      <w:r>
        <w:t xml:space="preserve">    public String name;</w:t>
      </w:r>
    </w:p>
    <w:p w14:paraId="13C23C75" w14:textId="77777777" w:rsidR="007354B0" w:rsidRDefault="00000000">
      <w:pPr>
        <w:pStyle w:val="CodeBlock"/>
      </w:pPr>
      <w:r>
        <w:t xml:space="preserve">    public String owner;</w:t>
      </w:r>
    </w:p>
    <w:p w14:paraId="1D960AFB" w14:textId="77777777" w:rsidR="007354B0" w:rsidRDefault="00000000">
      <w:pPr>
        <w:pStyle w:val="CodeBlock"/>
      </w:pPr>
      <w:r>
        <w:t>}</w:t>
      </w:r>
    </w:p>
    <w:p w14:paraId="202FF4AF" w14:textId="77777777" w:rsidR="007354B0" w:rsidRDefault="007354B0">
      <w:pPr>
        <w:spacing w:after="40"/>
      </w:pPr>
    </w:p>
    <w:p w14:paraId="6ACAAB93" w14:textId="77777777" w:rsidR="007354B0" w:rsidRDefault="00000000">
      <w:r>
        <w:t>(You may add one more field in Level 3.)</w:t>
      </w:r>
    </w:p>
    <w:p w14:paraId="7C25039C" w14:textId="77777777" w:rsidR="007354B0" w:rsidRDefault="00000000">
      <w:pPr>
        <w:pStyle w:val="21"/>
        <w:shd w:val="clear" w:color="auto" w:fill="E8F0FA"/>
      </w:pPr>
      <w:r>
        <w:t>Task 3B.3 — Upgrade the Controller method</w:t>
      </w:r>
    </w:p>
    <w:p w14:paraId="33087660" w14:textId="77777777" w:rsidR="007354B0" w:rsidRDefault="00000000">
      <w:pPr>
        <w:pStyle w:val="CodeBlock"/>
      </w:pPr>
      <w:r>
        <w:t>@GetMapping("/me")</w:t>
      </w:r>
    </w:p>
    <w:p w14:paraId="66B220B5" w14:textId="77777777" w:rsidR="007354B0" w:rsidRDefault="00000000">
      <w:pPr>
        <w:pStyle w:val="CodeBlock"/>
      </w:pPr>
      <w:r>
        <w:t>public MeResponse me() {</w:t>
      </w:r>
    </w:p>
    <w:p w14:paraId="5A9DA5CE" w14:textId="77777777" w:rsidR="007354B0" w:rsidRDefault="00000000">
      <w:pPr>
        <w:pStyle w:val="CodeBlock"/>
      </w:pPr>
      <w:r>
        <w:t xml:space="preserve">    MeResponse meResponse = new MeResponse();</w:t>
      </w:r>
    </w:p>
    <w:p w14:paraId="6CEEB8CF" w14:textId="77777777" w:rsidR="007354B0" w:rsidRDefault="00000000">
      <w:pPr>
        <w:pStyle w:val="CodeBlock"/>
      </w:pPr>
      <w:r>
        <w:t xml:space="preserve">    meResponse.name = "MyBlog";</w:t>
      </w:r>
    </w:p>
    <w:p w14:paraId="1D34C966" w14:textId="77777777" w:rsidR="007354B0" w:rsidRDefault="00000000">
      <w:pPr>
        <w:pStyle w:val="CodeBlock"/>
      </w:pPr>
      <w:r>
        <w:t xml:space="preserve">    meResponse.owner = "Your Name";</w:t>
      </w:r>
    </w:p>
    <w:p w14:paraId="0D1F0CA0" w14:textId="77777777" w:rsidR="007354B0" w:rsidRDefault="00000000">
      <w:pPr>
        <w:pStyle w:val="CodeBlock"/>
      </w:pPr>
      <w:r>
        <w:t xml:space="preserve">    return meResponse;</w:t>
      </w:r>
    </w:p>
    <w:p w14:paraId="7B33FCEF" w14:textId="77777777" w:rsidR="007354B0" w:rsidRDefault="00000000">
      <w:pPr>
        <w:pStyle w:val="CodeBlock"/>
      </w:pPr>
      <w:r>
        <w:t>}</w:t>
      </w:r>
    </w:p>
    <w:p w14:paraId="147B607A" w14:textId="77777777" w:rsidR="007354B0" w:rsidRDefault="007354B0">
      <w:pPr>
        <w:spacing w:after="40"/>
      </w:pPr>
    </w:p>
    <w:p w14:paraId="5C30E157" w14:textId="77777777" w:rsidR="007354B0" w:rsidRDefault="00000000">
      <w:pPr>
        <w:pStyle w:val="21"/>
        <w:shd w:val="clear" w:color="auto" w:fill="E8F0FA"/>
      </w:pPr>
      <w:r>
        <w:t>Task 3B.4 — Compare before and after</w:t>
      </w:r>
    </w:p>
    <w:p w14:paraId="5A41A936" w14:textId="77777777" w:rsidR="007354B0" w:rsidRDefault="00000000">
      <w:r>
        <w:t xml:space="preserve">Open </w:t>
      </w:r>
      <w:r>
        <w:rPr>
          <w:rFonts w:ascii="Consolas" w:eastAsia="Consolas" w:hAnsi="Consolas"/>
          <w:sz w:val="20"/>
        </w:rPr>
        <w:t>http://localhost:8080/me</w:t>
      </w:r>
      <w:r>
        <w:t>. Record the transformation: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02"/>
      </w:tblGrid>
      <w:tr w:rsidR="007354B0" w14:paraId="52B50A09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240557F5" w14:textId="77777777" w:rsidR="007354B0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7C0C1596" w14:textId="77777777" w:rsidR="007354B0" w:rsidRDefault="00000000">
            <w:pPr>
              <w:spacing w:after="40"/>
            </w:pPr>
            <w:r>
              <w:t>[EVIDENCE: Before/After — the upgrade in your own words]</w:t>
            </w:r>
          </w:p>
          <w:p w14:paraId="1D8A1ED7" w14:textId="77777777" w:rsidR="009E1A81" w:rsidRDefault="00000000">
            <w:pPr>
              <w:spacing w:after="40"/>
            </w:pPr>
            <w:r>
              <w:t xml:space="preserve">Before (Week 01 style): </w:t>
            </w:r>
            <w:r w:rsidR="009E1A81">
              <w:t>GET /me returned my introduction as one plain-text String.</w:t>
            </w:r>
          </w:p>
          <w:p w14:paraId="29C40AE0" w14:textId="77777777" w:rsidR="009E1A81" w:rsidRDefault="00000000">
            <w:pPr>
              <w:spacing w:after="40"/>
            </w:pPr>
            <w:r>
              <w:t xml:space="preserve">After (Week 02 JSON):   </w:t>
            </w:r>
            <w:r w:rsidR="009E1A81">
              <w:t>GET /me returns structured JSON with separate name and owner fields.</w:t>
            </w:r>
          </w:p>
          <w:p w14:paraId="24485716" w14:textId="77777777" w:rsidR="009E1A81" w:rsidRDefault="00000000">
            <w:pPr>
              <w:spacing w:after="200"/>
            </w:pPr>
            <w:r>
              <w:lastRenderedPageBreak/>
              <w:t xml:space="preserve">What feels different?    </w:t>
            </w:r>
            <w:r w:rsidR="009E1A81">
              <w:t>The information is now structured and easier for another program to read.</w:t>
            </w:r>
          </w:p>
          <w:p w14:paraId="30976F36" w14:textId="5CEA5193" w:rsidR="007354B0" w:rsidRDefault="00000000">
            <w:pPr>
              <w:spacing w:after="200"/>
            </w:pPr>
            <w:r>
              <w:t>______________________________________________________________________________</w:t>
            </w:r>
          </w:p>
          <w:p w14:paraId="3C9246DB" w14:textId="77777777" w:rsidR="007354B0" w:rsidRDefault="00000000">
            <w:pPr>
              <w:spacing w:after="200"/>
            </w:pPr>
            <w:r>
              <w:t>______________________________________________________________________________</w:t>
            </w:r>
          </w:p>
        </w:tc>
      </w:tr>
    </w:tbl>
    <w:p w14:paraId="064EEA3E" w14:textId="77777777" w:rsidR="007354B0" w:rsidRDefault="007354B0">
      <w:pPr>
        <w:spacing w:after="40"/>
      </w:pPr>
    </w:p>
    <w:p w14:paraId="1C7D0060" w14:textId="77777777" w:rsidR="007354B0" w:rsidRDefault="00000000">
      <w:r>
        <w:t xml:space="preserve">Keep </w:t>
      </w:r>
      <w:r>
        <w:rPr>
          <w:rFonts w:ascii="Consolas" w:eastAsia="Consolas" w:hAnsi="Consolas"/>
          <w:sz w:val="20"/>
        </w:rPr>
        <w:t>GET /hello</w:t>
      </w:r>
      <w:r>
        <w:t xml:space="preserve"> as plain text for a side-by-side comparison:</w:t>
      </w:r>
    </w:p>
    <w:p w14:paraId="02843107" w14:textId="77777777" w:rsidR="007354B0" w:rsidRDefault="00000000">
      <w:pPr>
        <w:pStyle w:val="CodeBlock"/>
      </w:pPr>
      <w:r>
        <w:t>/hello   → existence (plain text)</w:t>
      </w:r>
    </w:p>
    <w:p w14:paraId="24599E54" w14:textId="77777777" w:rsidR="007354B0" w:rsidRDefault="00000000">
      <w:pPr>
        <w:pStyle w:val="CodeBlock"/>
      </w:pPr>
      <w:r>
        <w:t>/me      → personal voice (JSON)</w:t>
      </w:r>
    </w:p>
    <w:p w14:paraId="1D1BCC9E" w14:textId="77777777" w:rsidR="007354B0" w:rsidRDefault="00000000">
      <w:pPr>
        <w:pStyle w:val="CodeBlock"/>
      </w:pPr>
      <w:r>
        <w:t>/profile → structured profile (JSON)</w:t>
      </w:r>
    </w:p>
    <w:p w14:paraId="4E859A8C" w14:textId="77777777" w:rsidR="007354B0" w:rsidRDefault="007354B0">
      <w:pPr>
        <w:spacing w:after="40"/>
      </w:pPr>
    </w:p>
    <w:p w14:paraId="7686BBD5" w14:textId="77777777" w:rsidR="007354B0" w:rsidRDefault="00000000">
      <w:pPr>
        <w:pStyle w:val="21"/>
        <w:shd w:val="clear" w:color="auto" w:fill="FFF1DC"/>
      </w:pPr>
      <w:r>
        <w:t>Checkpoint — Level 1</w:t>
      </w:r>
    </w:p>
    <w:p w14:paraId="29E0C574" w14:textId="77777777" w:rsidR="007354B0" w:rsidRDefault="00000000">
      <w:pPr>
        <w:spacing w:after="40"/>
        <w:ind w:left="283"/>
      </w:pPr>
      <w:r>
        <w:t>☐  GET /profile returns JSON</w:t>
      </w:r>
    </w:p>
    <w:p w14:paraId="2F03BC59" w14:textId="77777777" w:rsidR="007354B0" w:rsidRDefault="00000000">
      <w:pPr>
        <w:spacing w:after="40"/>
        <w:ind w:left="283"/>
      </w:pPr>
      <w:r>
        <w:t>☐  GET /me returns JSON</w:t>
      </w:r>
    </w:p>
    <w:p w14:paraId="3D5D6791" w14:textId="77777777" w:rsidR="007354B0" w:rsidRDefault="00000000">
      <w:pPr>
        <w:spacing w:after="40"/>
        <w:ind w:left="283"/>
      </w:pPr>
      <w:r>
        <w:t>☐  I continued the Week01 project (no restart)</w:t>
      </w:r>
    </w:p>
    <w:p w14:paraId="435AF939" w14:textId="77777777" w:rsidR="007354B0" w:rsidRDefault="00000000">
      <w:pPr>
        <w:spacing w:after="40"/>
        <w:ind w:left="283"/>
      </w:pPr>
      <w:r>
        <w:t>☐  I can explain why upgrading beats restarting</w:t>
      </w:r>
    </w:p>
    <w:p w14:paraId="1417C77E" w14:textId="77777777" w:rsidR="007354B0" w:rsidRDefault="00000000">
      <w:pPr>
        <w:spacing w:after="40"/>
        <w:ind w:left="283"/>
      </w:pPr>
      <w:r>
        <w:t>☐  MyBlog feels like one evolving application</w:t>
      </w:r>
    </w:p>
    <w:p w14:paraId="6F4CE0B2" w14:textId="77777777" w:rsidR="007354B0" w:rsidRDefault="007354B0">
      <w:pPr>
        <w:spacing w:after="40"/>
      </w:pPr>
    </w:p>
    <w:p w14:paraId="73550825" w14:textId="77777777" w:rsidR="007354B0" w:rsidRDefault="00000000">
      <w:pPr>
        <w:pStyle w:val="1"/>
      </w:pPr>
      <w:r>
        <w:t>4. Level 2 — Understand It</w:t>
      </w:r>
    </w:p>
    <w:p w14:paraId="20265A78" w14:textId="77777777" w:rsidR="007354B0" w:rsidRDefault="00000000">
      <w:r>
        <w:t xml:space="preserve">Two parts, both required: </w:t>
      </w:r>
      <w:r>
        <w:rPr>
          <w:b/>
        </w:rPr>
        <w:t>2A — Understand the Magic</w:t>
      </w:r>
      <w:r>
        <w:t xml:space="preserve">, </w:t>
      </w:r>
      <w:r>
        <w:rPr>
          <w:b/>
        </w:rPr>
        <w:t>2B — Debugging with AI</w:t>
      </w:r>
      <w:r>
        <w:t>.</w:t>
      </w:r>
    </w:p>
    <w:p w14:paraId="7A697E23" w14:textId="77777777" w:rsidR="007354B0" w:rsidRDefault="00000000">
      <w:pPr>
        <w:pStyle w:val="1"/>
      </w:pPr>
      <w:r>
        <w:t>4A. Understand the Magic</w:t>
      </w:r>
    </w:p>
    <w:p w14:paraId="3C190F08" w14:textId="77777777" w:rsidR="007354B0" w:rsidRDefault="00000000">
      <w:r>
        <w:rPr>
          <w:b/>
        </w:rPr>
        <w:t>Goal:</w:t>
      </w:r>
      <w:r>
        <w:t xml:space="preserve"> explain </w:t>
      </w:r>
      <w:r>
        <w:rPr>
          <w:rFonts w:ascii="Consolas" w:eastAsia="Consolas" w:hAnsi="Consolas"/>
          <w:sz w:val="20"/>
        </w:rPr>
        <w:t>Java Object → Spring Boot → JSON Response</w:t>
      </w:r>
      <w:r>
        <w:t>.</w:t>
      </w:r>
    </w:p>
    <w:p w14:paraId="28628BBC" w14:textId="77777777" w:rsidR="007354B0" w:rsidRDefault="00000000">
      <w:pPr>
        <w:pStyle w:val="21"/>
      </w:pPr>
      <w:r>
        <w:t>Exploration questions (own words; AI as partner; final answers yours)</w:t>
      </w:r>
    </w:p>
    <w:p w14:paraId="67977F5D" w14:textId="77777777" w:rsidR="007354B0" w:rsidRDefault="00000000">
      <w:r>
        <w:rPr>
          <w:b/>
        </w:rPr>
        <w:t>Question 1</w:t>
      </w:r>
    </w:p>
    <w:p w14:paraId="39FE0B58" w14:textId="77777777" w:rsidR="007354B0" w:rsidRDefault="00000000">
      <w:pPr>
        <w:pStyle w:val="af5"/>
      </w:pPr>
      <w:r>
        <w:t>I returned a Java object. Why did the browser receive JSON?</w:t>
      </w:r>
    </w:p>
    <w:p w14:paraId="620612C5" w14:textId="77777777" w:rsidR="007354B0" w:rsidRDefault="00000000">
      <w:pPr>
        <w:spacing w:after="80"/>
        <w:ind w:left="227"/>
      </w:pPr>
      <w:r>
        <w:t>My answer:</w:t>
      </w:r>
    </w:p>
    <w:p w14:paraId="3597252C" w14:textId="77777777" w:rsidR="003D3883" w:rsidRDefault="003D3883">
      <w:r>
        <w:t>Because Spring Boot automatically converts the returned Java object into JSON before sending the HTTP response to the browser.</w:t>
      </w:r>
    </w:p>
    <w:p w14:paraId="246FCA9D" w14:textId="3B332ECC" w:rsidR="007354B0" w:rsidRDefault="00000000">
      <w:r>
        <w:rPr>
          <w:b/>
        </w:rPr>
        <w:t>Question 2</w:t>
      </w:r>
    </w:p>
    <w:p w14:paraId="6FBCACC5" w14:textId="77777777" w:rsidR="007354B0" w:rsidRDefault="00000000">
      <w:pPr>
        <w:pStyle w:val="af5"/>
      </w:pPr>
      <w:r>
        <w:t xml:space="preserve">Who converted the object? (Hint: </w:t>
      </w:r>
      <w:r>
        <w:rPr>
          <w:rFonts w:ascii="Consolas" w:eastAsia="Consolas" w:hAnsi="Consolas"/>
          <w:sz w:val="20"/>
        </w:rPr>
        <w:t>@RestController</w:t>
      </w:r>
      <w:r>
        <w:t xml:space="preserve"> and Jackson at a beginner level — no framework internals.)</w:t>
      </w:r>
    </w:p>
    <w:p w14:paraId="343CE333" w14:textId="77777777" w:rsidR="007354B0" w:rsidRDefault="00000000">
      <w:pPr>
        <w:spacing w:after="80"/>
        <w:ind w:left="227"/>
      </w:pPr>
      <w:r>
        <w:t>My answer:</w:t>
      </w:r>
    </w:p>
    <w:p w14:paraId="1C6B2C33" w14:textId="77777777" w:rsidR="003A26A3" w:rsidRDefault="003A26A3">
      <w:pPr>
        <w:rPr>
          <w:lang w:eastAsia="zh-CN"/>
        </w:rPr>
      </w:pPr>
      <w:r>
        <w:t>Spring Boot uses Jackson to convert the Java obje</w:t>
      </w:r>
      <w:r w:rsidRPr="003A26A3">
        <w:rPr>
          <w:rFonts w:cs="Calibri"/>
        </w:rPr>
        <w:t xml:space="preserve">ct into JSON, while </w:t>
      </w:r>
      <w:r w:rsidRPr="003A26A3">
        <w:rPr>
          <w:rStyle w:val="HTML"/>
          <w:rFonts w:ascii="Calibri" w:hAnsi="Calibri" w:cs="Calibri"/>
          <w:sz w:val="22"/>
          <w:szCs w:val="22"/>
        </w:rPr>
        <w:t>@RestController</w:t>
      </w:r>
      <w:r w:rsidRPr="003A26A3">
        <w:rPr>
          <w:rFonts w:cs="Calibri"/>
        </w:rPr>
        <w:t xml:space="preserve"> tells Spring to send the returned data directly in the HTT</w:t>
      </w:r>
      <w:r>
        <w:t>P response.</w:t>
      </w:r>
    </w:p>
    <w:p w14:paraId="62C5C39C" w14:textId="0E2AD647" w:rsidR="007354B0" w:rsidRDefault="00000000">
      <w:r>
        <w:rPr>
          <w:b/>
        </w:rPr>
        <w:t>Question 3</w:t>
      </w:r>
    </w:p>
    <w:p w14:paraId="57EE152E" w14:textId="77777777" w:rsidR="007354B0" w:rsidRPr="00AA3392" w:rsidRDefault="00000000">
      <w:pPr>
        <w:pStyle w:val="af5"/>
        <w:rPr>
          <w:rFonts w:cs="Calibri"/>
        </w:rPr>
      </w:pPr>
      <w:r>
        <w:lastRenderedPageBreak/>
        <w:t xml:space="preserve">What information is in the HTTP response? (DevTools: at least status code, Content-Type, response </w:t>
      </w:r>
      <w:r w:rsidRPr="00AA3392">
        <w:rPr>
          <w:rFonts w:cs="Calibri"/>
        </w:rPr>
        <w:t>body.)</w:t>
      </w:r>
    </w:p>
    <w:p w14:paraId="63AF79EC" w14:textId="77777777" w:rsidR="007354B0" w:rsidRPr="00AA3392" w:rsidRDefault="00000000">
      <w:pPr>
        <w:spacing w:after="80"/>
        <w:ind w:left="227"/>
        <w:rPr>
          <w:rFonts w:cs="Calibri"/>
        </w:rPr>
      </w:pPr>
      <w:r w:rsidRPr="00AA3392">
        <w:rPr>
          <w:rFonts w:cs="Calibri"/>
        </w:rPr>
        <w:t>My answer:</w:t>
      </w:r>
    </w:p>
    <w:p w14:paraId="14244C77" w14:textId="77777777" w:rsidR="00AA3392" w:rsidRPr="00AA3392" w:rsidRDefault="00AA3392">
      <w:pPr>
        <w:rPr>
          <w:rFonts w:cs="Calibri"/>
          <w:lang w:eastAsia="zh-CN"/>
        </w:rPr>
      </w:pPr>
      <w:r w:rsidRPr="00AA3392">
        <w:rPr>
          <w:rFonts w:cs="Calibri"/>
        </w:rPr>
        <w:t xml:space="preserve">The HTTP response contains a status code, Content-Type, and response body. In my </w:t>
      </w:r>
      <w:r w:rsidRPr="00AA3392">
        <w:rPr>
          <w:rStyle w:val="HTML"/>
          <w:rFonts w:ascii="Calibri" w:hAnsi="Calibri" w:cs="Calibri"/>
          <w:sz w:val="22"/>
          <w:szCs w:val="22"/>
        </w:rPr>
        <w:t>/profile</w:t>
      </w:r>
      <w:r w:rsidRPr="00AA3392">
        <w:rPr>
          <w:rFonts w:cs="Calibri"/>
        </w:rPr>
        <w:t xml:space="preserve"> request, the status code was </w:t>
      </w:r>
      <w:r w:rsidRPr="00AA3392">
        <w:rPr>
          <w:rStyle w:val="HTML"/>
          <w:rFonts w:ascii="Calibri" w:hAnsi="Calibri" w:cs="Calibri"/>
          <w:sz w:val="22"/>
          <w:szCs w:val="22"/>
        </w:rPr>
        <w:t>200 OK</w:t>
      </w:r>
      <w:r w:rsidRPr="00AA3392">
        <w:rPr>
          <w:rFonts w:cs="Calibri"/>
        </w:rPr>
        <w:t xml:space="preserve">, the Content-Type was </w:t>
      </w:r>
      <w:r w:rsidRPr="00AA3392">
        <w:rPr>
          <w:rStyle w:val="HTML"/>
          <w:rFonts w:ascii="Calibri" w:hAnsi="Calibri" w:cs="Calibri"/>
          <w:sz w:val="22"/>
          <w:szCs w:val="22"/>
        </w:rPr>
        <w:t>application/</w:t>
      </w:r>
      <w:proofErr w:type="spellStart"/>
      <w:r w:rsidRPr="00AA3392">
        <w:rPr>
          <w:rStyle w:val="HTML"/>
          <w:rFonts w:ascii="Calibri" w:hAnsi="Calibri" w:cs="Calibri"/>
          <w:sz w:val="22"/>
          <w:szCs w:val="22"/>
        </w:rPr>
        <w:t>json</w:t>
      </w:r>
      <w:proofErr w:type="spellEnd"/>
      <w:r w:rsidRPr="00AA3392">
        <w:rPr>
          <w:rFonts w:cs="Calibri"/>
        </w:rPr>
        <w:t>, and the response body contained my profile data in JSON format.</w:t>
      </w:r>
    </w:p>
    <w:p w14:paraId="316588BB" w14:textId="325F7BFC" w:rsidR="007354B0" w:rsidRDefault="00000000">
      <w:pPr>
        <w:rPr>
          <w:lang w:eastAsia="zh-CN"/>
        </w:rPr>
      </w:pPr>
      <w:r>
        <w:rPr>
          <w:b/>
        </w:rPr>
        <w:t>Question 4</w:t>
      </w:r>
    </w:p>
    <w:p w14:paraId="1F3B2DB3" w14:textId="77777777" w:rsidR="007354B0" w:rsidRDefault="00000000">
      <w:pPr>
        <w:pStyle w:val="af5"/>
      </w:pPr>
      <w:r>
        <w:t xml:space="preserve">What is the difference between </w:t>
      </w:r>
      <w:r>
        <w:rPr>
          <w:rFonts w:ascii="Consolas" w:eastAsia="Consolas" w:hAnsi="Consolas"/>
          <w:sz w:val="20"/>
        </w:rPr>
        <w:t>return "Hello, I Exist.";</w:t>
      </w:r>
      <w:r>
        <w:t xml:space="preserve"> and </w:t>
      </w:r>
      <w:r>
        <w:rPr>
          <w:rFonts w:ascii="Consolas" w:eastAsia="Consolas" w:hAnsi="Consolas"/>
          <w:sz w:val="20"/>
        </w:rPr>
        <w:t xml:space="preserve">return </w:t>
      </w:r>
      <w:proofErr w:type="gramStart"/>
      <w:r>
        <w:rPr>
          <w:rFonts w:ascii="Consolas" w:eastAsia="Consolas" w:hAnsi="Consolas"/>
          <w:sz w:val="20"/>
        </w:rPr>
        <w:t>blogProfile;</w:t>
      </w:r>
      <w:r>
        <w:t>?</w:t>
      </w:r>
      <w:proofErr w:type="gramEnd"/>
    </w:p>
    <w:p w14:paraId="3C54F59C" w14:textId="77777777" w:rsidR="007354B0" w:rsidRPr="00AA3392" w:rsidRDefault="00000000">
      <w:pPr>
        <w:spacing w:after="80"/>
        <w:ind w:left="227"/>
        <w:rPr>
          <w:rFonts w:cs="Calibri"/>
        </w:rPr>
      </w:pPr>
      <w:r>
        <w:t>My answer:</w:t>
      </w:r>
    </w:p>
    <w:p w14:paraId="3D3958F5" w14:textId="77777777" w:rsidR="00AA3392" w:rsidRPr="00AA3392" w:rsidRDefault="00AA3392">
      <w:pPr>
        <w:rPr>
          <w:rFonts w:cs="Calibri"/>
          <w:lang w:eastAsia="zh-CN"/>
        </w:rPr>
      </w:pPr>
      <w:r w:rsidRPr="00AA3392">
        <w:rPr>
          <w:rStyle w:val="HTML"/>
          <w:rFonts w:ascii="Calibri" w:hAnsi="Calibri" w:cs="Calibri"/>
          <w:sz w:val="22"/>
          <w:szCs w:val="22"/>
        </w:rPr>
        <w:t>return "Hello, I Exist.";</w:t>
      </w:r>
      <w:r w:rsidRPr="00AA3392">
        <w:rPr>
          <w:rFonts w:cs="Calibri"/>
        </w:rPr>
        <w:t xml:space="preserve"> returns plain text, while </w:t>
      </w:r>
      <w:r w:rsidRPr="00AA3392">
        <w:rPr>
          <w:rStyle w:val="HTML"/>
          <w:rFonts w:ascii="Calibri" w:hAnsi="Calibri" w:cs="Calibri"/>
          <w:sz w:val="22"/>
          <w:szCs w:val="22"/>
        </w:rPr>
        <w:t xml:space="preserve">return </w:t>
      </w:r>
      <w:proofErr w:type="spellStart"/>
      <w:r w:rsidRPr="00AA3392">
        <w:rPr>
          <w:rStyle w:val="HTML"/>
          <w:rFonts w:ascii="Calibri" w:hAnsi="Calibri" w:cs="Calibri"/>
          <w:sz w:val="22"/>
          <w:szCs w:val="22"/>
        </w:rPr>
        <w:t>blogProfile</w:t>
      </w:r>
      <w:proofErr w:type="spellEnd"/>
      <w:r w:rsidRPr="00AA3392">
        <w:rPr>
          <w:rStyle w:val="HTML"/>
          <w:rFonts w:ascii="Calibri" w:hAnsi="Calibri" w:cs="Calibri"/>
          <w:sz w:val="22"/>
          <w:szCs w:val="22"/>
        </w:rPr>
        <w:t>;</w:t>
      </w:r>
      <w:r w:rsidRPr="00AA3392">
        <w:rPr>
          <w:rFonts w:cs="Calibri"/>
        </w:rPr>
        <w:t xml:space="preserve"> returns a Java object that Spring Boot converts into structured JSON.</w:t>
      </w:r>
    </w:p>
    <w:p w14:paraId="62B5CCEF" w14:textId="7DCD04AD" w:rsidR="007354B0" w:rsidRDefault="00000000">
      <w:r>
        <w:rPr>
          <w:b/>
        </w:rPr>
        <w:t>Question 5 — Resource naming</w:t>
      </w:r>
    </w:p>
    <w:p w14:paraId="7383DBDD" w14:textId="77777777" w:rsidR="007354B0" w:rsidRDefault="00000000">
      <w:pPr>
        <w:pStyle w:val="af5"/>
      </w:pPr>
      <w:r>
        <w:t xml:space="preserve">Why is </w:t>
      </w:r>
      <w:r>
        <w:rPr>
          <w:rFonts w:ascii="Consolas" w:eastAsia="Consolas" w:hAnsi="Consolas"/>
          <w:sz w:val="20"/>
        </w:rPr>
        <w:t>/profile</w:t>
      </w:r>
      <w:r>
        <w:t xml:space="preserve"> a better name than </w:t>
      </w:r>
      <w:r>
        <w:rPr>
          <w:rFonts w:ascii="Consolas" w:eastAsia="Consolas" w:hAnsi="Consolas"/>
          <w:sz w:val="20"/>
        </w:rPr>
        <w:t>/getProfileData</w:t>
      </w:r>
      <w:r>
        <w:t xml:space="preserve"> or </w:t>
      </w:r>
      <w:r>
        <w:rPr>
          <w:rFonts w:ascii="Consolas" w:eastAsia="Consolas" w:hAnsi="Consolas"/>
          <w:sz w:val="20"/>
        </w:rPr>
        <w:t>/hello2</w:t>
      </w:r>
      <w:r>
        <w:t>? (Resource thinking, not full REST theory.)</w:t>
      </w:r>
    </w:p>
    <w:p w14:paraId="1211F114" w14:textId="77777777" w:rsidR="00AA3392" w:rsidRDefault="00000000">
      <w:pPr>
        <w:spacing w:after="80"/>
        <w:ind w:left="227"/>
        <w:rPr>
          <w:rFonts w:asciiTheme="majorHAnsi" w:hAnsiTheme="majorHAnsi" w:cstheme="majorHAnsi"/>
          <w:lang w:eastAsia="zh-CN"/>
        </w:rPr>
      </w:pPr>
      <w:r w:rsidRPr="00AA3392">
        <w:rPr>
          <w:rFonts w:asciiTheme="majorHAnsi" w:hAnsiTheme="majorHAnsi" w:cstheme="majorHAnsi"/>
        </w:rPr>
        <w:t>My answer:</w:t>
      </w:r>
      <w:r w:rsidR="00AA3392" w:rsidRPr="00AA3392">
        <w:rPr>
          <w:rFonts w:asciiTheme="majorHAnsi" w:hAnsiTheme="majorHAnsi" w:cstheme="majorHAnsi"/>
        </w:rPr>
        <w:t xml:space="preserve"> </w:t>
      </w:r>
    </w:p>
    <w:p w14:paraId="2496B4D5" w14:textId="31FEABCF" w:rsidR="007354B0" w:rsidRPr="00AA3392" w:rsidRDefault="00AA3392">
      <w:pPr>
        <w:spacing w:after="80"/>
        <w:ind w:left="227"/>
        <w:rPr>
          <w:rFonts w:asciiTheme="majorHAnsi" w:hAnsiTheme="majorHAnsi" w:cstheme="majorHAnsi"/>
        </w:rPr>
      </w:pPr>
      <w:r w:rsidRPr="00AA3392">
        <w:rPr>
          <w:rStyle w:val="HTML"/>
          <w:rFonts w:asciiTheme="majorHAnsi" w:hAnsiTheme="majorHAnsi" w:cstheme="majorHAnsi"/>
          <w:sz w:val="22"/>
          <w:szCs w:val="22"/>
        </w:rPr>
        <w:t>/</w:t>
      </w:r>
      <w:proofErr w:type="gramStart"/>
      <w:r w:rsidRPr="00AA3392">
        <w:rPr>
          <w:rStyle w:val="HTML"/>
          <w:rFonts w:asciiTheme="majorHAnsi" w:hAnsiTheme="majorHAnsi" w:cstheme="majorHAnsi"/>
          <w:sz w:val="22"/>
          <w:szCs w:val="22"/>
        </w:rPr>
        <w:t>profile</w:t>
      </w:r>
      <w:proofErr w:type="gramEnd"/>
      <w:r w:rsidRPr="00AA3392">
        <w:rPr>
          <w:rFonts w:asciiTheme="majorHAnsi" w:hAnsiTheme="majorHAnsi" w:cstheme="majorHAnsi"/>
        </w:rPr>
        <w:t xml:space="preserve"> clearly describes the resource being accessed. </w:t>
      </w:r>
      <w:r w:rsidRPr="00AA3392">
        <w:rPr>
          <w:rStyle w:val="HTML"/>
          <w:rFonts w:asciiTheme="majorHAnsi" w:hAnsiTheme="majorHAnsi" w:cstheme="majorHAnsi"/>
          <w:sz w:val="22"/>
          <w:szCs w:val="22"/>
        </w:rPr>
        <w:t>/</w:t>
      </w:r>
      <w:proofErr w:type="spellStart"/>
      <w:r w:rsidRPr="00AA3392">
        <w:rPr>
          <w:rStyle w:val="HTML"/>
          <w:rFonts w:asciiTheme="majorHAnsi" w:hAnsiTheme="majorHAnsi" w:cstheme="majorHAnsi"/>
          <w:sz w:val="22"/>
          <w:szCs w:val="22"/>
        </w:rPr>
        <w:t>getProfileData</w:t>
      </w:r>
      <w:proofErr w:type="spellEnd"/>
      <w:r w:rsidRPr="00AA3392">
        <w:rPr>
          <w:rFonts w:asciiTheme="majorHAnsi" w:hAnsiTheme="majorHAnsi" w:cstheme="majorHAnsi"/>
        </w:rPr>
        <w:t xml:space="preserve"> focuses on the action, while </w:t>
      </w:r>
      <w:r w:rsidRPr="00AA3392">
        <w:rPr>
          <w:rStyle w:val="HTML"/>
          <w:rFonts w:asciiTheme="majorHAnsi" w:hAnsiTheme="majorHAnsi" w:cstheme="majorHAnsi"/>
          <w:sz w:val="22"/>
          <w:szCs w:val="22"/>
        </w:rPr>
        <w:t>/hello2</w:t>
      </w:r>
      <w:r w:rsidRPr="00AA3392">
        <w:rPr>
          <w:rFonts w:asciiTheme="majorHAnsi" w:hAnsiTheme="majorHAnsi" w:cstheme="majorHAnsi"/>
        </w:rPr>
        <w:t xml:space="preserve"> does not clearly describe what the resource represents.</w:t>
      </w:r>
    </w:p>
    <w:p w14:paraId="44A4197C" w14:textId="77777777" w:rsidR="007354B0" w:rsidRDefault="00000000">
      <w:pPr>
        <w:spacing w:after="80"/>
        <w:ind w:left="227"/>
      </w:pPr>
      <w:r>
        <w:t>________________________________________________</w:t>
      </w:r>
    </w:p>
    <w:p w14:paraId="6672762C" w14:textId="77777777" w:rsidR="007354B0" w:rsidRDefault="00000000">
      <w:pPr>
        <w:spacing w:after="80"/>
        <w:ind w:left="227"/>
      </w:pPr>
      <w:r>
        <w:t>________________________________________________</w:t>
      </w:r>
    </w:p>
    <w:p w14:paraId="502C64CD" w14:textId="77777777" w:rsidR="007354B0" w:rsidRDefault="00000000">
      <w:pPr>
        <w:pStyle w:val="21"/>
        <w:shd w:val="clear" w:color="auto" w:fill="E5F3F2"/>
      </w:pPr>
      <w:r>
        <w:t>Suggested AI prompts (ask only after seeing JSON in the browser)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02"/>
      </w:tblGrid>
      <w:tr w:rsidR="007354B0" w14:paraId="4674EB28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5223FF1D" w14:textId="77777777" w:rsidR="007354B0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49FED1ED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am building a Spring Boot personal blog called MyBlog.</w:t>
            </w:r>
          </w:p>
          <w:p w14:paraId="4FC85B7F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46AEE47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have a @RestController method that returns a Java object named BlogProfile.</w:t>
            </w:r>
          </w:p>
          <w:p w14:paraId="2543FD26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The browser receives JSON.</w:t>
            </w:r>
          </w:p>
          <w:p w14:paraId="3C536F19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did not configure any JSON converter myself.</w:t>
            </w:r>
          </w:p>
          <w:p w14:paraId="67D9F92E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0395784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Please explain at a beginner level:</w:t>
            </w:r>
          </w:p>
          <w:p w14:paraId="22DF3BD2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1. Why the Java object becomes JSON</w:t>
            </w:r>
          </w:p>
          <w:p w14:paraId="6906AB19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2. What role @RestController plays</w:t>
            </w:r>
          </w:p>
          <w:p w14:paraId="3FDEC6AF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3. What Jackson is doing conceptually</w:t>
            </w:r>
          </w:p>
          <w:p w14:paraId="6078F0ED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ABFADA2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Do not explain advanced Jackson configuration.</w:t>
            </w:r>
          </w:p>
        </w:tc>
      </w:tr>
    </w:tbl>
    <w:p w14:paraId="0E6E2611" w14:textId="77777777" w:rsidR="007354B0" w:rsidRDefault="007354B0">
      <w:pPr>
        <w:spacing w:after="4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02"/>
      </w:tblGrid>
      <w:tr w:rsidR="007354B0" w14:paraId="0A353CD9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32B7070F" w14:textId="77777777" w:rsidR="007354B0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32969CB9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opened DevTools for GET /profile.</w:t>
            </w:r>
          </w:p>
          <w:p w14:paraId="5707299E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The Content-Type is application/json.</w:t>
            </w:r>
          </w:p>
          <w:p w14:paraId="48D46605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Please explain what Content-Type means</w:t>
            </w:r>
          </w:p>
          <w:p w14:paraId="175A9C92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and why it matters for Web communication.</w:t>
            </w:r>
          </w:p>
        </w:tc>
      </w:tr>
    </w:tbl>
    <w:p w14:paraId="376BFFF6" w14:textId="77777777" w:rsidR="007354B0" w:rsidRDefault="007354B0">
      <w:pPr>
        <w:spacing w:after="40"/>
      </w:pPr>
    </w:p>
    <w:p w14:paraId="454763DF" w14:textId="77777777" w:rsidR="007354B0" w:rsidRDefault="00000000">
      <w:pPr>
        <w:pStyle w:val="21"/>
      </w:pPr>
      <w:r>
        <w:t>After AI answers</w:t>
      </w:r>
    </w:p>
    <w:p w14:paraId="5ECF443E" w14:textId="77777777" w:rsidR="007354B0" w:rsidRDefault="00000000">
      <w:pPr>
        <w:spacing w:after="80"/>
        <w:ind w:left="227"/>
      </w:pPr>
      <w:r>
        <w:t>What AI said that helped me:</w:t>
      </w:r>
    </w:p>
    <w:p w14:paraId="5079DD62" w14:textId="77777777" w:rsidR="007354B0" w:rsidRDefault="00000000">
      <w:pPr>
        <w:spacing w:after="80"/>
        <w:ind w:left="227"/>
      </w:pPr>
      <w:r>
        <w:lastRenderedPageBreak/>
        <w:t>________________________________________________</w:t>
      </w:r>
    </w:p>
    <w:p w14:paraId="6E2ED0CA" w14:textId="77777777" w:rsidR="007354B0" w:rsidRDefault="007354B0">
      <w:pPr>
        <w:spacing w:after="80"/>
        <w:ind w:left="227"/>
      </w:pPr>
    </w:p>
    <w:p w14:paraId="150CCD92" w14:textId="77777777" w:rsidR="007354B0" w:rsidRDefault="00000000">
      <w:pPr>
        <w:spacing w:after="80"/>
        <w:ind w:left="227"/>
      </w:pPr>
      <w:r>
        <w:t>What I verified myself in the browser:</w:t>
      </w:r>
    </w:p>
    <w:p w14:paraId="27371B01" w14:textId="77777777" w:rsidR="007354B0" w:rsidRDefault="00000000">
      <w:pPr>
        <w:spacing w:after="80"/>
        <w:ind w:left="227"/>
      </w:pPr>
      <w:r>
        <w:t>________________________________________________</w:t>
      </w:r>
    </w:p>
    <w:p w14:paraId="0813BB5A" w14:textId="77777777" w:rsidR="007354B0" w:rsidRDefault="007354B0">
      <w:pPr>
        <w:spacing w:after="80"/>
        <w:ind w:left="227"/>
      </w:pPr>
    </w:p>
    <w:p w14:paraId="780711D5" w14:textId="77777777" w:rsidR="007354B0" w:rsidRDefault="00000000">
      <w:pPr>
        <w:spacing w:after="80"/>
        <w:ind w:left="227"/>
      </w:pPr>
      <w:r>
        <w:t>What I can now explain without AI:</w:t>
      </w:r>
    </w:p>
    <w:p w14:paraId="424403AD" w14:textId="77777777" w:rsidR="007354B0" w:rsidRDefault="00000000">
      <w:pPr>
        <w:spacing w:after="80"/>
        <w:ind w:left="227"/>
      </w:pPr>
      <w:r>
        <w:t>________________________________________________</w:t>
      </w:r>
    </w:p>
    <w:p w14:paraId="464DE1E2" w14:textId="77777777" w:rsidR="007354B0" w:rsidRDefault="00000000">
      <w:pPr>
        <w:pStyle w:val="21"/>
        <w:shd w:val="clear" w:color="auto" w:fill="FFF1DC"/>
      </w:pPr>
      <w:r>
        <w:t>Checkpoint — Level 2A</w:t>
      </w:r>
    </w:p>
    <w:p w14:paraId="34DF735E" w14:textId="77777777" w:rsidR="007354B0" w:rsidRDefault="00000000">
      <w:pPr>
        <w:spacing w:after="40"/>
        <w:ind w:left="283"/>
      </w:pPr>
      <w:r>
        <w:t>☐  I can explain why a Java object became JSON</w:t>
      </w:r>
    </w:p>
    <w:p w14:paraId="7B59B5EF" w14:textId="77777777" w:rsidR="007354B0" w:rsidRDefault="00000000">
      <w:pPr>
        <w:spacing w:after="40"/>
        <w:ind w:left="283"/>
      </w:pPr>
      <w:r>
        <w:t>☐  I can name the beginner-level pieces involved</w:t>
      </w:r>
    </w:p>
    <w:p w14:paraId="3BA59B65" w14:textId="77777777" w:rsidR="007354B0" w:rsidRDefault="00000000">
      <w:pPr>
        <w:spacing w:after="40"/>
        <w:ind w:left="283"/>
      </w:pPr>
      <w:r>
        <w:t>☐  I checked status code and Content-Type</w:t>
      </w:r>
    </w:p>
    <w:p w14:paraId="5B47380C" w14:textId="77777777" w:rsidR="007354B0" w:rsidRDefault="00000000">
      <w:pPr>
        <w:spacing w:after="40"/>
        <w:ind w:left="283"/>
      </w:pPr>
      <w:r>
        <w:t>☐  I can explain why /profile beats /getProfileData or /hello2</w:t>
      </w:r>
    </w:p>
    <w:p w14:paraId="563E13B4" w14:textId="77777777" w:rsidR="007354B0" w:rsidRDefault="00000000">
      <w:pPr>
        <w:spacing w:after="40"/>
        <w:ind w:left="283"/>
      </w:pPr>
      <w:r>
        <w:t>☐  I used AI to understand, not only to generate code</w:t>
      </w:r>
    </w:p>
    <w:p w14:paraId="2686B716" w14:textId="77777777" w:rsidR="007354B0" w:rsidRDefault="007354B0">
      <w:pPr>
        <w:spacing w:after="40"/>
      </w:pPr>
    </w:p>
    <w:p w14:paraId="192A808A" w14:textId="77777777" w:rsidR="007354B0" w:rsidRDefault="00000000">
      <w:pPr>
        <w:pStyle w:val="1"/>
      </w:pPr>
      <w:r>
        <w:t>4B. Debugging with AI</w:t>
      </w:r>
    </w:p>
    <w:p w14:paraId="0E91F4CB" w14:textId="77777777" w:rsidR="007354B0" w:rsidRDefault="00000000">
      <w:pPr>
        <w:pStyle w:val="af5"/>
      </w:pPr>
      <w:r>
        <w:t xml:space="preserve">Break things on purpose. Repair them with understanding. This is part of </w:t>
      </w:r>
      <w:r>
        <w:rPr>
          <w:b/>
        </w:rPr>
        <w:t>Understand It</w:t>
      </w:r>
      <w:r>
        <w:t>, not an optional extra.</w:t>
      </w:r>
    </w:p>
    <w:p w14:paraId="1068CE3D" w14:textId="77777777" w:rsidR="007354B0" w:rsidRDefault="00000000">
      <w:r>
        <w:rPr>
          <w:b/>
        </w:rPr>
        <w:t>In-class requirement:</w:t>
      </w:r>
      <w:r>
        <w:t xml:space="preserve"> Bugs 1 and 2 (with an AI record each). </w:t>
      </w:r>
      <w:r>
        <w:rPr>
          <w:b/>
        </w:rPr>
        <w:t>Submission requirement:</w:t>
      </w:r>
      <w:r>
        <w:t xml:space="preserve"> Bug 3 also — class if time allows, otherwise homework, same format.</w:t>
      </w:r>
    </w:p>
    <w:p w14:paraId="1FBCC05F" w14:textId="77777777" w:rsidR="007354B0" w:rsidRDefault="00000000">
      <w:r>
        <w:t xml:space="preserve">For every bug, record: </w:t>
      </w:r>
      <w:r>
        <w:rPr>
          <w:rFonts w:ascii="Consolas" w:eastAsia="Consolas" w:hAnsi="Consolas"/>
          <w:sz w:val="20"/>
        </w:rPr>
        <w:t>Problem → Hypothesis → AI Question → Solution → Learning</w:t>
      </w:r>
      <w:r>
        <w:t>.</w:t>
      </w:r>
    </w:p>
    <w:p w14:paraId="272CB78F" w14:textId="77777777" w:rsidR="007354B0" w:rsidRDefault="00000000">
      <w:pPr>
        <w:pStyle w:val="21"/>
      </w:pPr>
      <w:r>
        <w:t>AI debugging rules</w:t>
      </w:r>
    </w:p>
    <w:p w14:paraId="798AA184" w14:textId="77777777" w:rsidR="007354B0" w:rsidRDefault="00000000">
      <w:pPr>
        <w:spacing w:after="60"/>
        <w:ind w:left="283"/>
      </w:pPr>
      <w:r>
        <w:t xml:space="preserve">1.  Form a hypothesis </w:t>
      </w:r>
      <w:r>
        <w:rPr>
          <w:b/>
        </w:rPr>
        <w:t>before</w:t>
      </w:r>
      <w:r>
        <w:t xml:space="preserve"> asking AI</w:t>
      </w:r>
    </w:p>
    <w:p w14:paraId="56634A79" w14:textId="77777777" w:rsidR="007354B0" w:rsidRDefault="00000000">
      <w:pPr>
        <w:spacing w:after="60"/>
        <w:ind w:left="283"/>
      </w:pPr>
      <w:r>
        <w:t>2.  Ask with context: expected result + actual result + code</w:t>
      </w:r>
    </w:p>
    <w:p w14:paraId="3A2CF82C" w14:textId="77777777" w:rsidR="007354B0" w:rsidRDefault="00000000">
      <w:pPr>
        <w:spacing w:after="60"/>
        <w:ind w:left="283"/>
      </w:pPr>
      <w:r>
        <w:t>3.  Verify AI's suggestion in the browser</w:t>
      </w:r>
    </w:p>
    <w:p w14:paraId="6A397F42" w14:textId="77777777" w:rsidR="007354B0" w:rsidRDefault="00000000">
      <w:pPr>
        <w:spacing w:after="60"/>
        <w:ind w:left="283"/>
      </w:pPr>
      <w:r>
        <w:t>4.  Write what you learned in your own words</w:t>
      </w:r>
    </w:p>
    <w:p w14:paraId="3AD3E78F" w14:textId="77777777" w:rsidR="007354B0" w:rsidRDefault="00000000">
      <w:r>
        <w:t xml:space="preserve">Bad prompts: </w:t>
      </w:r>
      <w:r>
        <w:rPr>
          <w:rFonts w:ascii="Consolas" w:eastAsia="Consolas" w:hAnsi="Consolas"/>
          <w:sz w:val="20"/>
        </w:rPr>
        <w:t>Give me the code.</w:t>
      </w:r>
      <w:r>
        <w:t xml:space="preserve"> / </w:t>
      </w:r>
      <w:r>
        <w:rPr>
          <w:rFonts w:ascii="Consolas" w:eastAsia="Consolas" w:hAnsi="Consolas"/>
          <w:sz w:val="20"/>
        </w:rPr>
        <w:t>Why doesn't this work?</w:t>
      </w:r>
    </w:p>
    <w:p w14:paraId="6E6737F5" w14:textId="77777777" w:rsidR="007354B0" w:rsidRDefault="00000000">
      <w:r>
        <w:t xml:space="preserve">Good pattern: </w:t>
      </w:r>
      <w:r>
        <w:rPr>
          <w:rFonts w:ascii="Consolas" w:eastAsia="Consolas" w:hAnsi="Consolas"/>
          <w:sz w:val="20"/>
        </w:rPr>
        <w:t>Context + Expected + Actual + Code + Question</w:t>
      </w:r>
    </w:p>
    <w:p w14:paraId="08DA9823" w14:textId="77777777" w:rsidR="007354B0" w:rsidRDefault="00000000">
      <w:pPr>
        <w:pStyle w:val="21"/>
        <w:shd w:val="clear" w:color="auto" w:fill="E8F0FA"/>
      </w:pPr>
      <w:r>
        <w:t>Task 4B.1 — Bug 1: Return String instead of Object</w:t>
      </w:r>
    </w:p>
    <w:p w14:paraId="450B1A02" w14:textId="77777777" w:rsidR="007354B0" w:rsidRDefault="00000000">
      <w:r>
        <w:t xml:space="preserve">Temporarily change </w:t>
      </w:r>
      <w:r>
        <w:rPr>
          <w:rFonts w:ascii="Consolas" w:eastAsia="Consolas" w:hAnsi="Consolas"/>
          <w:sz w:val="20"/>
        </w:rPr>
        <w:t>/profile</w:t>
      </w:r>
      <w:r>
        <w:t>:</w:t>
      </w:r>
    </w:p>
    <w:p w14:paraId="55F18768" w14:textId="77777777" w:rsidR="007354B0" w:rsidRDefault="00000000">
      <w:pPr>
        <w:pStyle w:val="CodeBlock"/>
      </w:pPr>
      <w:r>
        <w:t>@GetMapping("/profile")</w:t>
      </w:r>
    </w:p>
    <w:p w14:paraId="2DE481F7" w14:textId="77777777" w:rsidR="007354B0" w:rsidRDefault="00000000">
      <w:pPr>
        <w:pStyle w:val="CodeBlock"/>
      </w:pPr>
      <w:r>
        <w:t>public String profile() {</w:t>
      </w:r>
    </w:p>
    <w:p w14:paraId="325AAAC3" w14:textId="77777777" w:rsidR="007354B0" w:rsidRDefault="00000000">
      <w:pPr>
        <w:pStyle w:val="CodeBlock"/>
      </w:pPr>
      <w:r>
        <w:t xml:space="preserve">    return "name=MyBlog, owner=Student, message=Hello";</w:t>
      </w:r>
    </w:p>
    <w:p w14:paraId="5B55BFFF" w14:textId="77777777" w:rsidR="007354B0" w:rsidRDefault="00000000">
      <w:pPr>
        <w:pStyle w:val="CodeBlock"/>
      </w:pPr>
      <w:r>
        <w:t>}</w:t>
      </w:r>
    </w:p>
    <w:p w14:paraId="03B38C95" w14:textId="77777777" w:rsidR="007354B0" w:rsidRDefault="007354B0">
      <w:pPr>
        <w:spacing w:after="40"/>
      </w:pPr>
    </w:p>
    <w:p w14:paraId="1A24D5AC" w14:textId="77777777" w:rsidR="007354B0" w:rsidRDefault="00000000">
      <w:r>
        <w:t xml:space="preserve">Open the browser. </w:t>
      </w:r>
      <w:r>
        <w:rPr>
          <w:b/>
        </w:rPr>
        <w:t>Question:</w:t>
      </w:r>
      <w:r>
        <w:t xml:space="preserve"> why is this not JSON communication? Even if the text looks organized to human eyes, why is it weaker than returning a Java object? (And notice: the status is still 200 — this is why 200 alone never proves this week's capability.)</w:t>
      </w:r>
    </w:p>
    <w:p w14:paraId="1225DB0A" w14:textId="77777777" w:rsidR="007354B0" w:rsidRDefault="00000000">
      <w:r>
        <w:lastRenderedPageBreak/>
        <w:t>Required AI question (adapt as you like):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02"/>
      </w:tblGrid>
      <w:tr w:rsidR="007354B0" w14:paraId="0865FAA7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5150C0E9" w14:textId="77777777" w:rsidR="007354B0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22057FEA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[PROMPT: Bug 1 investigation — hypothesis first, then ask, then verify]</w:t>
            </w:r>
          </w:p>
          <w:p w14:paraId="4809029C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am working on Spring Boot MyBlog Week 02.</w:t>
            </w:r>
          </w:p>
          <w:p w14:paraId="1CB5E2E8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08CE95A8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temporarily changed GET /profile to return a String:</w:t>
            </w:r>
          </w:p>
          <w:p w14:paraId="78500A6C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"name=MyBlog, owner=Student, message=Hello"</w:t>
            </w:r>
          </w:p>
          <w:p w14:paraId="31ACBA83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4A7BEF02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expected structured JSON communication.</w:t>
            </w:r>
          </w:p>
          <w:p w14:paraId="0F8CFB24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Instead, the browser shows plain text.</w:t>
            </w:r>
          </w:p>
          <w:p w14:paraId="2E8B5EA2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3BA3C6D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Please explain at a beginner level:</w:t>
            </w:r>
          </w:p>
          <w:p w14:paraId="0AACF7B2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1. Why returning a String is not the same as returning JSON</w:t>
            </w:r>
          </w:p>
          <w:p w14:paraId="28A70FD4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2. Why another program would struggle to read this response</w:t>
            </w:r>
          </w:p>
          <w:p w14:paraId="2C16F948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3. What I should return instead, and why</w:t>
            </w:r>
          </w:p>
        </w:tc>
      </w:tr>
    </w:tbl>
    <w:p w14:paraId="4B4D94AF" w14:textId="77777777" w:rsidR="007354B0" w:rsidRDefault="007354B0">
      <w:pPr>
        <w:spacing w:after="40"/>
      </w:pPr>
    </w:p>
    <w:p w14:paraId="7A4DEA5E" w14:textId="77777777" w:rsidR="007354B0" w:rsidRDefault="00000000">
      <w:pPr>
        <w:spacing w:after="80"/>
        <w:ind w:left="227"/>
      </w:pPr>
      <w:r>
        <w:t>Record:</w:t>
      </w:r>
    </w:p>
    <w:p w14:paraId="19852BA6" w14:textId="18A9D363" w:rsidR="00284836" w:rsidRPr="00284836" w:rsidRDefault="00000000" w:rsidP="00284836">
      <w:pPr>
        <w:pStyle w:val="w6asjqtextbase"/>
        <w:rPr>
          <w:rFonts w:asciiTheme="majorHAnsi" w:hAnsiTheme="majorHAnsi" w:cstheme="majorHAnsi"/>
          <w:sz w:val="22"/>
          <w:szCs w:val="22"/>
        </w:rPr>
      </w:pPr>
      <w:r w:rsidRPr="00284836">
        <w:rPr>
          <w:rFonts w:asciiTheme="majorHAnsi" w:hAnsiTheme="majorHAnsi" w:cstheme="majorHAnsi"/>
          <w:sz w:val="22"/>
          <w:szCs w:val="22"/>
        </w:rPr>
        <w:t xml:space="preserve">Problem: </w:t>
      </w:r>
      <w:r w:rsidR="00284836" w:rsidRPr="00284836">
        <w:rPr>
          <w:rFonts w:asciiTheme="majorHAnsi" w:hAnsiTheme="majorHAnsi" w:cstheme="majorHAnsi"/>
          <w:sz w:val="22"/>
          <w:szCs w:val="22"/>
        </w:rPr>
        <w:t>I changed GET /profile to return a String. The browser now shows plain text instead of structured JSON.</w:t>
      </w:r>
    </w:p>
    <w:p w14:paraId="1AA89784" w14:textId="0D56E026" w:rsidR="007354B0" w:rsidRPr="00284836" w:rsidRDefault="00000000" w:rsidP="00284836">
      <w:pPr>
        <w:spacing w:after="80"/>
        <w:rPr>
          <w:rFonts w:asciiTheme="majorHAnsi" w:hAnsiTheme="majorHAnsi" w:cstheme="majorHAnsi"/>
        </w:rPr>
      </w:pPr>
      <w:r w:rsidRPr="00284836">
        <w:rPr>
          <w:rFonts w:asciiTheme="majorHAnsi" w:hAnsiTheme="majorHAnsi" w:cstheme="majorHAnsi"/>
        </w:rPr>
        <w:t xml:space="preserve">Hypothesis (before asking AI):   </w:t>
      </w:r>
      <w:r w:rsidR="00284836" w:rsidRPr="00284836">
        <w:rPr>
          <w:rFonts w:asciiTheme="majorHAnsi" w:hAnsiTheme="majorHAnsi" w:cstheme="majorHAnsi"/>
        </w:rPr>
        <w:t>I think the response became plain text because the method returns a String instead of a Java object.</w:t>
      </w:r>
    </w:p>
    <w:p w14:paraId="2E1F34DF" w14:textId="58E1C6ED" w:rsidR="00284836" w:rsidRPr="00284836" w:rsidRDefault="00000000" w:rsidP="00284836">
      <w:pPr>
        <w:pStyle w:val="w6asjqtextbase"/>
        <w:rPr>
          <w:rFonts w:asciiTheme="majorHAnsi" w:hAnsiTheme="majorHAnsi" w:cstheme="majorHAnsi"/>
          <w:sz w:val="22"/>
          <w:szCs w:val="22"/>
        </w:rPr>
      </w:pPr>
      <w:r w:rsidRPr="00284836">
        <w:rPr>
          <w:rFonts w:asciiTheme="majorHAnsi" w:hAnsiTheme="majorHAnsi" w:cstheme="majorHAnsi"/>
          <w:sz w:val="22"/>
          <w:szCs w:val="22"/>
        </w:rPr>
        <w:t xml:space="preserve">AI Question (paste your prompt): </w:t>
      </w:r>
      <w:r w:rsidR="00284836" w:rsidRPr="00284836">
        <w:rPr>
          <w:rFonts w:asciiTheme="majorHAnsi" w:hAnsiTheme="majorHAnsi" w:cstheme="majorHAnsi"/>
          <w:sz w:val="22"/>
          <w:szCs w:val="22"/>
        </w:rPr>
        <w:t>Why does returning a String produce plain text instead of structured JSON? What should I return instead?</w:t>
      </w:r>
    </w:p>
    <w:p w14:paraId="50C963D7" w14:textId="7E3C23FA" w:rsidR="007354B0" w:rsidRPr="00284836" w:rsidRDefault="007354B0">
      <w:pPr>
        <w:spacing w:after="80"/>
        <w:ind w:left="227"/>
        <w:rPr>
          <w:rFonts w:asciiTheme="majorHAnsi" w:hAnsiTheme="majorHAnsi" w:cstheme="majorHAnsi"/>
        </w:rPr>
      </w:pPr>
    </w:p>
    <w:p w14:paraId="5684C371" w14:textId="689969FB" w:rsidR="00284836" w:rsidRPr="00284836" w:rsidRDefault="00000000" w:rsidP="00284836">
      <w:pPr>
        <w:spacing w:after="80"/>
        <w:rPr>
          <w:rFonts w:asciiTheme="majorHAnsi" w:hAnsiTheme="majorHAnsi" w:cstheme="majorHAnsi"/>
          <w:lang w:eastAsia="zh-CN"/>
        </w:rPr>
      </w:pPr>
      <w:r w:rsidRPr="00284836">
        <w:rPr>
          <w:rFonts w:asciiTheme="majorHAnsi" w:hAnsiTheme="majorHAnsi" w:cstheme="majorHAnsi"/>
        </w:rPr>
        <w:t xml:space="preserve">What AI suggested: </w:t>
      </w:r>
      <w:r w:rsidR="00284836" w:rsidRPr="00284836">
        <w:rPr>
          <w:rFonts w:asciiTheme="majorHAnsi" w:hAnsiTheme="majorHAnsi" w:cstheme="majorHAnsi"/>
        </w:rPr>
        <w:t>AI explained that returning a String produces plain text, while returning a Java object allows Spring Boot to convert its fields into structured JSON using Jackson.</w:t>
      </w:r>
    </w:p>
    <w:p w14:paraId="0DBCA244" w14:textId="6083B3FF" w:rsidR="00284836" w:rsidRPr="00284836" w:rsidRDefault="00000000" w:rsidP="00284836">
      <w:pPr>
        <w:pStyle w:val="w6asjqtextbase"/>
        <w:rPr>
          <w:rFonts w:asciiTheme="majorHAnsi" w:hAnsiTheme="majorHAnsi" w:cstheme="majorHAnsi"/>
          <w:sz w:val="22"/>
          <w:szCs w:val="22"/>
        </w:rPr>
      </w:pPr>
      <w:r w:rsidRPr="00284836">
        <w:rPr>
          <w:rFonts w:asciiTheme="majorHAnsi" w:hAnsiTheme="majorHAnsi" w:cstheme="majorHAnsi"/>
          <w:sz w:val="22"/>
          <w:szCs w:val="22"/>
        </w:rPr>
        <w:t xml:space="preserve">Solution: </w:t>
      </w:r>
      <w:r w:rsidR="00284836" w:rsidRPr="00284836">
        <w:rPr>
          <w:rFonts w:asciiTheme="majorHAnsi" w:hAnsiTheme="majorHAnsi" w:cstheme="majorHAnsi"/>
          <w:sz w:val="22"/>
          <w:szCs w:val="22"/>
        </w:rPr>
        <w:t xml:space="preserve">Restore the original method so that it returns a </w:t>
      </w:r>
      <w:proofErr w:type="spellStart"/>
      <w:r w:rsidR="00284836" w:rsidRPr="00284836">
        <w:rPr>
          <w:rFonts w:asciiTheme="majorHAnsi" w:hAnsiTheme="majorHAnsi" w:cstheme="majorHAnsi"/>
          <w:sz w:val="22"/>
          <w:szCs w:val="22"/>
        </w:rPr>
        <w:t>BlogProfile</w:t>
      </w:r>
      <w:proofErr w:type="spellEnd"/>
      <w:r w:rsidR="00284836" w:rsidRPr="00284836">
        <w:rPr>
          <w:rFonts w:asciiTheme="majorHAnsi" w:hAnsiTheme="majorHAnsi" w:cstheme="majorHAnsi"/>
          <w:sz w:val="22"/>
          <w:szCs w:val="22"/>
        </w:rPr>
        <w:t xml:space="preserve"> object instead of a String.</w:t>
      </w:r>
    </w:p>
    <w:p w14:paraId="255ABA63" w14:textId="379D3A78" w:rsidR="00284836" w:rsidRPr="00284836" w:rsidRDefault="00000000" w:rsidP="00284836">
      <w:pPr>
        <w:pStyle w:val="w6asjqtextbase"/>
        <w:rPr>
          <w:rFonts w:asciiTheme="majorHAnsi" w:hAnsiTheme="majorHAnsi" w:cstheme="majorHAnsi"/>
          <w:sz w:val="22"/>
          <w:szCs w:val="22"/>
        </w:rPr>
      </w:pPr>
      <w:r w:rsidRPr="00284836">
        <w:rPr>
          <w:rFonts w:asciiTheme="majorHAnsi" w:hAnsiTheme="majorHAnsi" w:cstheme="majorHAnsi"/>
          <w:sz w:val="22"/>
          <w:szCs w:val="22"/>
        </w:rPr>
        <w:t xml:space="preserve">Learning: </w:t>
      </w:r>
      <w:r w:rsidR="00284836" w:rsidRPr="00284836">
        <w:rPr>
          <w:rFonts w:asciiTheme="majorHAnsi" w:hAnsiTheme="majorHAnsi" w:cstheme="majorHAnsi"/>
          <w:sz w:val="22"/>
          <w:szCs w:val="22"/>
        </w:rPr>
        <w:t>A successful HTTP response does not always contain JSON. Returning a Java object allows other programs to access individual fields more easily.</w:t>
      </w:r>
    </w:p>
    <w:p w14:paraId="68A7F00B" w14:textId="24AD3CB6" w:rsidR="007354B0" w:rsidRDefault="007354B0">
      <w:pPr>
        <w:spacing w:after="80"/>
        <w:ind w:left="227"/>
      </w:pPr>
    </w:p>
    <w:p w14:paraId="0DB0B78E" w14:textId="77777777" w:rsidR="007354B0" w:rsidRDefault="00000000">
      <w:r>
        <w:t>Restore the object-returning version before continuing.</w:t>
      </w:r>
    </w:p>
    <w:p w14:paraId="4F7E8918" w14:textId="77777777" w:rsidR="007354B0" w:rsidRDefault="00000000">
      <w:pPr>
        <w:pStyle w:val="21"/>
        <w:shd w:val="clear" w:color="auto" w:fill="E8F0FA"/>
      </w:pPr>
      <w:r>
        <w:t>Task 4B.2 — Bug 2: Remove @RestController</w:t>
      </w:r>
    </w:p>
    <w:p w14:paraId="445E34A3" w14:textId="77777777" w:rsidR="007354B0" w:rsidRDefault="00000000">
      <w:r>
        <w:t xml:space="preserve">Change </w:t>
      </w:r>
      <w:r>
        <w:rPr>
          <w:rFonts w:ascii="Consolas" w:eastAsia="Consolas" w:hAnsi="Consolas"/>
          <w:sz w:val="20"/>
        </w:rPr>
        <w:t>@RestController</w:t>
      </w:r>
      <w:r>
        <w:t xml:space="preserve"> → </w:t>
      </w:r>
      <w:r>
        <w:rPr>
          <w:rFonts w:ascii="Consolas" w:eastAsia="Consolas" w:hAnsi="Consolas"/>
          <w:sz w:val="20"/>
        </w:rPr>
        <w:t>@Controller</w:t>
      </w:r>
      <w:r>
        <w:t xml:space="preserve">. Restart and open </w:t>
      </w:r>
      <w:r>
        <w:rPr>
          <w:rFonts w:ascii="Consolas" w:eastAsia="Consolas" w:hAnsi="Consolas"/>
          <w:sz w:val="20"/>
        </w:rPr>
        <w:t>/profile</w:t>
      </w:r>
      <w:r>
        <w:t>.</w:t>
      </w:r>
    </w:p>
    <w:p w14:paraId="6D161FAA" w14:textId="77777777" w:rsidR="007354B0" w:rsidRDefault="00000000">
      <w:r>
        <w:rPr>
          <w:b/>
        </w:rPr>
        <w:t>Question:</w:t>
      </w:r>
      <w:r>
        <w:t xml:space="preserve"> why does Spring not return the expected JSON response?</w:t>
      </w:r>
    </w:p>
    <w:p w14:paraId="04C99D6B" w14:textId="77777777" w:rsidR="007354B0" w:rsidRDefault="00000000">
      <w:r>
        <w:t>Required AI question: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02"/>
      </w:tblGrid>
      <w:tr w:rsidR="007354B0" w14:paraId="19412201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45A8D1A3" w14:textId="77777777" w:rsidR="007354B0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787F23CB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[PROMPT: Bug 2 investigation — hypothesis first, then ask, then verify]</w:t>
            </w:r>
          </w:p>
          <w:p w14:paraId="408D0AD2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am working on Spring Boot MyBlog Week 02.</w:t>
            </w:r>
          </w:p>
          <w:p w14:paraId="7DE4FFAA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53113BE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lastRenderedPageBreak/>
              <w:t>My GET /profile method returns a BlogProfile object.</w:t>
            </w:r>
          </w:p>
          <w:p w14:paraId="56CF4AF2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When the class uses @RestController, the browser shows JSON.</w:t>
            </w:r>
          </w:p>
          <w:p w14:paraId="697B0778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When I change @RestController to @Controller, the response is no longer the expected JSON.</w:t>
            </w:r>
          </w:p>
          <w:p w14:paraId="2FDA7377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A8C7325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Please explain at a beginner level:</w:t>
            </w:r>
          </w:p>
          <w:p w14:paraId="292A4742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1. What difference @RestController makes for the return value</w:t>
            </w:r>
          </w:p>
          <w:p w14:paraId="55FC6945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2. Why @Controller alone does not give me the same JSON response</w:t>
            </w:r>
          </w:p>
          <w:p w14:paraId="4F5F620B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3. How I can verify the fix</w:t>
            </w:r>
          </w:p>
        </w:tc>
      </w:tr>
    </w:tbl>
    <w:p w14:paraId="72C24A51" w14:textId="77777777" w:rsidR="007354B0" w:rsidRDefault="007354B0">
      <w:pPr>
        <w:spacing w:after="40"/>
      </w:pPr>
    </w:p>
    <w:p w14:paraId="22A9E9FB" w14:textId="77777777" w:rsidR="007354B0" w:rsidRPr="00E26F86" w:rsidRDefault="00000000">
      <w:pPr>
        <w:spacing w:after="80"/>
        <w:ind w:left="227"/>
        <w:rPr>
          <w:rFonts w:asciiTheme="majorHAnsi" w:hAnsiTheme="majorHAnsi" w:cstheme="majorHAnsi"/>
        </w:rPr>
      </w:pPr>
      <w:r w:rsidRPr="00E26F86">
        <w:rPr>
          <w:rFonts w:asciiTheme="majorHAnsi" w:hAnsiTheme="majorHAnsi" w:cstheme="majorHAnsi"/>
        </w:rPr>
        <w:t>Record:</w:t>
      </w:r>
    </w:p>
    <w:p w14:paraId="6B821307" w14:textId="6F504F72" w:rsidR="007354B0" w:rsidRPr="00E26F86" w:rsidRDefault="00000000">
      <w:pPr>
        <w:spacing w:after="80"/>
        <w:ind w:left="227"/>
        <w:rPr>
          <w:rFonts w:asciiTheme="majorHAnsi" w:hAnsiTheme="majorHAnsi" w:cstheme="majorHAnsi"/>
        </w:rPr>
      </w:pPr>
      <w:r w:rsidRPr="00E26F86">
        <w:rPr>
          <w:rFonts w:asciiTheme="majorHAnsi" w:hAnsiTheme="majorHAnsi" w:cstheme="majorHAnsi"/>
        </w:rPr>
        <w:t xml:space="preserve">Problem:    </w:t>
      </w:r>
      <w:r w:rsidR="00E26F86" w:rsidRPr="00E26F86">
        <w:rPr>
          <w:rFonts w:asciiTheme="majorHAnsi" w:hAnsiTheme="majorHAnsi" w:cstheme="majorHAnsi"/>
        </w:rPr>
        <w:t xml:space="preserve">After changing @RestController to @Controller, GET /profile displayed a </w:t>
      </w:r>
      <w:proofErr w:type="spellStart"/>
      <w:r w:rsidR="00E26F86" w:rsidRPr="00E26F86">
        <w:rPr>
          <w:rFonts w:asciiTheme="majorHAnsi" w:hAnsiTheme="majorHAnsi" w:cstheme="majorHAnsi"/>
        </w:rPr>
        <w:t>Whitelabel</w:t>
      </w:r>
      <w:proofErr w:type="spellEnd"/>
      <w:r w:rsidR="00E26F86" w:rsidRPr="00E26F86">
        <w:rPr>
          <w:rFonts w:asciiTheme="majorHAnsi" w:hAnsiTheme="majorHAnsi" w:cstheme="majorHAnsi"/>
        </w:rPr>
        <w:t xml:space="preserve"> Error Page with HTTP status 500 instead of returning JSON.</w:t>
      </w:r>
    </w:p>
    <w:p w14:paraId="428D99F9" w14:textId="77777777" w:rsidR="00E26F86" w:rsidRPr="00E26F86" w:rsidRDefault="00000000">
      <w:pPr>
        <w:spacing w:after="80"/>
        <w:ind w:left="227"/>
        <w:rPr>
          <w:rFonts w:asciiTheme="majorHAnsi" w:hAnsiTheme="majorHAnsi" w:cstheme="majorHAnsi"/>
        </w:rPr>
      </w:pPr>
      <w:r w:rsidRPr="00E26F86">
        <w:rPr>
          <w:rFonts w:asciiTheme="majorHAnsi" w:hAnsiTheme="majorHAnsi" w:cstheme="majorHAnsi"/>
        </w:rPr>
        <w:t xml:space="preserve">Hypothesis (before asking AI):       </w:t>
      </w:r>
      <w:r w:rsidR="00E26F86" w:rsidRPr="00E26F86">
        <w:rPr>
          <w:rFonts w:asciiTheme="majorHAnsi" w:hAnsiTheme="majorHAnsi" w:cstheme="majorHAnsi"/>
        </w:rPr>
        <w:t>I think @Controller does not automatically return the Java object as JSON, so Spring Boot cannot process the response in the same way.</w:t>
      </w:r>
    </w:p>
    <w:p w14:paraId="232558DB" w14:textId="425805EA" w:rsidR="007354B0" w:rsidRPr="00E26F86" w:rsidRDefault="00000000">
      <w:pPr>
        <w:spacing w:after="80"/>
        <w:ind w:left="227"/>
        <w:rPr>
          <w:rFonts w:asciiTheme="majorHAnsi" w:hAnsiTheme="majorHAnsi" w:cstheme="majorHAnsi"/>
        </w:rPr>
      </w:pPr>
      <w:r w:rsidRPr="00E26F86">
        <w:rPr>
          <w:rFonts w:asciiTheme="majorHAnsi" w:hAnsiTheme="majorHAnsi" w:cstheme="majorHAnsi"/>
        </w:rPr>
        <w:t xml:space="preserve">AI Question (paste your prompt):  </w:t>
      </w:r>
      <w:r w:rsidR="00E26F86" w:rsidRPr="00E26F86">
        <w:rPr>
          <w:rFonts w:asciiTheme="majorHAnsi" w:hAnsiTheme="majorHAnsi" w:cstheme="majorHAnsi"/>
        </w:rPr>
        <w:t>Why does changing @RestController to @Controller cause an HTTP 500 error when my /profile endpoint returns a Java object?</w:t>
      </w:r>
    </w:p>
    <w:p w14:paraId="6ACE9F33" w14:textId="39282392" w:rsidR="007354B0" w:rsidRPr="00E26F86" w:rsidRDefault="00000000" w:rsidP="00E26F86">
      <w:pPr>
        <w:pStyle w:val="w6asjqtextbase"/>
        <w:ind w:leftChars="100" w:left="220"/>
        <w:rPr>
          <w:rFonts w:asciiTheme="majorHAnsi" w:hAnsiTheme="majorHAnsi" w:cstheme="majorHAnsi"/>
          <w:sz w:val="22"/>
          <w:szCs w:val="22"/>
        </w:rPr>
      </w:pPr>
      <w:r w:rsidRPr="00E26F86">
        <w:rPr>
          <w:rFonts w:asciiTheme="majorHAnsi" w:hAnsiTheme="majorHAnsi" w:cstheme="majorHAnsi"/>
          <w:sz w:val="22"/>
          <w:szCs w:val="22"/>
        </w:rPr>
        <w:t xml:space="preserve">What AI suggested: </w:t>
      </w:r>
      <w:r w:rsidR="00E26F86" w:rsidRPr="00E26F86">
        <w:rPr>
          <w:rFonts w:asciiTheme="majorHAnsi" w:hAnsiTheme="majorHAnsi" w:cstheme="majorHAnsi"/>
          <w:sz w:val="22"/>
          <w:szCs w:val="22"/>
        </w:rPr>
        <w:t>AI explained that @Controller normally uses Spring MVC view handling, while @RestController sends returned objects directly in the HTTP response body. It suggested restoring @RestController.</w:t>
      </w:r>
    </w:p>
    <w:p w14:paraId="13BE58F9" w14:textId="42BC36E5" w:rsidR="007354B0" w:rsidRPr="00E26F86" w:rsidRDefault="00000000">
      <w:pPr>
        <w:spacing w:after="80"/>
        <w:ind w:left="227"/>
        <w:rPr>
          <w:rFonts w:asciiTheme="majorHAnsi" w:hAnsiTheme="majorHAnsi" w:cstheme="majorHAnsi"/>
        </w:rPr>
      </w:pPr>
      <w:r w:rsidRPr="00E26F86">
        <w:rPr>
          <w:rFonts w:asciiTheme="majorHAnsi" w:hAnsiTheme="majorHAnsi" w:cstheme="majorHAnsi"/>
        </w:rPr>
        <w:t xml:space="preserve">Solution:  </w:t>
      </w:r>
      <w:r w:rsidR="00E26F86" w:rsidRPr="00E26F86">
        <w:rPr>
          <w:rFonts w:asciiTheme="majorHAnsi" w:hAnsiTheme="majorHAnsi" w:cstheme="majorHAnsi"/>
        </w:rPr>
        <w:t>Change @Controller back to @RestController and restart the Spring Boot application.</w:t>
      </w:r>
    </w:p>
    <w:p w14:paraId="2FECA90E" w14:textId="77777777" w:rsidR="00E26F86" w:rsidRPr="00E26F86" w:rsidRDefault="00000000" w:rsidP="00E26F86">
      <w:pPr>
        <w:spacing w:after="80"/>
        <w:ind w:left="227"/>
        <w:rPr>
          <w:rFonts w:asciiTheme="majorHAnsi" w:hAnsiTheme="majorHAnsi" w:cstheme="majorHAnsi"/>
        </w:rPr>
      </w:pPr>
      <w:r w:rsidRPr="00E26F86">
        <w:rPr>
          <w:rFonts w:asciiTheme="majorHAnsi" w:hAnsiTheme="majorHAnsi" w:cstheme="majorHAnsi"/>
        </w:rPr>
        <w:t xml:space="preserve">Learning: </w:t>
      </w:r>
      <w:r w:rsidR="00E26F86" w:rsidRPr="00E26F86">
        <w:rPr>
          <w:rFonts w:asciiTheme="majorHAnsi" w:hAnsiTheme="majorHAnsi" w:cstheme="majorHAnsi"/>
        </w:rPr>
        <w:t>I learned that @RestController is important for returning JSON in a REST API. A regular @Controller does not automatically send returned Java objects as JSON.</w:t>
      </w:r>
    </w:p>
    <w:p w14:paraId="184450FB" w14:textId="59EE8EE4" w:rsidR="007354B0" w:rsidRPr="00E26F86" w:rsidRDefault="00000000" w:rsidP="00E26F86">
      <w:pPr>
        <w:spacing w:after="80"/>
        <w:ind w:left="227"/>
        <w:rPr>
          <w:rFonts w:asciiTheme="majorHAnsi" w:hAnsiTheme="majorHAnsi" w:cstheme="majorHAnsi"/>
        </w:rPr>
      </w:pPr>
      <w:r w:rsidRPr="00E26F86">
        <w:rPr>
          <w:rFonts w:asciiTheme="majorHAnsi" w:hAnsiTheme="majorHAnsi" w:cstheme="majorHAnsi"/>
        </w:rPr>
        <w:t xml:space="preserve">Restore </w:t>
      </w:r>
      <w:r w:rsidRPr="00E26F86">
        <w:rPr>
          <w:rFonts w:asciiTheme="majorHAnsi" w:eastAsia="Consolas" w:hAnsiTheme="majorHAnsi" w:cstheme="majorHAnsi"/>
        </w:rPr>
        <w:t>@RestController</w:t>
      </w:r>
      <w:r w:rsidRPr="00E26F86">
        <w:rPr>
          <w:rFonts w:asciiTheme="majorHAnsi" w:hAnsiTheme="majorHAnsi" w:cstheme="majorHAnsi"/>
        </w:rPr>
        <w:t xml:space="preserve"> immediately after the experiment.</w:t>
      </w:r>
    </w:p>
    <w:p w14:paraId="0FE37618" w14:textId="77777777" w:rsidR="007354B0" w:rsidRDefault="00000000">
      <w:pPr>
        <w:pStyle w:val="21"/>
        <w:shd w:val="clear" w:color="auto" w:fill="E8F0FA"/>
      </w:pPr>
      <w:r>
        <w:t>Task 4B.3 — Bug 3: Wrong field name</w:t>
      </w:r>
    </w:p>
    <w:p w14:paraId="24362015" w14:textId="77777777" w:rsidR="007354B0" w:rsidRDefault="00000000">
      <w:r>
        <w:rPr>
          <w:b/>
        </w:rPr>
        <w:t>When:</w:t>
      </w:r>
      <w:r>
        <w:t xml:space="preserve"> in class if time remains after Bugs 1–2; otherwise required homework before submission (same AI log format).</w:t>
      </w:r>
    </w:p>
    <w:p w14:paraId="4B79834B" w14:textId="77777777" w:rsidR="007354B0" w:rsidRDefault="00000000">
      <w:r>
        <w:t xml:space="preserve">Rename one Java field, e.g. </w:t>
      </w:r>
      <w:r>
        <w:rPr>
          <w:rFonts w:ascii="Consolas" w:eastAsia="Consolas" w:hAnsi="Consolas"/>
          <w:sz w:val="20"/>
        </w:rPr>
        <w:t>message</w:t>
      </w:r>
      <w:r>
        <w:t xml:space="preserve"> → </w:t>
      </w:r>
      <w:r>
        <w:rPr>
          <w:rFonts w:ascii="Consolas" w:eastAsia="Consolas" w:hAnsi="Consolas"/>
          <w:sz w:val="20"/>
        </w:rPr>
        <w:t>note</w:t>
      </w:r>
      <w:r>
        <w:t>. Do not update your mental expectation. Open the browser and observe the JSON keys.</w:t>
      </w:r>
    </w:p>
    <w:p w14:paraId="0FAEC0E5" w14:textId="77777777" w:rsidR="007354B0" w:rsidRDefault="00000000">
      <w:r>
        <w:rPr>
          <w:b/>
        </w:rPr>
        <w:t>Question:</w:t>
      </w:r>
      <w:r>
        <w:t xml:space="preserve"> why is the JSON structure different?</w:t>
      </w:r>
    </w:p>
    <w:p w14:paraId="3E2AD334" w14:textId="77777777" w:rsidR="007354B0" w:rsidRDefault="00000000">
      <w:r>
        <w:t>Required AI question: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02"/>
      </w:tblGrid>
      <w:tr w:rsidR="007354B0" w14:paraId="6FE1BBFD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0BF54CB5" w14:textId="77777777" w:rsidR="007354B0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5C8C74EC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[PROMPT: Bug 3 investigation — hypothesis first, then ask, then verify]</w:t>
            </w:r>
          </w:p>
          <w:p w14:paraId="136E7248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am working on Spring Boot MyBlog Week 02.</w:t>
            </w:r>
          </w:p>
          <w:p w14:paraId="0F22E0E4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481A4F2A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My BlogProfile class originally had a field named message.</w:t>
            </w:r>
          </w:p>
          <w:p w14:paraId="345BCAE9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renamed the Java field to note.</w:t>
            </w:r>
          </w:p>
          <w:p w14:paraId="40841F84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The JSON key also changed from "message" to "note".</w:t>
            </w:r>
          </w:p>
          <w:p w14:paraId="27B9E0BF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0EFD867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Please explain at a beginner level:</w:t>
            </w:r>
          </w:p>
          <w:p w14:paraId="2C4DB92B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1. Why the JSON key changed when I renamed the Java field</w:t>
            </w:r>
          </w:p>
          <w:p w14:paraId="3CC5609E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2. What this tells me about Object → JSON mapping</w:t>
            </w:r>
          </w:p>
          <w:p w14:paraId="7B185780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3. How I should choose field names when designing MyBlog's voice</w:t>
            </w:r>
          </w:p>
        </w:tc>
      </w:tr>
    </w:tbl>
    <w:p w14:paraId="41F5C7BB" w14:textId="77777777" w:rsidR="007354B0" w:rsidRDefault="007354B0">
      <w:pPr>
        <w:spacing w:after="40"/>
      </w:pPr>
    </w:p>
    <w:p w14:paraId="0CFC1D4A" w14:textId="77777777" w:rsidR="007354B0" w:rsidRPr="00AB2C1E" w:rsidRDefault="00000000">
      <w:pPr>
        <w:spacing w:after="40"/>
        <w:rPr>
          <w:rFonts w:asciiTheme="majorHAnsi" w:hAnsiTheme="majorHAnsi" w:cstheme="majorHAnsi"/>
        </w:rPr>
      </w:pPr>
      <w:r w:rsidRPr="00AB2C1E">
        <w:rPr>
          <w:rFonts w:asciiTheme="majorHAnsi" w:hAnsiTheme="majorHAnsi" w:cstheme="majorHAnsi"/>
        </w:rPr>
        <w:t>Record:</w:t>
      </w:r>
    </w:p>
    <w:p w14:paraId="3EFC56E1" w14:textId="296C48D4" w:rsidR="007354B0" w:rsidRPr="00AB2C1E" w:rsidRDefault="00000000">
      <w:pPr>
        <w:spacing w:after="40"/>
        <w:rPr>
          <w:rFonts w:asciiTheme="majorHAnsi" w:hAnsiTheme="majorHAnsi" w:cstheme="majorHAnsi"/>
        </w:rPr>
      </w:pPr>
      <w:r w:rsidRPr="00AB2C1E">
        <w:rPr>
          <w:rFonts w:asciiTheme="majorHAnsi" w:hAnsiTheme="majorHAnsi" w:cstheme="majorHAnsi"/>
        </w:rPr>
        <w:t xml:space="preserve">Problem:   </w:t>
      </w:r>
      <w:r w:rsidR="00AB2C1E" w:rsidRPr="00AB2C1E">
        <w:rPr>
          <w:rFonts w:asciiTheme="majorHAnsi" w:hAnsiTheme="majorHAnsi" w:cstheme="majorHAnsi"/>
        </w:rPr>
        <w:t xml:space="preserve">After renaming the Java field from </w:t>
      </w:r>
      <w:r w:rsidR="00AB2C1E" w:rsidRPr="00AB2C1E">
        <w:rPr>
          <w:rStyle w:val="HTML"/>
          <w:rFonts w:asciiTheme="majorHAnsi" w:hAnsiTheme="majorHAnsi" w:cstheme="majorHAnsi"/>
          <w:sz w:val="22"/>
          <w:szCs w:val="22"/>
        </w:rPr>
        <w:t>owner</w:t>
      </w:r>
      <w:r w:rsidR="00AB2C1E" w:rsidRPr="00AB2C1E">
        <w:rPr>
          <w:rFonts w:asciiTheme="majorHAnsi" w:hAnsiTheme="majorHAnsi" w:cstheme="majorHAnsi"/>
        </w:rPr>
        <w:t xml:space="preserve"> to </w:t>
      </w:r>
      <w:r w:rsidR="00AB2C1E" w:rsidRPr="00AB2C1E">
        <w:rPr>
          <w:rStyle w:val="HTML"/>
          <w:rFonts w:asciiTheme="majorHAnsi" w:hAnsiTheme="majorHAnsi" w:cstheme="majorHAnsi"/>
          <w:sz w:val="22"/>
          <w:szCs w:val="22"/>
        </w:rPr>
        <w:t>author</w:t>
      </w:r>
      <w:r w:rsidR="00AB2C1E" w:rsidRPr="00AB2C1E">
        <w:rPr>
          <w:rFonts w:asciiTheme="majorHAnsi" w:hAnsiTheme="majorHAnsi" w:cstheme="majorHAnsi"/>
        </w:rPr>
        <w:t xml:space="preserve">, the JSON key changed from </w:t>
      </w:r>
      <w:r w:rsidR="00AB2C1E" w:rsidRPr="00AB2C1E">
        <w:rPr>
          <w:rStyle w:val="HTML"/>
          <w:rFonts w:asciiTheme="majorHAnsi" w:hAnsiTheme="majorHAnsi" w:cstheme="majorHAnsi"/>
          <w:sz w:val="22"/>
          <w:szCs w:val="22"/>
        </w:rPr>
        <w:t>owner</w:t>
      </w:r>
      <w:r w:rsidR="00AB2C1E" w:rsidRPr="00AB2C1E">
        <w:rPr>
          <w:rFonts w:asciiTheme="majorHAnsi" w:hAnsiTheme="majorHAnsi" w:cstheme="majorHAnsi"/>
        </w:rPr>
        <w:t xml:space="preserve"> to </w:t>
      </w:r>
      <w:r w:rsidR="00AB2C1E" w:rsidRPr="00AB2C1E">
        <w:rPr>
          <w:rStyle w:val="HTML"/>
          <w:rFonts w:asciiTheme="majorHAnsi" w:hAnsiTheme="majorHAnsi" w:cstheme="majorHAnsi"/>
          <w:sz w:val="22"/>
          <w:szCs w:val="22"/>
        </w:rPr>
        <w:t>author</w:t>
      </w:r>
      <w:r w:rsidR="00AB2C1E" w:rsidRPr="00AB2C1E">
        <w:rPr>
          <w:rFonts w:asciiTheme="majorHAnsi" w:hAnsiTheme="majorHAnsi" w:cstheme="majorHAnsi"/>
        </w:rPr>
        <w:t>.</w:t>
      </w:r>
    </w:p>
    <w:p w14:paraId="719DDC03" w14:textId="0F65E591" w:rsidR="007354B0" w:rsidRPr="00AB2C1E" w:rsidRDefault="00000000">
      <w:pPr>
        <w:spacing w:after="40"/>
        <w:rPr>
          <w:rFonts w:asciiTheme="majorHAnsi" w:hAnsiTheme="majorHAnsi" w:cstheme="majorHAnsi"/>
        </w:rPr>
      </w:pPr>
      <w:r w:rsidRPr="00AB2C1E">
        <w:rPr>
          <w:rFonts w:asciiTheme="majorHAnsi" w:hAnsiTheme="majorHAnsi" w:cstheme="majorHAnsi"/>
        </w:rPr>
        <w:t xml:space="preserve">Hypothesis (before asking AI): </w:t>
      </w:r>
      <w:r w:rsidR="00AB2C1E" w:rsidRPr="00AB2C1E">
        <w:rPr>
          <w:rFonts w:asciiTheme="majorHAnsi" w:hAnsiTheme="majorHAnsi" w:cstheme="majorHAnsi"/>
        </w:rPr>
        <w:t>I think changing the Java field name will also change the corresponding JSON key.</w:t>
      </w:r>
    </w:p>
    <w:p w14:paraId="4D8CF528" w14:textId="77777777" w:rsidR="00AB2C1E" w:rsidRPr="00AB2C1E" w:rsidRDefault="00000000">
      <w:pPr>
        <w:spacing w:after="40"/>
        <w:rPr>
          <w:rFonts w:asciiTheme="majorHAnsi" w:hAnsiTheme="majorHAnsi" w:cstheme="majorHAnsi"/>
          <w:lang w:eastAsia="zh-CN"/>
        </w:rPr>
      </w:pPr>
      <w:r w:rsidRPr="00AB2C1E">
        <w:rPr>
          <w:rFonts w:asciiTheme="majorHAnsi" w:hAnsiTheme="majorHAnsi" w:cstheme="majorHAnsi"/>
        </w:rPr>
        <w:t xml:space="preserve">AI Question (paste your prompt):   </w:t>
      </w:r>
      <w:r w:rsidR="00AB2C1E" w:rsidRPr="00AB2C1E">
        <w:rPr>
          <w:rFonts w:asciiTheme="majorHAnsi" w:hAnsiTheme="majorHAnsi" w:cstheme="majorHAnsi"/>
        </w:rPr>
        <w:t>Why does renaming a Java field change the JSON key? How can I restore the original JSON structure?</w:t>
      </w:r>
    </w:p>
    <w:p w14:paraId="521175ED" w14:textId="496CB1F4" w:rsidR="007354B0" w:rsidRPr="00AB2C1E" w:rsidRDefault="00000000">
      <w:pPr>
        <w:spacing w:after="40"/>
        <w:rPr>
          <w:rFonts w:asciiTheme="majorHAnsi" w:hAnsiTheme="majorHAnsi" w:cstheme="majorHAnsi"/>
        </w:rPr>
      </w:pPr>
      <w:r w:rsidRPr="00AB2C1E">
        <w:rPr>
          <w:rFonts w:asciiTheme="majorHAnsi" w:hAnsiTheme="majorHAnsi" w:cstheme="majorHAnsi"/>
        </w:rPr>
        <w:t xml:space="preserve">What AI suggested:  </w:t>
      </w:r>
      <w:r w:rsidR="00AB2C1E" w:rsidRPr="00AB2C1E">
        <w:rPr>
          <w:rFonts w:asciiTheme="majorHAnsi" w:hAnsiTheme="majorHAnsi" w:cstheme="majorHAnsi"/>
        </w:rPr>
        <w:t xml:space="preserve">AI explained that Jackson uses Java property names as JSON keys by default. It suggested changing </w:t>
      </w:r>
      <w:r w:rsidR="00AB2C1E" w:rsidRPr="00AB2C1E">
        <w:rPr>
          <w:rStyle w:val="HTML"/>
          <w:rFonts w:asciiTheme="majorHAnsi" w:hAnsiTheme="majorHAnsi" w:cstheme="majorHAnsi"/>
          <w:sz w:val="22"/>
          <w:szCs w:val="22"/>
        </w:rPr>
        <w:t>author</w:t>
      </w:r>
      <w:r w:rsidR="00AB2C1E" w:rsidRPr="00AB2C1E">
        <w:rPr>
          <w:rFonts w:asciiTheme="majorHAnsi" w:hAnsiTheme="majorHAnsi" w:cstheme="majorHAnsi"/>
        </w:rPr>
        <w:t xml:space="preserve"> back to </w:t>
      </w:r>
      <w:r w:rsidR="00AB2C1E" w:rsidRPr="00AB2C1E">
        <w:rPr>
          <w:rStyle w:val="HTML"/>
          <w:rFonts w:asciiTheme="majorHAnsi" w:hAnsiTheme="majorHAnsi" w:cstheme="majorHAnsi"/>
          <w:sz w:val="22"/>
          <w:szCs w:val="22"/>
        </w:rPr>
        <w:t>owner</w:t>
      </w:r>
      <w:r w:rsidR="00AB2C1E" w:rsidRPr="00AB2C1E">
        <w:rPr>
          <w:rFonts w:asciiTheme="majorHAnsi" w:hAnsiTheme="majorHAnsi" w:cstheme="majorHAnsi"/>
        </w:rPr>
        <w:t xml:space="preserve"> and updating the corresponding assignment in the controller.</w:t>
      </w:r>
    </w:p>
    <w:p w14:paraId="02E5EB27" w14:textId="79C5529D" w:rsidR="007354B0" w:rsidRPr="00AB2C1E" w:rsidRDefault="00000000">
      <w:pPr>
        <w:spacing w:after="40"/>
        <w:rPr>
          <w:rFonts w:asciiTheme="majorHAnsi" w:hAnsiTheme="majorHAnsi" w:cstheme="majorHAnsi"/>
        </w:rPr>
      </w:pPr>
      <w:r w:rsidRPr="00AB2C1E">
        <w:rPr>
          <w:rFonts w:asciiTheme="majorHAnsi" w:hAnsiTheme="majorHAnsi" w:cstheme="majorHAnsi"/>
        </w:rPr>
        <w:t xml:space="preserve">Solution:   </w:t>
      </w:r>
      <w:r w:rsidR="00AB2C1E" w:rsidRPr="00AB2C1E">
        <w:rPr>
          <w:rFonts w:asciiTheme="majorHAnsi" w:hAnsiTheme="majorHAnsi" w:cstheme="majorHAnsi"/>
        </w:rPr>
        <w:t xml:space="preserve">Change the field name back to </w:t>
      </w:r>
      <w:r w:rsidR="00AB2C1E" w:rsidRPr="00AB2C1E">
        <w:rPr>
          <w:rStyle w:val="HTML"/>
          <w:rFonts w:asciiTheme="majorHAnsi" w:hAnsiTheme="majorHAnsi" w:cstheme="majorHAnsi"/>
          <w:sz w:val="22"/>
          <w:szCs w:val="22"/>
        </w:rPr>
        <w:t>owner</w:t>
      </w:r>
      <w:r w:rsidR="00AB2C1E" w:rsidRPr="00AB2C1E">
        <w:rPr>
          <w:rFonts w:asciiTheme="majorHAnsi" w:hAnsiTheme="majorHAnsi" w:cstheme="majorHAnsi"/>
        </w:rPr>
        <w:t xml:space="preserve"> in </w:t>
      </w:r>
      <w:r w:rsidR="00AB2C1E" w:rsidRPr="00AB2C1E">
        <w:rPr>
          <w:rStyle w:val="HTML"/>
          <w:rFonts w:asciiTheme="majorHAnsi" w:hAnsiTheme="majorHAnsi" w:cstheme="majorHAnsi"/>
          <w:sz w:val="22"/>
          <w:szCs w:val="22"/>
        </w:rPr>
        <w:t>BlogProfile.java</w:t>
      </w:r>
      <w:r w:rsidR="00AB2C1E" w:rsidRPr="00AB2C1E">
        <w:rPr>
          <w:rFonts w:asciiTheme="majorHAnsi" w:hAnsiTheme="majorHAnsi" w:cstheme="majorHAnsi"/>
        </w:rPr>
        <w:t xml:space="preserve"> and update the corresponding code in </w:t>
      </w:r>
      <w:r w:rsidR="00AB2C1E" w:rsidRPr="00AB2C1E">
        <w:rPr>
          <w:rStyle w:val="HTML"/>
          <w:rFonts w:asciiTheme="majorHAnsi" w:hAnsiTheme="majorHAnsi" w:cstheme="majorHAnsi"/>
          <w:sz w:val="22"/>
          <w:szCs w:val="22"/>
        </w:rPr>
        <w:t>HelloController.java</w:t>
      </w:r>
      <w:r w:rsidR="00AB2C1E" w:rsidRPr="00AB2C1E">
        <w:rPr>
          <w:rFonts w:asciiTheme="majorHAnsi" w:hAnsiTheme="majorHAnsi" w:cstheme="majorHAnsi"/>
        </w:rPr>
        <w:t>.</w:t>
      </w:r>
    </w:p>
    <w:p w14:paraId="497AF9C7" w14:textId="50C8EA89" w:rsidR="007354B0" w:rsidRPr="00AB2C1E" w:rsidRDefault="00000000">
      <w:pPr>
        <w:spacing w:after="40"/>
        <w:rPr>
          <w:rFonts w:asciiTheme="majorHAnsi" w:hAnsiTheme="majorHAnsi" w:cstheme="majorHAnsi"/>
        </w:rPr>
      </w:pPr>
      <w:r w:rsidRPr="00AB2C1E">
        <w:rPr>
          <w:rFonts w:asciiTheme="majorHAnsi" w:hAnsiTheme="majorHAnsi" w:cstheme="majorHAnsi"/>
        </w:rPr>
        <w:t xml:space="preserve">Learning: </w:t>
      </w:r>
      <w:r w:rsidR="00AB2C1E" w:rsidRPr="00AB2C1E">
        <w:rPr>
          <w:rFonts w:asciiTheme="majorHAnsi" w:hAnsiTheme="majorHAnsi" w:cstheme="majorHAnsi"/>
        </w:rPr>
        <w:t>I learned that changing a Java field name can affect the JSON structure. Field names are important because other applications may depend on specific JSON keys.</w:t>
      </w:r>
    </w:p>
    <w:p w14:paraId="0DCD337F" w14:textId="77777777" w:rsidR="007354B0" w:rsidRPr="00AB2C1E" w:rsidRDefault="00000000">
      <w:pPr>
        <w:spacing w:after="40"/>
        <w:rPr>
          <w:rFonts w:asciiTheme="majorHAnsi" w:hAnsiTheme="majorHAnsi" w:cstheme="majorHAnsi"/>
        </w:rPr>
      </w:pPr>
      <w:r w:rsidRPr="00AB2C1E">
        <w:rPr>
          <w:rFonts w:asciiTheme="majorHAnsi" w:hAnsiTheme="majorHAnsi" w:cstheme="majorHAnsi"/>
        </w:rPr>
        <w:t xml:space="preserve">Completed in: </w:t>
      </w:r>
      <w:proofErr w:type="gramStart"/>
      <w:r w:rsidRPr="00AB2C1E">
        <w:rPr>
          <w:rFonts w:asciiTheme="majorHAnsi" w:hAnsiTheme="majorHAnsi" w:cstheme="majorHAnsi"/>
        </w:rPr>
        <w:t>[ ]</w:t>
      </w:r>
      <w:proofErr w:type="gramEnd"/>
      <w:r w:rsidRPr="00AB2C1E">
        <w:rPr>
          <w:rFonts w:asciiTheme="majorHAnsi" w:hAnsiTheme="majorHAnsi" w:cstheme="majorHAnsi"/>
        </w:rPr>
        <w:t xml:space="preserve"> class   [ ] homework</w:t>
      </w:r>
    </w:p>
    <w:p w14:paraId="143D3E58" w14:textId="77777777" w:rsidR="007354B0" w:rsidRDefault="007354B0">
      <w:pPr>
        <w:spacing w:after="40"/>
      </w:pPr>
    </w:p>
    <w:p w14:paraId="0C8D7A15" w14:textId="77777777" w:rsidR="007354B0" w:rsidRDefault="00000000">
      <w:r>
        <w:t xml:space="preserve">Decide the final key — </w:t>
      </w:r>
      <w:r>
        <w:rPr>
          <w:rFonts w:ascii="Consolas" w:eastAsia="Consolas" w:hAnsi="Consolas"/>
          <w:sz w:val="20"/>
        </w:rPr>
        <w:t>message</w:t>
      </w:r>
      <w:r>
        <w:t xml:space="preserve"> or </w:t>
      </w:r>
      <w:r>
        <w:rPr>
          <w:rFonts w:ascii="Consolas" w:eastAsia="Consolas" w:hAnsi="Consolas"/>
          <w:sz w:val="20"/>
        </w:rPr>
        <w:t>note</w:t>
      </w:r>
      <w:r>
        <w:t xml:space="preserve"> — so the field name matches the meaning you want MyBlog to speak.</w:t>
      </w:r>
    </w:p>
    <w:p w14:paraId="2A912F61" w14:textId="77777777" w:rsidR="007354B0" w:rsidRDefault="00000000">
      <w:pPr>
        <w:pStyle w:val="21"/>
        <w:shd w:val="clear" w:color="auto" w:fill="E5F3F2"/>
      </w:pPr>
      <w:r>
        <w:t>AI collaboration log</w:t>
      </w:r>
    </w:p>
    <w:p w14:paraId="1ED3551C" w14:textId="77777777" w:rsidR="007354B0" w:rsidRDefault="00000000">
      <w:r>
        <w:t xml:space="preserve">For each meaningful AI interaction in Level 2, keep in </w:t>
      </w:r>
      <w:r>
        <w:rPr>
          <w:rFonts w:ascii="Consolas" w:eastAsia="Consolas" w:hAnsi="Consolas"/>
          <w:sz w:val="20"/>
        </w:rPr>
        <w:t>ai-log.md</w:t>
      </w:r>
      <w:r>
        <w:t>:</w:t>
      </w:r>
    </w:p>
    <w:p w14:paraId="5D0BFC3B" w14:textId="77777777" w:rsidR="001F3F83" w:rsidRPr="001F3F83" w:rsidRDefault="001F3F83" w:rsidP="001F3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宋体" w:cs="Calibri"/>
          <w:color w:val="080808"/>
          <w:lang w:eastAsia="zh-CN"/>
        </w:rPr>
      </w:pPr>
      <w:r w:rsidRPr="001F3F83">
        <w:rPr>
          <w:rFonts w:eastAsia="宋体" w:cs="Calibri"/>
          <w:color w:val="0033B3"/>
          <w:lang w:eastAsia="zh-CN"/>
        </w:rPr>
        <w:t xml:space="preserve"># </w:t>
      </w:r>
      <w:r w:rsidRPr="001F3F83">
        <w:rPr>
          <w:rFonts w:eastAsia="宋体" w:cs="Calibri"/>
          <w:color w:val="080808"/>
          <w:lang w:eastAsia="zh-CN"/>
        </w:rPr>
        <w:t>Week 02 Lab — AI Interaction Log</w:t>
      </w:r>
      <w:r w:rsidRPr="001F3F83">
        <w:rPr>
          <w:rFonts w:eastAsia="宋体" w:cs="Calibri"/>
          <w:color w:val="080808"/>
          <w:lang w:eastAsia="zh-CN"/>
        </w:rPr>
        <w:br/>
      </w:r>
      <w:r w:rsidRPr="001F3F83">
        <w:rPr>
          <w:rFonts w:eastAsia="宋体" w:cs="Calibri"/>
          <w:color w:val="080808"/>
          <w:lang w:eastAsia="zh-CN"/>
        </w:rPr>
        <w:br/>
      </w:r>
      <w:r w:rsidRPr="001F3F83">
        <w:rPr>
          <w:rFonts w:eastAsia="宋体" w:cs="Calibri"/>
          <w:color w:val="0033B3"/>
          <w:lang w:eastAsia="zh-CN"/>
        </w:rPr>
        <w:t xml:space="preserve">## </w:t>
      </w:r>
      <w:r w:rsidRPr="001F3F83">
        <w:rPr>
          <w:rFonts w:eastAsia="宋体" w:cs="Calibri"/>
          <w:color w:val="080808"/>
          <w:lang w:eastAsia="zh-CN"/>
        </w:rPr>
        <w:t>Interaction 1: Understanding Java Object to JSON</w:t>
      </w:r>
      <w:r w:rsidRPr="001F3F83">
        <w:rPr>
          <w:rFonts w:eastAsia="宋体" w:cs="Calibri"/>
          <w:color w:val="080808"/>
          <w:lang w:eastAsia="zh-CN"/>
        </w:rPr>
        <w:br/>
      </w:r>
      <w:r w:rsidRPr="001F3F83">
        <w:rPr>
          <w:rFonts w:eastAsia="宋体" w:cs="Calibri"/>
          <w:color w:val="080808"/>
          <w:lang w:eastAsia="zh-CN"/>
        </w:rPr>
        <w:br/>
      </w:r>
      <w:r w:rsidRPr="001F3F83">
        <w:rPr>
          <w:rFonts w:eastAsia="宋体" w:cs="Calibri"/>
          <w:color w:val="0033B3"/>
          <w:lang w:eastAsia="zh-CN"/>
        </w:rPr>
        <w:t>**</w:t>
      </w:r>
      <w:r w:rsidRPr="001F3F83">
        <w:rPr>
          <w:rFonts w:eastAsia="宋体" w:cs="Calibri"/>
          <w:color w:val="080808"/>
          <w:lang w:eastAsia="zh-CN"/>
        </w:rPr>
        <w:t xml:space="preserve">What I </w:t>
      </w:r>
      <w:proofErr w:type="gramStart"/>
      <w:r w:rsidRPr="001F3F83">
        <w:rPr>
          <w:rFonts w:eastAsia="宋体" w:cs="Calibri"/>
          <w:color w:val="080808"/>
          <w:lang w:eastAsia="zh-CN"/>
        </w:rPr>
        <w:t>Asked:</w:t>
      </w:r>
      <w:r w:rsidRPr="001F3F83">
        <w:rPr>
          <w:rFonts w:eastAsia="宋体" w:cs="Calibri"/>
          <w:color w:val="0033B3"/>
          <w:lang w:eastAsia="zh-CN"/>
        </w:rPr>
        <w:t>*</w:t>
      </w:r>
      <w:proofErr w:type="gramEnd"/>
      <w:r w:rsidRPr="001F3F83">
        <w:rPr>
          <w:rFonts w:eastAsia="宋体" w:cs="Calibri"/>
          <w:color w:val="0033B3"/>
          <w:lang w:eastAsia="zh-CN"/>
        </w:rPr>
        <w:t>*</w:t>
      </w:r>
      <w:r w:rsidRPr="001F3F83">
        <w:rPr>
          <w:rFonts w:eastAsia="宋体" w:cs="Calibri"/>
          <w:color w:val="0033B3"/>
          <w:lang w:eastAsia="zh-CN"/>
        </w:rPr>
        <w:br/>
      </w:r>
      <w:r w:rsidRPr="001F3F83">
        <w:rPr>
          <w:rFonts w:eastAsia="宋体" w:cs="Calibri"/>
          <w:color w:val="0033B3"/>
          <w:lang w:eastAsia="zh-CN"/>
        </w:rPr>
        <w:br/>
      </w:r>
      <w:r w:rsidRPr="001F3F83">
        <w:rPr>
          <w:rFonts w:eastAsia="宋体" w:cs="Calibri"/>
          <w:color w:val="080808"/>
          <w:lang w:eastAsia="zh-CN"/>
        </w:rPr>
        <w:t>Why does the browser receive JSON when my Spring Boot controller returns a Java object?</w:t>
      </w:r>
      <w:r w:rsidRPr="001F3F83">
        <w:rPr>
          <w:rFonts w:eastAsia="宋体" w:cs="Calibri"/>
          <w:color w:val="080808"/>
          <w:lang w:eastAsia="zh-CN"/>
        </w:rPr>
        <w:br/>
      </w:r>
      <w:r w:rsidRPr="001F3F83">
        <w:rPr>
          <w:rFonts w:eastAsia="宋体" w:cs="Calibri"/>
          <w:color w:val="080808"/>
          <w:lang w:eastAsia="zh-CN"/>
        </w:rPr>
        <w:br/>
      </w:r>
      <w:r w:rsidRPr="001F3F83">
        <w:rPr>
          <w:rFonts w:eastAsia="宋体" w:cs="Calibri"/>
          <w:color w:val="0033B3"/>
          <w:lang w:eastAsia="zh-CN"/>
        </w:rPr>
        <w:t>**</w:t>
      </w:r>
      <w:r w:rsidRPr="001F3F83">
        <w:rPr>
          <w:rFonts w:eastAsia="宋体" w:cs="Calibri"/>
          <w:color w:val="080808"/>
          <w:lang w:eastAsia="zh-CN"/>
        </w:rPr>
        <w:t>What AI Suggested:</w:t>
      </w:r>
      <w:r w:rsidRPr="001F3F83">
        <w:rPr>
          <w:rFonts w:eastAsia="宋体" w:cs="Calibri"/>
          <w:color w:val="0033B3"/>
          <w:lang w:eastAsia="zh-CN"/>
        </w:rPr>
        <w:t>**</w:t>
      </w:r>
      <w:r w:rsidRPr="001F3F83">
        <w:rPr>
          <w:rFonts w:eastAsia="宋体" w:cs="Calibri"/>
          <w:color w:val="0033B3"/>
          <w:lang w:eastAsia="zh-CN"/>
        </w:rPr>
        <w:br/>
      </w:r>
      <w:r w:rsidRPr="001F3F83">
        <w:rPr>
          <w:rFonts w:eastAsia="宋体" w:cs="Calibri"/>
          <w:color w:val="0033B3"/>
          <w:lang w:eastAsia="zh-CN"/>
        </w:rPr>
        <w:br/>
      </w:r>
      <w:r w:rsidRPr="001F3F83">
        <w:rPr>
          <w:rFonts w:eastAsia="宋体" w:cs="Calibri"/>
          <w:color w:val="080808"/>
          <w:lang w:eastAsia="zh-CN"/>
        </w:rPr>
        <w:t xml:space="preserve">AI explained that Spring Boot uses Jackson to convert Java objects into JSON automatically. It also explained that </w:t>
      </w:r>
      <w:r w:rsidRPr="001F3F83">
        <w:rPr>
          <w:rFonts w:eastAsia="宋体" w:cs="Calibri"/>
          <w:color w:val="0033B3"/>
          <w:lang w:eastAsia="zh-CN"/>
        </w:rPr>
        <w:t>`</w:t>
      </w:r>
      <w:r w:rsidRPr="001F3F83">
        <w:rPr>
          <w:rFonts w:eastAsia="宋体" w:cs="Calibri"/>
          <w:color w:val="080808"/>
          <w:lang w:eastAsia="zh-CN"/>
        </w:rPr>
        <w:t>@RestController</w:t>
      </w:r>
      <w:r w:rsidRPr="001F3F83">
        <w:rPr>
          <w:rFonts w:eastAsia="宋体" w:cs="Calibri"/>
          <w:color w:val="0033B3"/>
          <w:lang w:eastAsia="zh-CN"/>
        </w:rPr>
        <w:t xml:space="preserve">` </w:t>
      </w:r>
      <w:r w:rsidRPr="001F3F83">
        <w:rPr>
          <w:rFonts w:eastAsia="宋体" w:cs="Calibri"/>
          <w:color w:val="080808"/>
          <w:lang w:eastAsia="zh-CN"/>
        </w:rPr>
        <w:t>allows the returned data to be sent directly in the HTTP response body.</w:t>
      </w:r>
      <w:r w:rsidRPr="001F3F83">
        <w:rPr>
          <w:rFonts w:eastAsia="宋体" w:cs="Calibri"/>
          <w:color w:val="080808"/>
          <w:lang w:eastAsia="zh-CN"/>
        </w:rPr>
        <w:br/>
      </w:r>
      <w:r w:rsidRPr="001F3F83">
        <w:rPr>
          <w:rFonts w:eastAsia="宋体" w:cs="Calibri"/>
          <w:color w:val="080808"/>
          <w:lang w:eastAsia="zh-CN"/>
        </w:rPr>
        <w:br/>
      </w:r>
      <w:r w:rsidRPr="001F3F83">
        <w:rPr>
          <w:rFonts w:eastAsia="宋体" w:cs="Calibri"/>
          <w:color w:val="0033B3"/>
          <w:lang w:eastAsia="zh-CN"/>
        </w:rPr>
        <w:t>**</w:t>
      </w:r>
      <w:r w:rsidRPr="001F3F83">
        <w:rPr>
          <w:rFonts w:eastAsia="宋体" w:cs="Calibri"/>
          <w:color w:val="080808"/>
          <w:lang w:eastAsia="zh-CN"/>
        </w:rPr>
        <w:t xml:space="preserve">What I </w:t>
      </w:r>
      <w:proofErr w:type="gramStart"/>
      <w:r w:rsidRPr="001F3F83">
        <w:rPr>
          <w:rFonts w:eastAsia="宋体" w:cs="Calibri"/>
          <w:color w:val="080808"/>
          <w:lang w:eastAsia="zh-CN"/>
        </w:rPr>
        <w:t>Used:</w:t>
      </w:r>
      <w:r w:rsidRPr="001F3F83">
        <w:rPr>
          <w:rFonts w:eastAsia="宋体" w:cs="Calibri"/>
          <w:color w:val="0033B3"/>
          <w:lang w:eastAsia="zh-CN"/>
        </w:rPr>
        <w:t>*</w:t>
      </w:r>
      <w:proofErr w:type="gramEnd"/>
      <w:r w:rsidRPr="001F3F83">
        <w:rPr>
          <w:rFonts w:eastAsia="宋体" w:cs="Calibri"/>
          <w:color w:val="0033B3"/>
          <w:lang w:eastAsia="zh-CN"/>
        </w:rPr>
        <w:t>*</w:t>
      </w:r>
      <w:r w:rsidRPr="001F3F83">
        <w:rPr>
          <w:rFonts w:eastAsia="宋体" w:cs="Calibri"/>
          <w:color w:val="0033B3"/>
          <w:lang w:eastAsia="zh-CN"/>
        </w:rPr>
        <w:br/>
      </w:r>
      <w:r w:rsidRPr="001F3F83">
        <w:rPr>
          <w:rFonts w:eastAsia="宋体" w:cs="Calibri"/>
          <w:color w:val="0033B3"/>
          <w:lang w:eastAsia="zh-CN"/>
        </w:rPr>
        <w:br/>
      </w:r>
      <w:r w:rsidRPr="001F3F83">
        <w:rPr>
          <w:rFonts w:eastAsia="宋体" w:cs="Calibri"/>
          <w:color w:val="080808"/>
          <w:lang w:eastAsia="zh-CN"/>
        </w:rPr>
        <w:t xml:space="preserve">I used AI's explanation to understand how my </w:t>
      </w:r>
      <w:r w:rsidRPr="001F3F83">
        <w:rPr>
          <w:rFonts w:eastAsia="宋体" w:cs="Calibri"/>
          <w:color w:val="0033B3"/>
          <w:lang w:eastAsia="zh-CN"/>
        </w:rPr>
        <w:t>`</w:t>
      </w:r>
      <w:proofErr w:type="spellStart"/>
      <w:r w:rsidRPr="001F3F83">
        <w:rPr>
          <w:rFonts w:eastAsia="宋体" w:cs="Calibri"/>
          <w:color w:val="080808"/>
          <w:lang w:eastAsia="zh-CN"/>
        </w:rPr>
        <w:t>BlogProfile</w:t>
      </w:r>
      <w:proofErr w:type="spellEnd"/>
      <w:r w:rsidRPr="001F3F83">
        <w:rPr>
          <w:rFonts w:eastAsia="宋体" w:cs="Calibri"/>
          <w:color w:val="0033B3"/>
          <w:lang w:eastAsia="zh-CN"/>
        </w:rPr>
        <w:t xml:space="preserve">` </w:t>
      </w:r>
      <w:r w:rsidRPr="001F3F83">
        <w:rPr>
          <w:rFonts w:eastAsia="宋体" w:cs="Calibri"/>
          <w:color w:val="080808"/>
          <w:lang w:eastAsia="zh-CN"/>
        </w:rPr>
        <w:t>object was converted into JSON.</w:t>
      </w:r>
      <w:r w:rsidRPr="001F3F83">
        <w:rPr>
          <w:rFonts w:eastAsia="宋体" w:cs="Calibri"/>
          <w:color w:val="080808"/>
          <w:lang w:eastAsia="zh-CN"/>
        </w:rPr>
        <w:br/>
      </w:r>
      <w:r w:rsidRPr="001F3F83">
        <w:rPr>
          <w:rFonts w:eastAsia="宋体" w:cs="Calibri"/>
          <w:color w:val="080808"/>
          <w:lang w:eastAsia="zh-CN"/>
        </w:rPr>
        <w:br/>
      </w:r>
      <w:r w:rsidRPr="001F3F83">
        <w:rPr>
          <w:rFonts w:eastAsia="宋体" w:cs="Calibri"/>
          <w:color w:val="0033B3"/>
          <w:lang w:eastAsia="zh-CN"/>
        </w:rPr>
        <w:t>**</w:t>
      </w:r>
      <w:r w:rsidRPr="001F3F83">
        <w:rPr>
          <w:rFonts w:eastAsia="宋体" w:cs="Calibri"/>
          <w:color w:val="080808"/>
          <w:lang w:eastAsia="zh-CN"/>
        </w:rPr>
        <w:t>What I Changed:</w:t>
      </w:r>
      <w:r w:rsidRPr="001F3F83">
        <w:rPr>
          <w:rFonts w:eastAsia="宋体" w:cs="Calibri"/>
          <w:color w:val="0033B3"/>
          <w:lang w:eastAsia="zh-CN"/>
        </w:rPr>
        <w:t>**</w:t>
      </w:r>
      <w:r w:rsidRPr="001F3F83">
        <w:rPr>
          <w:rFonts w:eastAsia="宋体" w:cs="Calibri"/>
          <w:color w:val="0033B3"/>
          <w:lang w:eastAsia="zh-CN"/>
        </w:rPr>
        <w:br/>
      </w:r>
      <w:r w:rsidRPr="001F3F83">
        <w:rPr>
          <w:rFonts w:eastAsia="宋体" w:cs="Calibri"/>
          <w:color w:val="0033B3"/>
          <w:lang w:eastAsia="zh-CN"/>
        </w:rPr>
        <w:br/>
      </w:r>
      <w:r w:rsidRPr="001F3F83">
        <w:rPr>
          <w:rFonts w:eastAsia="宋体" w:cs="Calibri"/>
          <w:color w:val="080808"/>
          <w:lang w:eastAsia="zh-CN"/>
        </w:rPr>
        <w:t xml:space="preserve">I created the </w:t>
      </w:r>
      <w:r w:rsidRPr="001F3F83">
        <w:rPr>
          <w:rFonts w:eastAsia="宋体" w:cs="Calibri"/>
          <w:color w:val="0033B3"/>
          <w:lang w:eastAsia="zh-CN"/>
        </w:rPr>
        <w:t>`</w:t>
      </w:r>
      <w:proofErr w:type="spellStart"/>
      <w:r w:rsidRPr="001F3F83">
        <w:rPr>
          <w:rFonts w:eastAsia="宋体" w:cs="Calibri"/>
          <w:color w:val="080808"/>
          <w:lang w:eastAsia="zh-CN"/>
        </w:rPr>
        <w:t>BlogProfile</w:t>
      </w:r>
      <w:proofErr w:type="spellEnd"/>
      <w:r w:rsidRPr="001F3F83">
        <w:rPr>
          <w:rFonts w:eastAsia="宋体" w:cs="Calibri"/>
          <w:color w:val="0033B3"/>
          <w:lang w:eastAsia="zh-CN"/>
        </w:rPr>
        <w:t xml:space="preserve">` </w:t>
      </w:r>
      <w:r w:rsidRPr="001F3F83">
        <w:rPr>
          <w:rFonts w:eastAsia="宋体" w:cs="Calibri"/>
          <w:color w:val="080808"/>
          <w:lang w:eastAsia="zh-CN"/>
        </w:rPr>
        <w:t xml:space="preserve">class and added the </w:t>
      </w:r>
      <w:r w:rsidRPr="001F3F83">
        <w:rPr>
          <w:rFonts w:eastAsia="宋体" w:cs="Calibri"/>
          <w:color w:val="0033B3"/>
          <w:lang w:eastAsia="zh-CN"/>
        </w:rPr>
        <w:t>`</w:t>
      </w:r>
      <w:r w:rsidRPr="001F3F83">
        <w:rPr>
          <w:rFonts w:eastAsia="宋体" w:cs="Calibri"/>
          <w:color w:val="080808"/>
          <w:lang w:eastAsia="zh-CN"/>
        </w:rPr>
        <w:t>/profile</w:t>
      </w:r>
      <w:r w:rsidRPr="001F3F83">
        <w:rPr>
          <w:rFonts w:eastAsia="宋体" w:cs="Calibri"/>
          <w:color w:val="0033B3"/>
          <w:lang w:eastAsia="zh-CN"/>
        </w:rPr>
        <w:t xml:space="preserve">` </w:t>
      </w:r>
      <w:r w:rsidRPr="001F3F83">
        <w:rPr>
          <w:rFonts w:eastAsia="宋体" w:cs="Calibri"/>
          <w:color w:val="080808"/>
          <w:lang w:eastAsia="zh-CN"/>
        </w:rPr>
        <w:t xml:space="preserve">endpoint in </w:t>
      </w:r>
      <w:r w:rsidRPr="001F3F83">
        <w:rPr>
          <w:rFonts w:eastAsia="宋体" w:cs="Calibri"/>
          <w:color w:val="0033B3"/>
          <w:lang w:eastAsia="zh-CN"/>
        </w:rPr>
        <w:t>`</w:t>
      </w:r>
      <w:r w:rsidRPr="001F3F83">
        <w:rPr>
          <w:rFonts w:eastAsia="宋体" w:cs="Calibri"/>
          <w:color w:val="080808"/>
          <w:lang w:eastAsia="zh-CN"/>
        </w:rPr>
        <w:t>HelloController.java</w:t>
      </w:r>
      <w:r w:rsidRPr="001F3F83">
        <w:rPr>
          <w:rFonts w:eastAsia="宋体" w:cs="Calibri"/>
          <w:color w:val="0033B3"/>
          <w:lang w:eastAsia="zh-CN"/>
        </w:rPr>
        <w:t>`</w:t>
      </w:r>
      <w:r w:rsidRPr="001F3F83">
        <w:rPr>
          <w:rFonts w:eastAsia="宋体" w:cs="Calibri"/>
          <w:color w:val="080808"/>
          <w:lang w:eastAsia="zh-CN"/>
        </w:rPr>
        <w:t xml:space="preserve">. I then checked the JSON response in Chrome </w:t>
      </w:r>
      <w:proofErr w:type="spellStart"/>
      <w:r w:rsidRPr="001F3F83">
        <w:rPr>
          <w:rFonts w:eastAsia="宋体" w:cs="Calibri"/>
          <w:color w:val="080808"/>
          <w:lang w:eastAsia="zh-CN"/>
        </w:rPr>
        <w:t>DevTools</w:t>
      </w:r>
      <w:proofErr w:type="spellEnd"/>
      <w:r w:rsidRPr="001F3F83">
        <w:rPr>
          <w:rFonts w:eastAsia="宋体" w:cs="Calibri"/>
          <w:color w:val="080808"/>
          <w:lang w:eastAsia="zh-CN"/>
        </w:rPr>
        <w:t>.</w:t>
      </w:r>
      <w:r w:rsidRPr="001F3F83">
        <w:rPr>
          <w:rFonts w:eastAsia="宋体" w:cs="Calibri"/>
          <w:color w:val="080808"/>
          <w:lang w:eastAsia="zh-CN"/>
        </w:rPr>
        <w:br/>
      </w:r>
      <w:r w:rsidRPr="001F3F83">
        <w:rPr>
          <w:rFonts w:eastAsia="宋体" w:cs="Calibri"/>
          <w:color w:val="080808"/>
          <w:lang w:eastAsia="zh-CN"/>
        </w:rPr>
        <w:br/>
      </w:r>
      <w:r w:rsidRPr="001F3F83">
        <w:rPr>
          <w:rFonts w:eastAsia="宋体" w:cs="Calibri"/>
          <w:color w:val="0033B3"/>
          <w:lang w:eastAsia="zh-CN"/>
        </w:rPr>
        <w:t>**</w:t>
      </w:r>
      <w:r w:rsidRPr="001F3F83">
        <w:rPr>
          <w:rFonts w:eastAsia="宋体" w:cs="Calibri"/>
          <w:color w:val="080808"/>
          <w:lang w:eastAsia="zh-CN"/>
        </w:rPr>
        <w:t xml:space="preserve">What I </w:t>
      </w:r>
      <w:proofErr w:type="gramStart"/>
      <w:r w:rsidRPr="001F3F83">
        <w:rPr>
          <w:rFonts w:eastAsia="宋体" w:cs="Calibri"/>
          <w:color w:val="080808"/>
          <w:lang w:eastAsia="zh-CN"/>
        </w:rPr>
        <w:t>Learned:</w:t>
      </w:r>
      <w:r w:rsidRPr="001F3F83">
        <w:rPr>
          <w:rFonts w:eastAsia="宋体" w:cs="Calibri"/>
          <w:color w:val="0033B3"/>
          <w:lang w:eastAsia="zh-CN"/>
        </w:rPr>
        <w:t>*</w:t>
      </w:r>
      <w:proofErr w:type="gramEnd"/>
      <w:r w:rsidRPr="001F3F83">
        <w:rPr>
          <w:rFonts w:eastAsia="宋体" w:cs="Calibri"/>
          <w:color w:val="0033B3"/>
          <w:lang w:eastAsia="zh-CN"/>
        </w:rPr>
        <w:t>*</w:t>
      </w:r>
      <w:r w:rsidRPr="001F3F83">
        <w:rPr>
          <w:rFonts w:eastAsia="宋体" w:cs="Calibri"/>
          <w:color w:val="0033B3"/>
          <w:lang w:eastAsia="zh-CN"/>
        </w:rPr>
        <w:br/>
      </w:r>
      <w:r w:rsidRPr="001F3F83">
        <w:rPr>
          <w:rFonts w:eastAsia="宋体" w:cs="Calibri"/>
          <w:color w:val="0033B3"/>
          <w:lang w:eastAsia="zh-CN"/>
        </w:rPr>
        <w:br/>
      </w:r>
      <w:r w:rsidRPr="001F3F83">
        <w:rPr>
          <w:rFonts w:eastAsia="宋体" w:cs="Calibri"/>
          <w:color w:val="080808"/>
          <w:lang w:eastAsia="zh-CN"/>
        </w:rPr>
        <w:t>I learned that Spring Boot can automatically convert Java objects into JSON using Jackson. I also learned that the HTTP response contains a status code, Content-Type, and response body.</w:t>
      </w:r>
      <w:r w:rsidRPr="001F3F83">
        <w:rPr>
          <w:rFonts w:eastAsia="宋体" w:cs="Calibri"/>
          <w:color w:val="080808"/>
          <w:lang w:eastAsia="zh-CN"/>
        </w:rPr>
        <w:br/>
      </w:r>
      <w:r w:rsidRPr="001F3F83">
        <w:rPr>
          <w:rFonts w:eastAsia="宋体" w:cs="Calibri"/>
          <w:color w:val="080808"/>
          <w:lang w:eastAsia="zh-CN"/>
        </w:rPr>
        <w:br/>
      </w:r>
      <w:r w:rsidRPr="001F3F83">
        <w:rPr>
          <w:rFonts w:eastAsia="宋体" w:cs="Calibri"/>
          <w:color w:val="0033B3"/>
          <w:lang w:eastAsia="zh-CN"/>
        </w:rPr>
        <w:lastRenderedPageBreak/>
        <w:t>**</w:t>
      </w:r>
      <w:r w:rsidRPr="001F3F83">
        <w:rPr>
          <w:rFonts w:eastAsia="宋体" w:cs="Calibri"/>
          <w:color w:val="080808"/>
          <w:lang w:eastAsia="zh-CN"/>
        </w:rPr>
        <w:t xml:space="preserve">What AI Got Wrong or </w:t>
      </w:r>
      <w:proofErr w:type="gramStart"/>
      <w:r w:rsidRPr="001F3F83">
        <w:rPr>
          <w:rFonts w:eastAsia="宋体" w:cs="Calibri"/>
          <w:color w:val="080808"/>
          <w:lang w:eastAsia="zh-CN"/>
        </w:rPr>
        <w:t>Missed:</w:t>
      </w:r>
      <w:r w:rsidRPr="001F3F83">
        <w:rPr>
          <w:rFonts w:eastAsia="宋体" w:cs="Calibri"/>
          <w:color w:val="0033B3"/>
          <w:lang w:eastAsia="zh-CN"/>
        </w:rPr>
        <w:t>*</w:t>
      </w:r>
      <w:proofErr w:type="gramEnd"/>
      <w:r w:rsidRPr="001F3F83">
        <w:rPr>
          <w:rFonts w:eastAsia="宋体" w:cs="Calibri"/>
          <w:color w:val="0033B3"/>
          <w:lang w:eastAsia="zh-CN"/>
        </w:rPr>
        <w:t>*</w:t>
      </w:r>
      <w:r w:rsidRPr="001F3F83">
        <w:rPr>
          <w:rFonts w:eastAsia="宋体" w:cs="Calibri"/>
          <w:color w:val="0033B3"/>
          <w:lang w:eastAsia="zh-CN"/>
        </w:rPr>
        <w:br/>
      </w:r>
      <w:r w:rsidRPr="001F3F83">
        <w:rPr>
          <w:rFonts w:eastAsia="宋体" w:cs="Calibri"/>
          <w:color w:val="0033B3"/>
          <w:lang w:eastAsia="zh-CN"/>
        </w:rPr>
        <w:br/>
      </w:r>
      <w:r w:rsidRPr="001F3F83">
        <w:rPr>
          <w:rFonts w:eastAsia="宋体" w:cs="Calibri"/>
          <w:color w:val="080808"/>
          <w:lang w:eastAsia="zh-CN"/>
        </w:rPr>
        <w:t>AI initially gave me answers that did not match the exact questions in the Lab document. After I showed the original questions, AI corrected the answers.</w:t>
      </w:r>
    </w:p>
    <w:p w14:paraId="5DC7D2E1" w14:textId="77777777" w:rsidR="007354B0" w:rsidRDefault="00000000">
      <w:r>
        <w:t>Submission must include: Bugs 1–2 records (lab) · Bug 3 record (class or homework) · at least one Level 2A explanation interaction.</w:t>
      </w:r>
    </w:p>
    <w:p w14:paraId="55F1EFF5" w14:textId="77777777" w:rsidR="007354B0" w:rsidRDefault="00000000">
      <w:pPr>
        <w:pStyle w:val="21"/>
        <w:shd w:val="clear" w:color="auto" w:fill="FFF1DC"/>
      </w:pPr>
      <w:r>
        <w:t>Checkpoint — Level 2</w:t>
      </w:r>
    </w:p>
    <w:p w14:paraId="3D8F6B43" w14:textId="77777777" w:rsidR="007354B0" w:rsidRDefault="00000000">
      <w:pPr>
        <w:spacing w:after="40"/>
        <w:ind w:left="283"/>
      </w:pPr>
      <w:r>
        <w:t>☐  I can explain Object → JSON mapping without reading notes</w:t>
      </w:r>
    </w:p>
    <w:p w14:paraId="4212BA56" w14:textId="77777777" w:rsidR="007354B0" w:rsidRDefault="00000000">
      <w:pPr>
        <w:spacing w:after="40"/>
        <w:ind w:left="283"/>
      </w:pPr>
      <w:r>
        <w:t>☐  I explained why /profile beats /getProfileData or /hello2</w:t>
      </w:r>
    </w:p>
    <w:p w14:paraId="63835CA4" w14:textId="77777777" w:rsidR="007354B0" w:rsidRDefault="00000000">
      <w:pPr>
        <w:spacing w:after="40"/>
        <w:ind w:left="283"/>
      </w:pPr>
      <w:r>
        <w:t>☐  I tested String vs Object (Bug 1)</w:t>
      </w:r>
    </w:p>
    <w:p w14:paraId="4185F2E5" w14:textId="77777777" w:rsidR="007354B0" w:rsidRDefault="00000000">
      <w:pPr>
        <w:spacing w:after="40"/>
        <w:ind w:left="283"/>
      </w:pPr>
      <w:r>
        <w:t>☐  I tested @Controller vs @RestController (Bug 2)</w:t>
      </w:r>
    </w:p>
    <w:p w14:paraId="4AC40392" w14:textId="77777777" w:rsidR="007354B0" w:rsidRDefault="00000000">
      <w:pPr>
        <w:spacing w:after="40"/>
        <w:ind w:left="283"/>
      </w:pPr>
      <w:r>
        <w:t>☐  I observed field names becoming JSON keys (Bug 3 — class or homework)</w:t>
      </w:r>
    </w:p>
    <w:p w14:paraId="5CC9E3B6" w14:textId="77777777" w:rsidR="007354B0" w:rsidRDefault="00000000">
      <w:pPr>
        <w:spacing w:after="40"/>
        <w:ind w:left="283"/>
      </w:pPr>
      <w:r>
        <w:t>☐  I asked AI for Bugs 1–2 in lab; Bug 3 recorded for submission</w:t>
      </w:r>
    </w:p>
    <w:p w14:paraId="483197A1" w14:textId="77777777" w:rsidR="007354B0" w:rsidRDefault="00000000">
      <w:pPr>
        <w:spacing w:after="40"/>
        <w:ind w:left="283"/>
      </w:pPr>
      <w:r>
        <w:t>☐  I formed a hypothesis before each AI question</w:t>
      </w:r>
    </w:p>
    <w:p w14:paraId="3192E583" w14:textId="77777777" w:rsidR="007354B0" w:rsidRDefault="00000000">
      <w:pPr>
        <w:spacing w:after="40"/>
        <w:ind w:left="283"/>
      </w:pPr>
      <w:r>
        <w:t>☐  I verified AI suggestions in the browser</w:t>
      </w:r>
    </w:p>
    <w:p w14:paraId="6B7BAD40" w14:textId="77777777" w:rsidR="007354B0" w:rsidRDefault="00000000">
      <w:pPr>
        <w:spacing w:after="40"/>
        <w:ind w:left="283"/>
      </w:pPr>
      <w:r>
        <w:t>☐  I recorded Problem / Hypothesis / AI Question / Solution / Learning</w:t>
      </w:r>
    </w:p>
    <w:p w14:paraId="02B26837" w14:textId="77777777" w:rsidR="007354B0" w:rsidRDefault="007354B0">
      <w:pPr>
        <w:spacing w:after="40"/>
      </w:pPr>
    </w:p>
    <w:p w14:paraId="1154B21E" w14:textId="77777777" w:rsidR="007354B0" w:rsidRDefault="00000000">
      <w:r>
        <w:t>Only after 2A + Bugs 1–2 are complete, move to Level 3. (Finish Bug 3 before final submission if deferred.)</w:t>
      </w:r>
    </w:p>
    <w:p w14:paraId="7941DBD9" w14:textId="77777777" w:rsidR="007354B0" w:rsidRDefault="00000000">
      <w:pPr>
        <w:pStyle w:val="1"/>
      </w:pPr>
      <w:r>
        <w:t>5. Level 3 — Make It Yours</w:t>
      </w:r>
    </w:p>
    <w:p w14:paraId="6E9C1874" w14:textId="77777777" w:rsidR="007354B0" w:rsidRDefault="00000000">
      <w:r>
        <w:rPr>
          <w:b/>
        </w:rPr>
        <w:t>Goal:</w:t>
      </w:r>
      <w:r>
        <w:t xml:space="preserve"> personalize MyBlog's voice — after this level, MyBlog should sound like you. Structured communication is also identity practice: a profile full of meaningless fields is still empty.</w:t>
      </w:r>
    </w:p>
    <w:p w14:paraId="75630775" w14:textId="77777777" w:rsidR="007354B0" w:rsidRDefault="00000000">
      <w:pPr>
        <w:pStyle w:val="21"/>
        <w:shd w:val="clear" w:color="auto" w:fill="E8F0FA"/>
      </w:pPr>
      <w:r>
        <w:t>Task 5.1 — Choose meaningful fields</w:t>
      </w:r>
    </w:p>
    <w:p w14:paraId="7322144E" w14:textId="77777777" w:rsidR="007354B0" w:rsidRDefault="00000000">
      <w:r>
        <w:t xml:space="preserve">Add personal information to </w:t>
      </w:r>
      <w:r>
        <w:rPr>
          <w:rFonts w:ascii="Consolas" w:eastAsia="Consolas" w:hAnsi="Consolas"/>
          <w:sz w:val="20"/>
        </w:rPr>
        <w:t>/profile</w:t>
      </w:r>
      <w:r>
        <w:t xml:space="preserve"> and/or </w:t>
      </w:r>
      <w:r>
        <w:rPr>
          <w:rFonts w:ascii="Consolas" w:eastAsia="Consolas" w:hAnsi="Consolas"/>
          <w:sz w:val="20"/>
        </w:rPr>
        <w:t>/me</w:t>
      </w:r>
      <w:r>
        <w:t xml:space="preserve">. Candidates: </w:t>
      </w:r>
      <w:r>
        <w:rPr>
          <w:rFonts w:ascii="Consolas" w:eastAsia="Consolas" w:hAnsi="Consolas"/>
          <w:sz w:val="20"/>
        </w:rPr>
        <w:t>favoriteQuote</w:t>
      </w:r>
      <w:r>
        <w:t xml:space="preserve"> · </w:t>
      </w:r>
      <w:r>
        <w:rPr>
          <w:rFonts w:ascii="Consolas" w:eastAsia="Consolas" w:hAnsi="Consolas"/>
          <w:sz w:val="20"/>
        </w:rPr>
        <w:t>introduction</w:t>
      </w:r>
      <w:r>
        <w:t xml:space="preserve"> · </w:t>
      </w:r>
      <w:r>
        <w:rPr>
          <w:rFonts w:ascii="Consolas" w:eastAsia="Consolas" w:hAnsi="Consolas"/>
          <w:sz w:val="20"/>
        </w:rPr>
        <w:t>vision</w:t>
      </w:r>
      <w:r>
        <w:t xml:space="preserve"> · </w:t>
      </w:r>
      <w:r>
        <w:rPr>
          <w:rFonts w:ascii="Consolas" w:eastAsia="Consolas" w:hAnsi="Consolas"/>
          <w:sz w:val="20"/>
        </w:rPr>
        <w:t>hobby</w:t>
      </w:r>
      <w:r>
        <w:t xml:space="preserve"> · </w:t>
      </w:r>
      <w:r>
        <w:rPr>
          <w:rFonts w:ascii="Consolas" w:eastAsia="Consolas" w:hAnsi="Consolas"/>
          <w:sz w:val="20"/>
        </w:rPr>
        <w:t>city</w:t>
      </w:r>
      <w:r>
        <w:t xml:space="preserve"> · </w:t>
      </w:r>
      <w:r>
        <w:rPr>
          <w:rFonts w:ascii="Consolas" w:eastAsia="Consolas" w:hAnsi="Consolas"/>
          <w:sz w:val="20"/>
        </w:rPr>
        <w:t>goal</w:t>
      </w:r>
      <w:r>
        <w:t>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02"/>
      </w:tblGrid>
      <w:tr w:rsidR="007354B0" w14:paraId="7817D197" w14:textId="77777777">
        <w:trPr>
          <w:jc w:val="center"/>
        </w:trPr>
        <w:tc>
          <w:tcPr>
            <w:tcW w:w="9411" w:type="dxa"/>
            <w:shd w:val="clear" w:color="auto" w:fill="FAE8E8"/>
          </w:tcPr>
          <w:p w14:paraId="7D71D776" w14:textId="77777777" w:rsidR="007354B0" w:rsidRDefault="00000000">
            <w:r>
              <w:rPr>
                <w:b/>
                <w:color w:val="404040"/>
                <w:sz w:val="18"/>
              </w:rPr>
              <w:t>WARNING — forbidden pattern</w:t>
            </w:r>
          </w:p>
          <w:p w14:paraId="1363D610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❌ Avoid meaningless fields:  a · test · asdf · field1</w:t>
            </w:r>
          </w:p>
        </w:tc>
      </w:tr>
    </w:tbl>
    <w:p w14:paraId="44D08D62" w14:textId="77777777" w:rsidR="007354B0" w:rsidRDefault="007354B0">
      <w:pPr>
        <w:spacing w:after="40"/>
      </w:pPr>
    </w:p>
    <w:p w14:paraId="0FCCC870" w14:textId="77777777" w:rsidR="007354B0" w:rsidRDefault="00000000">
      <w:r>
        <w:t xml:space="preserve">Ask yourself: </w:t>
      </w:r>
      <w:r>
        <w:rPr>
          <w:i/>
        </w:rPr>
        <w:t>if another system read only this JSON, would it know something true about me?</w:t>
      </w:r>
    </w:p>
    <w:p w14:paraId="3E323061" w14:textId="77777777" w:rsidR="007354B0" w:rsidRDefault="00000000">
      <w:r>
        <w:t>Optional AI design prompt (you decide what stays):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02"/>
      </w:tblGrid>
      <w:tr w:rsidR="007354B0" w14:paraId="05D743E3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2676BBDA" w14:textId="77777777" w:rsidR="007354B0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34116008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[PROMPT: Field design — AI suggests, you decide what stays]</w:t>
            </w:r>
          </w:p>
          <w:p w14:paraId="199DD179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am designing a simple JSON profile for a personal blog.</w:t>
            </w:r>
          </w:p>
          <w:p w14:paraId="5679DC22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already have name, owner, and message.</w:t>
            </w:r>
          </w:p>
          <w:p w14:paraId="1BFEE1A4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Suggest 2 meaningful personal fields.</w:t>
            </w:r>
          </w:p>
          <w:p w14:paraId="1C230987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Keep it beginner-friendly.</w:t>
            </w:r>
          </w:p>
          <w:p w14:paraId="07313552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No database. No nested objects.</w:t>
            </w:r>
          </w:p>
        </w:tc>
      </w:tr>
    </w:tbl>
    <w:p w14:paraId="2E541EAD" w14:textId="77777777" w:rsidR="007354B0" w:rsidRDefault="007354B0">
      <w:pPr>
        <w:spacing w:after="40"/>
      </w:pPr>
    </w:p>
    <w:p w14:paraId="6C29AA10" w14:textId="77777777" w:rsidR="007354B0" w:rsidRDefault="00000000">
      <w:pPr>
        <w:pStyle w:val="21"/>
        <w:shd w:val="clear" w:color="auto" w:fill="E8F0FA"/>
      </w:pPr>
      <w:r>
        <w:lastRenderedPageBreak/>
        <w:t>Task 5.2 — Update classes and endpoints</w:t>
      </w:r>
    </w:p>
    <w:p w14:paraId="156E1224" w14:textId="77777777" w:rsidR="007354B0" w:rsidRDefault="00000000">
      <w:r>
        <w:t xml:space="preserve">Example direction for </w:t>
      </w:r>
      <w:r>
        <w:rPr>
          <w:rFonts w:ascii="Consolas" w:eastAsia="Consolas" w:hAnsi="Consolas"/>
          <w:sz w:val="20"/>
        </w:rPr>
        <w:t>/me</w:t>
      </w:r>
      <w:r>
        <w:t>:</w:t>
      </w:r>
    </w:p>
    <w:p w14:paraId="3ABA98F7" w14:textId="77777777" w:rsidR="007354B0" w:rsidRDefault="00000000">
      <w:pPr>
        <w:pStyle w:val="CodeBlock"/>
      </w:pPr>
      <w:r>
        <w:t>{</w:t>
      </w:r>
    </w:p>
    <w:p w14:paraId="238B03D0" w14:textId="77777777" w:rsidR="007354B0" w:rsidRDefault="00000000">
      <w:pPr>
        <w:pStyle w:val="CodeBlock"/>
      </w:pPr>
      <w:r>
        <w:t xml:space="preserve">  "name": "Alex",</w:t>
      </w:r>
    </w:p>
    <w:p w14:paraId="271E125D" w14:textId="77777777" w:rsidR="007354B0" w:rsidRDefault="00000000">
      <w:pPr>
        <w:pStyle w:val="CodeBlock"/>
      </w:pPr>
      <w:r>
        <w:t xml:space="preserve">  "owner": "Alex",</w:t>
      </w:r>
    </w:p>
    <w:p w14:paraId="47B33E6B" w14:textId="77777777" w:rsidR="007354B0" w:rsidRDefault="00000000">
      <w:pPr>
        <w:pStyle w:val="CodeBlock"/>
      </w:pPr>
      <w:r>
        <w:t xml:space="preserve">  "hobby": "Photography",</w:t>
      </w:r>
    </w:p>
    <w:p w14:paraId="426E7765" w14:textId="77777777" w:rsidR="007354B0" w:rsidRDefault="00000000">
      <w:pPr>
        <w:pStyle w:val="CodeBlock"/>
      </w:pPr>
      <w:r>
        <w:t xml:space="preserve">  "vision": "Build my digital self",</w:t>
      </w:r>
    </w:p>
    <w:p w14:paraId="22E74671" w14:textId="77777777" w:rsidR="007354B0" w:rsidRDefault="00000000">
      <w:pPr>
        <w:pStyle w:val="CodeBlock"/>
      </w:pPr>
      <w:r>
        <w:t xml:space="preserve">  "favoriteQuote": "Create something that responds."</w:t>
      </w:r>
    </w:p>
    <w:p w14:paraId="1D863458" w14:textId="77777777" w:rsidR="007354B0" w:rsidRDefault="00000000">
      <w:pPr>
        <w:pStyle w:val="CodeBlock"/>
      </w:pPr>
      <w:r>
        <w:t>}</w:t>
      </w:r>
    </w:p>
    <w:p w14:paraId="4092DEE6" w14:textId="77777777" w:rsidR="007354B0" w:rsidRDefault="007354B0">
      <w:pPr>
        <w:spacing w:after="40"/>
      </w:pPr>
    </w:p>
    <w:p w14:paraId="5D7DE99B" w14:textId="77777777" w:rsidR="007354B0" w:rsidRDefault="00000000">
      <w:r>
        <w:t>Your fields can differ. What matters is that they are yours.</w:t>
      </w:r>
    </w:p>
    <w:p w14:paraId="4277C729" w14:textId="77777777" w:rsidR="007354B0" w:rsidRDefault="00000000">
      <w:pPr>
        <w:pStyle w:val="21"/>
        <w:shd w:val="clear" w:color="auto" w:fill="E8F0FA"/>
      </w:pPr>
      <w:r>
        <w:t>Task 5.3 — Read your voice aloud</w:t>
      </w:r>
    </w:p>
    <w:p w14:paraId="0820404C" w14:textId="77777777" w:rsidR="007354B0" w:rsidRDefault="00000000">
      <w:r>
        <w:t>Open the JSON in the browser. Read it as if MyBlog is speaking. Ask: does this sound like me? Does it feel generic? What one field would make it more honest? — then change one field based on that answer.</w:t>
      </w:r>
    </w:p>
    <w:p w14:paraId="584F5343" w14:textId="77777777" w:rsidR="007354B0" w:rsidRDefault="00000000">
      <w:pPr>
        <w:pStyle w:val="21"/>
        <w:shd w:val="clear" w:color="auto" w:fill="FFF1DC"/>
      </w:pPr>
      <w:r>
        <w:t>Checkpoint — Level 3</w:t>
      </w:r>
    </w:p>
    <w:p w14:paraId="763A1F42" w14:textId="77777777" w:rsidR="007354B0" w:rsidRDefault="00000000">
      <w:pPr>
        <w:spacing w:after="40"/>
        <w:ind w:left="283"/>
      </w:pPr>
      <w:r>
        <w:t>☐  JSON contains personal information</w:t>
      </w:r>
    </w:p>
    <w:p w14:paraId="2ECE12BA" w14:textId="77777777" w:rsidR="007354B0" w:rsidRDefault="00000000">
      <w:pPr>
        <w:spacing w:after="40"/>
        <w:ind w:left="283"/>
      </w:pPr>
      <w:r>
        <w:t>☐  Fields are meaningful, not random</w:t>
      </w:r>
    </w:p>
    <w:p w14:paraId="32B124D7" w14:textId="77777777" w:rsidR="007354B0" w:rsidRDefault="00000000">
      <w:pPr>
        <w:spacing w:after="40"/>
        <w:ind w:left="283"/>
      </w:pPr>
      <w:r>
        <w:t>☐  I can say: "MyBlog sounds like me."</w:t>
      </w:r>
    </w:p>
    <w:p w14:paraId="50DF1995" w14:textId="77777777" w:rsidR="007354B0" w:rsidRDefault="007354B0">
      <w:pPr>
        <w:spacing w:after="40"/>
      </w:pPr>
    </w:p>
    <w:p w14:paraId="19E53BED" w14:textId="77777777" w:rsidR="007354B0" w:rsidRDefault="00000000">
      <w:pPr>
        <w:pStyle w:val="1"/>
      </w:pPr>
      <w:r>
        <w:t>6. Optional Extension</w:t>
      </w:r>
    </w:p>
    <w:p w14:paraId="0A38C1ED" w14:textId="77777777" w:rsidR="007354B0" w:rsidRDefault="00000000">
      <w:r>
        <w:t xml:space="preserve">If you finish early, create </w:t>
      </w:r>
      <w:r>
        <w:rPr>
          <w:rFonts w:ascii="Consolas" w:eastAsia="Consolas" w:hAnsi="Consolas"/>
          <w:sz w:val="20"/>
        </w:rPr>
        <w:t>GET /status</w:t>
      </w:r>
      <w:r>
        <w:t>:</w:t>
      </w:r>
    </w:p>
    <w:p w14:paraId="3E7457DF" w14:textId="77777777" w:rsidR="007354B0" w:rsidRDefault="00000000">
      <w:pPr>
        <w:pStyle w:val="CodeBlock"/>
      </w:pPr>
      <w:r>
        <w:t>{</w:t>
      </w:r>
    </w:p>
    <w:p w14:paraId="105BD763" w14:textId="77777777" w:rsidR="007354B0" w:rsidRDefault="00000000">
      <w:pPr>
        <w:pStyle w:val="CodeBlock"/>
      </w:pPr>
      <w:r>
        <w:t xml:space="preserve">  "status": "alive",</w:t>
      </w:r>
    </w:p>
    <w:p w14:paraId="2E62AE7B" w14:textId="77777777" w:rsidR="007354B0" w:rsidRDefault="00000000">
      <w:pPr>
        <w:pStyle w:val="CodeBlock"/>
      </w:pPr>
      <w:r>
        <w:t xml:space="preserve">  "week": 2,</w:t>
      </w:r>
    </w:p>
    <w:p w14:paraId="1ACC8365" w14:textId="77777777" w:rsidR="007354B0" w:rsidRDefault="00000000">
      <w:pPr>
        <w:pStyle w:val="CodeBlock"/>
      </w:pPr>
      <w:r>
        <w:t xml:space="preserve">  "ability": "I can speak."</w:t>
      </w:r>
    </w:p>
    <w:p w14:paraId="32D983F2" w14:textId="77777777" w:rsidR="007354B0" w:rsidRDefault="00000000">
      <w:pPr>
        <w:pStyle w:val="CodeBlock"/>
      </w:pPr>
      <w:r>
        <w:t>}</w:t>
      </w:r>
    </w:p>
    <w:p w14:paraId="5DA7B4FA" w14:textId="77777777" w:rsidR="007354B0" w:rsidRDefault="007354B0">
      <w:pPr>
        <w:spacing w:after="40"/>
      </w:pPr>
    </w:p>
    <w:p w14:paraId="05D6C167" w14:textId="77777777" w:rsidR="007354B0" w:rsidRDefault="00000000">
      <w:r>
        <w:t>Same Week02 idea. No new technology required.</w:t>
      </w:r>
    </w:p>
    <w:p w14:paraId="1AC63315" w14:textId="77777777" w:rsidR="007354B0" w:rsidRDefault="00000000">
      <w:pPr>
        <w:pStyle w:val="1"/>
      </w:pPr>
      <w:r>
        <w:t>7. Evidence &amp; Submission</w:t>
      </w:r>
    </w:p>
    <w:p w14:paraId="40A27BFA" w14:textId="77777777" w:rsidR="007354B0" w:rsidRDefault="00000000">
      <w:pPr>
        <w:pStyle w:val="21"/>
      </w:pPr>
      <w:r>
        <w:t>The Week02 evidence map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0"/>
        <w:gridCol w:w="4702"/>
      </w:tblGrid>
      <w:tr w:rsidR="007354B0" w14:paraId="3993BF8F" w14:textId="77777777">
        <w:tc>
          <w:tcPr>
            <w:tcW w:w="4706" w:type="dxa"/>
            <w:shd w:val="clear" w:color="auto" w:fill="D9E2F3"/>
          </w:tcPr>
          <w:p w14:paraId="347B0D5F" w14:textId="77777777" w:rsidR="007354B0" w:rsidRDefault="00000000">
            <w:r>
              <w:rPr>
                <w:b/>
                <w:sz w:val="20"/>
              </w:rPr>
              <w:t>Capability claim</w:t>
            </w:r>
          </w:p>
        </w:tc>
        <w:tc>
          <w:tcPr>
            <w:tcW w:w="4706" w:type="dxa"/>
            <w:shd w:val="clear" w:color="auto" w:fill="D9E2F3"/>
          </w:tcPr>
          <w:p w14:paraId="6FBCD066" w14:textId="77777777" w:rsidR="007354B0" w:rsidRDefault="00000000">
            <w:r>
              <w:rPr>
                <w:b/>
                <w:sz w:val="20"/>
              </w:rPr>
              <w:t>Evidence that proves it</w:t>
            </w:r>
          </w:p>
        </w:tc>
      </w:tr>
      <w:tr w:rsidR="007354B0" w14:paraId="35F2947E" w14:textId="77777777">
        <w:tc>
          <w:tcPr>
            <w:tcW w:w="4706" w:type="dxa"/>
          </w:tcPr>
          <w:p w14:paraId="74289701" w14:textId="77777777" w:rsidR="007354B0" w:rsidRDefault="00000000">
            <w:r>
              <w:rPr>
                <w:sz w:val="20"/>
              </w:rPr>
              <w:t>MyBlog speaks in structure</w:t>
            </w:r>
          </w:p>
        </w:tc>
        <w:tc>
          <w:tcPr>
            <w:tcW w:w="4706" w:type="dxa"/>
          </w:tcPr>
          <w:p w14:paraId="5435FB32" w14:textId="77777777" w:rsidR="007354B0" w:rsidRDefault="00000000">
            <w:r>
              <w:rPr>
                <w:sz w:val="20"/>
              </w:rPr>
              <w:t xml:space="preserve">Screenshot: </w:t>
            </w:r>
            <w:r>
              <w:rPr>
                <w:rFonts w:ascii="Consolas" w:eastAsia="Consolas" w:hAnsi="Consolas"/>
                <w:sz w:val="20"/>
              </w:rPr>
              <w:t>/profile</w:t>
            </w:r>
            <w:r>
              <w:rPr>
                <w:sz w:val="20"/>
              </w:rPr>
              <w:t xml:space="preserve"> JSON with ≥3 fields in the browser</w:t>
            </w:r>
          </w:p>
        </w:tc>
      </w:tr>
      <w:tr w:rsidR="007354B0" w14:paraId="00DE0B1F" w14:textId="77777777">
        <w:tc>
          <w:tcPr>
            <w:tcW w:w="4706" w:type="dxa"/>
          </w:tcPr>
          <w:p w14:paraId="36376BC2" w14:textId="77777777" w:rsidR="007354B0" w:rsidRDefault="00000000">
            <w:r>
              <w:rPr>
                <w:sz w:val="20"/>
              </w:rPr>
              <w:t>The Web recognizes it as JSON</w:t>
            </w:r>
          </w:p>
        </w:tc>
        <w:tc>
          <w:tcPr>
            <w:tcW w:w="4706" w:type="dxa"/>
          </w:tcPr>
          <w:p w14:paraId="072DBDFB" w14:textId="77777777" w:rsidR="007354B0" w:rsidRDefault="00000000">
            <w:r>
              <w:rPr>
                <w:sz w:val="20"/>
              </w:rPr>
              <w:t xml:space="preserve">DevTools screenshot: </w:t>
            </w:r>
            <w:r>
              <w:rPr>
                <w:rFonts w:ascii="Consolas" w:eastAsia="Consolas" w:hAnsi="Consolas"/>
                <w:sz w:val="20"/>
              </w:rPr>
              <w:t>Content-Type: application/json</w:t>
            </w:r>
            <w:r>
              <w:rPr>
                <w:sz w:val="20"/>
              </w:rPr>
              <w:t xml:space="preserve"> (+ 200)</w:t>
            </w:r>
          </w:p>
        </w:tc>
      </w:tr>
      <w:tr w:rsidR="007354B0" w14:paraId="784F2E9B" w14:textId="77777777">
        <w:tc>
          <w:tcPr>
            <w:tcW w:w="4706" w:type="dxa"/>
          </w:tcPr>
          <w:p w14:paraId="615D5BEF" w14:textId="77777777" w:rsidR="007354B0" w:rsidRDefault="00000000">
            <w:r>
              <w:rPr>
                <w:sz w:val="20"/>
              </w:rPr>
              <w:t>The project evolved (not restarted)</w:t>
            </w:r>
          </w:p>
        </w:tc>
        <w:tc>
          <w:tcPr>
            <w:tcW w:w="4706" w:type="dxa"/>
          </w:tcPr>
          <w:p w14:paraId="559CB817" w14:textId="77777777" w:rsidR="007354B0" w:rsidRDefault="00000000">
            <w:r>
              <w:rPr>
                <w:sz w:val="20"/>
              </w:rPr>
              <w:t xml:space="preserve">Before/after note for </w:t>
            </w:r>
            <w:r>
              <w:rPr>
                <w:rFonts w:ascii="Consolas" w:eastAsia="Consolas" w:hAnsi="Consolas"/>
                <w:sz w:val="20"/>
              </w:rPr>
              <w:t>/me</w:t>
            </w:r>
            <w:r>
              <w:rPr>
                <w:sz w:val="20"/>
              </w:rPr>
              <w:t>; Week01 endpoints still live</w:t>
            </w:r>
          </w:p>
        </w:tc>
      </w:tr>
      <w:tr w:rsidR="007354B0" w14:paraId="7BA86CA1" w14:textId="77777777">
        <w:tc>
          <w:tcPr>
            <w:tcW w:w="4706" w:type="dxa"/>
          </w:tcPr>
          <w:p w14:paraId="10BBF1DD" w14:textId="77777777" w:rsidR="007354B0" w:rsidRDefault="00000000">
            <w:r>
              <w:rPr>
                <w:sz w:val="20"/>
              </w:rPr>
              <w:t>I understand the conversion</w:t>
            </w:r>
          </w:p>
        </w:tc>
        <w:tc>
          <w:tcPr>
            <w:tcW w:w="4706" w:type="dxa"/>
          </w:tcPr>
          <w:p w14:paraId="153A6103" w14:textId="77777777" w:rsidR="007354B0" w:rsidRDefault="00000000">
            <w:r>
              <w:rPr>
                <w:sz w:val="20"/>
              </w:rPr>
              <w:t>2A answers + "Java object → JSON because…" in your words</w:t>
            </w:r>
          </w:p>
        </w:tc>
      </w:tr>
      <w:tr w:rsidR="007354B0" w14:paraId="39D83DD7" w14:textId="77777777">
        <w:tc>
          <w:tcPr>
            <w:tcW w:w="4706" w:type="dxa"/>
          </w:tcPr>
          <w:p w14:paraId="075C53B4" w14:textId="77777777" w:rsidR="007354B0" w:rsidRDefault="00000000">
            <w:r>
              <w:rPr>
                <w:sz w:val="20"/>
              </w:rPr>
              <w:t>I debug with a hypothesis-first AI loop</w:t>
            </w:r>
          </w:p>
        </w:tc>
        <w:tc>
          <w:tcPr>
            <w:tcW w:w="4706" w:type="dxa"/>
          </w:tcPr>
          <w:p w14:paraId="7C03D390" w14:textId="77777777" w:rsidR="007354B0" w:rsidRDefault="00000000">
            <w:r>
              <w:rPr>
                <w:sz w:val="20"/>
              </w:rPr>
              <w:t xml:space="preserve">Bug 1–3 records in </w:t>
            </w:r>
            <w:r>
              <w:rPr>
                <w:rFonts w:ascii="Consolas" w:eastAsia="Consolas" w:hAnsi="Consolas"/>
                <w:sz w:val="20"/>
              </w:rPr>
              <w:t>ai-log.md</w:t>
            </w:r>
          </w:p>
        </w:tc>
      </w:tr>
      <w:tr w:rsidR="007354B0" w14:paraId="667C0F3E" w14:textId="77777777">
        <w:tc>
          <w:tcPr>
            <w:tcW w:w="4706" w:type="dxa"/>
          </w:tcPr>
          <w:p w14:paraId="37C924C4" w14:textId="77777777" w:rsidR="007354B0" w:rsidRDefault="00000000">
            <w:r>
              <w:rPr>
                <w:sz w:val="20"/>
              </w:rPr>
              <w:t>MyBlog sounds like me</w:t>
            </w:r>
          </w:p>
        </w:tc>
        <w:tc>
          <w:tcPr>
            <w:tcW w:w="4706" w:type="dxa"/>
          </w:tcPr>
          <w:p w14:paraId="3A944DDE" w14:textId="77777777" w:rsidR="007354B0" w:rsidRDefault="00000000">
            <w:r>
              <w:rPr>
                <w:sz w:val="20"/>
              </w:rPr>
              <w:t>Personalized fields visible in JSON</w:t>
            </w:r>
          </w:p>
        </w:tc>
      </w:tr>
    </w:tbl>
    <w:p w14:paraId="4061B64F" w14:textId="77777777" w:rsidR="007354B0" w:rsidRDefault="007354B0">
      <w:pPr>
        <w:spacing w:after="40"/>
      </w:pPr>
    </w:p>
    <w:p w14:paraId="7F9BC70B" w14:textId="77777777" w:rsidR="007354B0" w:rsidRDefault="00000000">
      <w:pPr>
        <w:pStyle w:val="21"/>
      </w:pPr>
      <w:r>
        <w:t>Submit</w:t>
      </w:r>
    </w:p>
    <w:p w14:paraId="162FE2BD" w14:textId="77777777" w:rsidR="007354B0" w:rsidRDefault="00000000">
      <w:r>
        <w:rPr>
          <w:b/>
        </w:rPr>
        <w:t>1. Source code</w:t>
      </w:r>
      <w:r>
        <w:t xml:space="preserve"> — the updated MyBlog project: </w:t>
      </w:r>
      <w:r>
        <w:rPr>
          <w:rFonts w:ascii="Consolas" w:eastAsia="Consolas" w:hAnsi="Consolas"/>
          <w:sz w:val="20"/>
        </w:rPr>
        <w:t>BlogProfile</w:t>
      </w:r>
      <w:r>
        <w:t xml:space="preserve"> (or equivalent), </w:t>
      </w:r>
      <w:r>
        <w:rPr>
          <w:rFonts w:ascii="Consolas" w:eastAsia="Consolas" w:hAnsi="Consolas"/>
          <w:sz w:val="20"/>
        </w:rPr>
        <w:t>GET /profile</w:t>
      </w:r>
      <w:r>
        <w:t xml:space="preserve">, upgraded </w:t>
      </w:r>
      <w:r>
        <w:rPr>
          <w:rFonts w:ascii="Consolas" w:eastAsia="Consolas" w:hAnsi="Consolas"/>
          <w:sz w:val="20"/>
        </w:rPr>
        <w:t>GET /me</w:t>
      </w:r>
      <w:r>
        <w:t>, personalized fields.</w:t>
      </w:r>
    </w:p>
    <w:p w14:paraId="461A3C4F" w14:textId="77777777" w:rsidR="007354B0" w:rsidRDefault="00000000">
      <w:r>
        <w:rPr>
          <w:b/>
        </w:rPr>
        <w:t>2. Screenshots</w:t>
      </w:r>
      <w:r>
        <w:t xml:space="preserve"> — at minimum </w:t>
      </w:r>
      <w:r>
        <w:rPr>
          <w:rFonts w:ascii="Consolas" w:eastAsia="Consolas" w:hAnsi="Consolas"/>
          <w:sz w:val="20"/>
        </w:rPr>
        <w:t>/profile</w:t>
      </w:r>
      <w:r>
        <w:t xml:space="preserve"> returning JSON; recommended: DevTools showing </w:t>
      </w:r>
      <w:r>
        <w:rPr>
          <w:rFonts w:ascii="Consolas" w:eastAsia="Consolas" w:hAnsi="Consolas"/>
          <w:sz w:val="20"/>
        </w:rPr>
        <w:t>Content-Type: application/json</w:t>
      </w:r>
      <w:r>
        <w:t>.</w:t>
      </w:r>
    </w:p>
    <w:p w14:paraId="77887FC2" w14:textId="77777777" w:rsidR="007354B0" w:rsidRDefault="00000000">
      <w:r>
        <w:rPr>
          <w:b/>
        </w:rPr>
        <w:t>3. AI collaboration log</w:t>
      </w:r>
      <w:r>
        <w:t xml:space="preserve"> — </w:t>
      </w:r>
      <w:r>
        <w:rPr>
          <w:rFonts w:ascii="Consolas" w:eastAsia="Consolas" w:hAnsi="Consolas"/>
          <w:sz w:val="20"/>
        </w:rPr>
        <w:t>ai-log.md</w:t>
      </w:r>
      <w:r>
        <w:t>: one Level 2A explanation interaction · Bugs 1–2 debugging records (lab) · Bug 3 record (class or homework).</w:t>
      </w:r>
    </w:p>
    <w:p w14:paraId="4A9A263E" w14:textId="77777777" w:rsidR="007354B0" w:rsidRDefault="00000000">
      <w:r>
        <w:rPr>
          <w:b/>
        </w:rPr>
        <w:t>4. Reflection</w:t>
      </w:r>
      <w:r>
        <w:t xml:space="preserve"> — answer "What did MyBlog learn this week?" and complete </w:t>
      </w:r>
      <w:r>
        <w:rPr>
          <w:rFonts w:ascii="Consolas" w:eastAsia="Consolas" w:hAnsi="Consolas"/>
          <w:sz w:val="20"/>
        </w:rPr>
        <w:t>reflection.md</w:t>
      </w:r>
      <w:r>
        <w:t xml:space="preserve"> (see </w:t>
      </w:r>
      <w:r>
        <w:rPr>
          <w:rFonts w:ascii="Consolas" w:eastAsia="Consolas" w:hAnsi="Consolas"/>
          <w:sz w:val="20"/>
        </w:rPr>
        <w:t>homework.md</w:t>
      </w:r>
      <w:r>
        <w:t xml:space="preserve"> for the full list). Minimum closing lines:</w:t>
      </w:r>
    </w:p>
    <w:p w14:paraId="16BA009A" w14:textId="77777777" w:rsidR="007354B0" w:rsidRDefault="00000000">
      <w:pPr>
        <w:pStyle w:val="CodeBlock"/>
      </w:pPr>
      <w:r>
        <w:t>Before Week 02, my application only...</w:t>
      </w:r>
    </w:p>
    <w:p w14:paraId="78B5D2E2" w14:textId="77777777" w:rsidR="007354B0" w:rsidRDefault="00000000">
      <w:pPr>
        <w:pStyle w:val="CodeBlock"/>
      </w:pPr>
      <w:r>
        <w:t>After Week 02, my application can...</w:t>
      </w:r>
    </w:p>
    <w:p w14:paraId="7268181E" w14:textId="77777777" w:rsidR="007354B0" w:rsidRDefault="00000000">
      <w:pPr>
        <w:pStyle w:val="CodeBlock"/>
      </w:pPr>
      <w:r>
        <w:t>The most important thing I understood is...</w:t>
      </w:r>
    </w:p>
    <w:p w14:paraId="1E722605" w14:textId="77777777" w:rsidR="007354B0" w:rsidRDefault="00000000">
      <w:pPr>
        <w:pStyle w:val="CodeBlock"/>
      </w:pPr>
      <w:r>
        <w:t>The thing I still want to understand better is...</w:t>
      </w:r>
    </w:p>
    <w:p w14:paraId="1C294FAE" w14:textId="77777777" w:rsidR="007354B0" w:rsidRDefault="007354B0">
      <w:pPr>
        <w:spacing w:after="40"/>
      </w:pPr>
    </w:p>
    <w:p w14:paraId="77E29316" w14:textId="77777777" w:rsidR="007354B0" w:rsidRDefault="00000000">
      <w:pPr>
        <w:pStyle w:val="1"/>
      </w:pPr>
      <w:r>
        <w:t>8. Completion Checklist</w:t>
      </w:r>
    </w:p>
    <w:p w14:paraId="4A319AC5" w14:textId="77777777" w:rsidR="007354B0" w:rsidRDefault="00000000">
      <w:pPr>
        <w:spacing w:after="40"/>
        <w:ind w:left="283"/>
      </w:pPr>
      <w:r>
        <w:t>☐  Starting state verified: Week01 project ran before I changed anything</w:t>
      </w:r>
    </w:p>
    <w:p w14:paraId="6C0B4112" w14:textId="77777777" w:rsidR="007354B0" w:rsidRDefault="00000000">
      <w:pPr>
        <w:spacing w:after="40"/>
        <w:ind w:left="283"/>
      </w:pPr>
      <w:r>
        <w:t>☐  L1A: BlogProfile created; /profile returns JSON; DevTools shows application/json</w:t>
      </w:r>
    </w:p>
    <w:p w14:paraId="06CC30A6" w14:textId="77777777" w:rsidR="007354B0" w:rsidRDefault="00000000">
      <w:pPr>
        <w:spacing w:after="40"/>
        <w:ind w:left="283"/>
      </w:pPr>
      <w:r>
        <w:t>☐  L1B: /me upgraded String → JSON in the SAME project</w:t>
      </w:r>
    </w:p>
    <w:p w14:paraId="6273135D" w14:textId="77777777" w:rsidR="007354B0" w:rsidRDefault="00000000">
      <w:pPr>
        <w:spacing w:after="40"/>
        <w:ind w:left="283"/>
      </w:pPr>
      <w:r>
        <w:t>☐  L2A: Object → JSON + Content-Type + resource naming explained in my words</w:t>
      </w:r>
    </w:p>
    <w:p w14:paraId="73BAC66D" w14:textId="77777777" w:rsidR="007354B0" w:rsidRDefault="00000000">
      <w:pPr>
        <w:spacing w:after="40"/>
        <w:ind w:left="283"/>
      </w:pPr>
      <w:r>
        <w:t>☐  L2B: Bug 1 and Bug 2 broken, hypothesized, AI-investigated, fixed, recorded</w:t>
      </w:r>
    </w:p>
    <w:p w14:paraId="5F5B3629" w14:textId="77777777" w:rsidR="007354B0" w:rsidRDefault="00000000">
      <w:pPr>
        <w:spacing w:after="40"/>
        <w:ind w:left="283"/>
      </w:pPr>
      <w:r>
        <w:t>☐  L2B: Bug 3 recorded (class or homework) with the same format</w:t>
      </w:r>
    </w:p>
    <w:p w14:paraId="4939B8C2" w14:textId="77777777" w:rsidR="007354B0" w:rsidRDefault="00000000">
      <w:pPr>
        <w:spacing w:after="40"/>
        <w:ind w:left="283"/>
      </w:pPr>
      <w:r>
        <w:t>☐  L3: personalized fields; MyBlog sounds like me</w:t>
      </w:r>
    </w:p>
    <w:p w14:paraId="4671B99A" w14:textId="77777777" w:rsidR="007354B0" w:rsidRDefault="00000000">
      <w:pPr>
        <w:spacing w:after="40"/>
        <w:ind w:left="283"/>
      </w:pPr>
      <w:r>
        <w:t>☐  Evidence map §7 complete</w:t>
      </w:r>
    </w:p>
    <w:p w14:paraId="13EA1B98" w14:textId="77777777" w:rsidR="007354B0" w:rsidRDefault="00000000">
      <w:pPr>
        <w:spacing w:after="40"/>
        <w:ind w:left="283"/>
      </w:pPr>
      <w:r>
        <w:t>☐  ai-log.md + reflection.md complete</w:t>
      </w:r>
    </w:p>
    <w:p w14:paraId="1731571C" w14:textId="77777777" w:rsidR="007354B0" w:rsidRDefault="00000000">
      <w:pPr>
        <w:spacing w:after="40"/>
        <w:ind w:left="283"/>
      </w:pPr>
      <w:r>
        <w:t>☐  I did NOT introduce database / Vue / service layer / POST</w:t>
      </w:r>
    </w:p>
    <w:p w14:paraId="5AE78C2F" w14:textId="77777777" w:rsidR="007354B0" w:rsidRDefault="007354B0">
      <w:pPr>
        <w:spacing w:after="40"/>
      </w:pPr>
    </w:p>
    <w:p w14:paraId="7FF9DE0F" w14:textId="77777777" w:rsidR="007354B0" w:rsidRDefault="00000000">
      <w:pPr>
        <w:pStyle w:val="1"/>
        <w:shd w:val="clear" w:color="auto" w:fill="FAE8E8"/>
      </w:pPr>
      <w:r>
        <w:t>9. Technical Boundary Reminder</w:t>
      </w:r>
    </w:p>
    <w:p w14:paraId="2FC8D060" w14:textId="77777777" w:rsidR="007354B0" w:rsidRDefault="00000000">
      <w:r>
        <w:t xml:space="preserve">This lab stays inside Week02. Do </w:t>
      </w:r>
      <w:r>
        <w:rPr>
          <w:b/>
        </w:rPr>
        <w:t>not</w:t>
      </w:r>
      <w:r>
        <w:t xml:space="preserve"> introduce: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02"/>
      </w:tblGrid>
      <w:tr w:rsidR="007354B0" w14:paraId="0FC6C74E" w14:textId="77777777">
        <w:trPr>
          <w:jc w:val="center"/>
        </w:trPr>
        <w:tc>
          <w:tcPr>
            <w:tcW w:w="9411" w:type="dxa"/>
            <w:shd w:val="clear" w:color="auto" w:fill="FAE8E8"/>
          </w:tcPr>
          <w:p w14:paraId="45EEAE25" w14:textId="77777777" w:rsidR="007354B0" w:rsidRDefault="00000000">
            <w:r>
              <w:rPr>
                <w:b/>
                <w:color w:val="404040"/>
                <w:sz w:val="18"/>
              </w:rPr>
              <w:t>WARNING — forbidden pattern</w:t>
            </w:r>
          </w:p>
          <w:p w14:paraId="709B8EEA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❌ Database / MySQL / JPA</w:t>
            </w:r>
          </w:p>
          <w:p w14:paraId="1AC6A02B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❌ Vue</w:t>
            </w:r>
          </w:p>
          <w:p w14:paraId="50FB6085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❌ IoC / DI / Service layer</w:t>
            </w:r>
          </w:p>
          <w:p w14:paraId="56B2B26B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❌ POST requests / @RequestBody</w:t>
            </w:r>
          </w:p>
          <w:p w14:paraId="2073A67D" w14:textId="77777777" w:rsidR="007354B0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❌ Authentication</w:t>
            </w:r>
          </w:p>
        </w:tc>
      </w:tr>
    </w:tbl>
    <w:p w14:paraId="57D8B029" w14:textId="77777777" w:rsidR="007354B0" w:rsidRDefault="007354B0">
      <w:pPr>
        <w:spacing w:after="40"/>
      </w:pPr>
    </w:p>
    <w:p w14:paraId="2EEAF0E8" w14:textId="77777777" w:rsidR="007354B0" w:rsidRDefault="00000000">
      <w:r>
        <w:t>Feeling the urge to store data permanently? Good instinct — that is Week06 (Memory). This week is only about voice.</w:t>
      </w:r>
    </w:p>
    <w:p w14:paraId="0628D039" w14:textId="77777777" w:rsidR="007354B0" w:rsidRDefault="00000000">
      <w:pPr>
        <w:pStyle w:val="1"/>
      </w:pPr>
      <w:r>
        <w:lastRenderedPageBreak/>
        <w:t>10. Bridge to Week03</w:t>
      </w:r>
    </w:p>
    <w:p w14:paraId="66C8C94F" w14:textId="77777777" w:rsidR="007354B0" w:rsidRDefault="00000000">
      <w:r>
        <w:t>MyBlog can speak now. But a voice needs an identity — a generic profile is still only a beginning:</w:t>
      </w:r>
    </w:p>
    <w:p w14:paraId="3FDFDB27" w14:textId="77777777" w:rsidR="007354B0" w:rsidRDefault="00000000">
      <w:pPr>
        <w:pStyle w:val="CodeBlock"/>
      </w:pPr>
      <w:r>
        <w:t>{</w:t>
      </w:r>
    </w:p>
    <w:p w14:paraId="09E73FE3" w14:textId="77777777" w:rsidR="007354B0" w:rsidRDefault="00000000">
      <w:pPr>
        <w:pStyle w:val="CodeBlock"/>
      </w:pPr>
      <w:r>
        <w:t xml:space="preserve">  "name": "MyBlog",</w:t>
      </w:r>
    </w:p>
    <w:p w14:paraId="078A9D58" w14:textId="77777777" w:rsidR="007354B0" w:rsidRDefault="00000000">
      <w:pPr>
        <w:pStyle w:val="CodeBlock"/>
      </w:pPr>
      <w:r>
        <w:t xml:space="preserve">  "owner": "Student",</w:t>
      </w:r>
    </w:p>
    <w:p w14:paraId="6BC2DD15" w14:textId="77777777" w:rsidR="007354B0" w:rsidRDefault="00000000">
      <w:pPr>
        <w:pStyle w:val="CodeBlock"/>
      </w:pPr>
      <w:r>
        <w:t xml:space="preserve">  "message": "Nice to meet you."</w:t>
      </w:r>
    </w:p>
    <w:p w14:paraId="2DA85D99" w14:textId="77777777" w:rsidR="007354B0" w:rsidRDefault="00000000">
      <w:pPr>
        <w:pStyle w:val="CodeBlock"/>
      </w:pPr>
      <w:r>
        <w:t>}</w:t>
      </w:r>
    </w:p>
    <w:p w14:paraId="2F1B90DF" w14:textId="77777777" w:rsidR="007354B0" w:rsidRDefault="007354B0">
      <w:pPr>
        <w:spacing w:after="40"/>
      </w:pPr>
    </w:p>
    <w:p w14:paraId="4F919021" w14:textId="77777777" w:rsidR="007354B0" w:rsidRDefault="00000000">
      <w:r>
        <w:t>This is communication. It is not yet a full self.</w:t>
      </w:r>
    </w:p>
    <w:p w14:paraId="1E532904" w14:textId="77777777" w:rsidR="007354B0" w:rsidRDefault="00000000">
      <w:pPr>
        <w:pStyle w:val="CodeBlock"/>
      </w:pPr>
      <w:r>
        <w:t>Week 01: I Exist</w:t>
      </w:r>
    </w:p>
    <w:p w14:paraId="77594EEC" w14:textId="77777777" w:rsidR="007354B0" w:rsidRDefault="00000000">
      <w:pPr>
        <w:pStyle w:val="CodeBlock"/>
      </w:pPr>
      <w:r>
        <w:t>Week 02: I Speak</w:t>
      </w:r>
    </w:p>
    <w:p w14:paraId="3835B716" w14:textId="77777777" w:rsidR="007354B0" w:rsidRDefault="00000000">
      <w:pPr>
        <w:pStyle w:val="CodeBlock"/>
      </w:pPr>
      <w:r>
        <w:t>Week 03: I Am Someone</w:t>
      </w:r>
    </w:p>
    <w:p w14:paraId="7FBD8A80" w14:textId="77777777" w:rsidR="007354B0" w:rsidRDefault="007354B0">
      <w:pPr>
        <w:spacing w:after="40"/>
      </w:pPr>
    </w:p>
    <w:p w14:paraId="25774398" w14:textId="77777777" w:rsidR="007354B0" w:rsidRDefault="00000000">
      <w:r>
        <w:t>Your application has a voice. Next, that voice begins to carry a real identity.</w:t>
      </w:r>
    </w:p>
    <w:p w14:paraId="6B68D1B1" w14:textId="77777777" w:rsidR="007354B0" w:rsidRDefault="00000000">
      <w:r>
        <w:rPr>
          <w:i/>
        </w:rPr>
        <w:t>Detailed troubleshooting: `common-bugs.md` · Mission and evaluation: `mission.md`, `assessment.md` · AI templates: `prompts/`.</w:t>
      </w:r>
    </w:p>
    <w:sectPr w:rsidR="007354B0" w:rsidSect="00034616">
      <w:headerReference w:type="default" r:id="rId11"/>
      <w:footerReference w:type="default" r:id="rId12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893B0" w14:textId="77777777" w:rsidR="00BE092E" w:rsidRDefault="00BE092E">
      <w:pPr>
        <w:spacing w:after="0" w:line="240" w:lineRule="auto"/>
      </w:pPr>
      <w:r>
        <w:separator/>
      </w:r>
    </w:p>
  </w:endnote>
  <w:endnote w:type="continuationSeparator" w:id="0">
    <w:p w14:paraId="140EF17E" w14:textId="77777777" w:rsidR="00BE092E" w:rsidRDefault="00BE09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601B2" w14:textId="77777777" w:rsidR="007354B0" w:rsidRDefault="00000000">
    <w:pPr>
      <w:pStyle w:val="a7"/>
      <w:jc w:val="center"/>
    </w:pPr>
    <w:r>
      <w:rPr>
        <w:color w:val="595959"/>
        <w:sz w:val="18"/>
      </w:rPr>
      <w:t xml:space="preserve">Web Programming (AI Native) · Week 02 Lab · </w:t>
    </w:r>
    <w:proofErr w:type="spellStart"/>
    <w:r>
      <w:rPr>
        <w:color w:val="595959"/>
        <w:sz w:val="18"/>
      </w:rPr>
      <w:t>MyBlog</w:t>
    </w:r>
    <w:proofErr w:type="spellEnd"/>
    <w:r>
      <w:rPr>
        <w:color w:val="595959"/>
        <w:sz w:val="18"/>
      </w:rPr>
      <w:t xml:space="preserve">   | 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>PAGE</w:instrText>
    </w:r>
    <w:r>
      <w:rPr>
        <w:color w:val="595959"/>
        <w:sz w:val="18"/>
      </w:rPr>
      <w:fldChar w:fldCharType="separate"/>
    </w:r>
    <w:r w:rsidR="00C766CA">
      <w:rPr>
        <w:noProof/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7AC71" w14:textId="77777777" w:rsidR="00BE092E" w:rsidRDefault="00BE092E">
      <w:pPr>
        <w:spacing w:after="0" w:line="240" w:lineRule="auto"/>
      </w:pPr>
      <w:r>
        <w:separator/>
      </w:r>
    </w:p>
  </w:footnote>
  <w:footnote w:type="continuationSeparator" w:id="0">
    <w:p w14:paraId="14431C54" w14:textId="77777777" w:rsidR="00BE092E" w:rsidRDefault="00BE09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47C6B" w14:textId="3F740E5F" w:rsidR="00C766CA" w:rsidRDefault="00C766CA">
    <w:pPr>
      <w:pStyle w:val="a5"/>
      <w:rPr>
        <w:lang w:eastAsia="zh-CN"/>
      </w:rPr>
    </w:pPr>
    <w:r>
      <w:rPr>
        <w:rFonts w:hint="eastAsia"/>
        <w:lang w:eastAsia="zh-CN"/>
      </w:rPr>
      <w:t>Web Programming</w:t>
    </w:r>
    <w:r>
      <w:rPr>
        <w:lang w:eastAsia="zh-CN"/>
      </w:rPr>
      <w:t>—</w:t>
    </w:r>
    <w:r>
      <w:rPr>
        <w:rFonts w:hint="eastAsia"/>
        <w:lang w:eastAsia="zh-CN"/>
      </w:rPr>
      <w:t>Building Your Digital Self 2026 Fall</w:t>
    </w:r>
  </w:p>
  <w:p w14:paraId="0F13EE3E" w14:textId="77777777" w:rsidR="00C766CA" w:rsidRDefault="00C766C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3090991">
    <w:abstractNumId w:val="8"/>
  </w:num>
  <w:num w:numId="2" w16cid:durableId="550580768">
    <w:abstractNumId w:val="6"/>
  </w:num>
  <w:num w:numId="3" w16cid:durableId="1526092713">
    <w:abstractNumId w:val="5"/>
  </w:num>
  <w:num w:numId="4" w16cid:durableId="1808620520">
    <w:abstractNumId w:val="4"/>
  </w:num>
  <w:num w:numId="5" w16cid:durableId="55206383">
    <w:abstractNumId w:val="7"/>
  </w:num>
  <w:num w:numId="6" w16cid:durableId="698579724">
    <w:abstractNumId w:val="3"/>
  </w:num>
  <w:num w:numId="7" w16cid:durableId="2113818013">
    <w:abstractNumId w:val="2"/>
  </w:num>
  <w:num w:numId="8" w16cid:durableId="1453161768">
    <w:abstractNumId w:val="1"/>
  </w:num>
  <w:num w:numId="9" w16cid:durableId="1496259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8E9"/>
    <w:rsid w:val="00034616"/>
    <w:rsid w:val="0006063C"/>
    <w:rsid w:val="0015074B"/>
    <w:rsid w:val="001A7168"/>
    <w:rsid w:val="001F3F83"/>
    <w:rsid w:val="00260029"/>
    <w:rsid w:val="00284836"/>
    <w:rsid w:val="0029639D"/>
    <w:rsid w:val="002C5B7F"/>
    <w:rsid w:val="002D067C"/>
    <w:rsid w:val="002F08C0"/>
    <w:rsid w:val="00326F90"/>
    <w:rsid w:val="003A118B"/>
    <w:rsid w:val="003A26A3"/>
    <w:rsid w:val="003D3883"/>
    <w:rsid w:val="005866BC"/>
    <w:rsid w:val="00631889"/>
    <w:rsid w:val="007354B0"/>
    <w:rsid w:val="00801509"/>
    <w:rsid w:val="00827C50"/>
    <w:rsid w:val="00990F6D"/>
    <w:rsid w:val="009E1A81"/>
    <w:rsid w:val="00A17956"/>
    <w:rsid w:val="00AA1D8D"/>
    <w:rsid w:val="00AA3392"/>
    <w:rsid w:val="00AB2C1E"/>
    <w:rsid w:val="00B47730"/>
    <w:rsid w:val="00BE092E"/>
    <w:rsid w:val="00C12067"/>
    <w:rsid w:val="00C766CA"/>
    <w:rsid w:val="00CB0664"/>
    <w:rsid w:val="00E26F86"/>
    <w:rsid w:val="00EE3068"/>
    <w:rsid w:val="00F62510"/>
    <w:rsid w:val="00F641A4"/>
    <w:rsid w:val="00FA7813"/>
    <w:rsid w:val="00FC693F"/>
    <w:rsid w:val="00FD1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297814"/>
  <w14:defaultImageDpi w14:val="300"/>
  <w15:docId w15:val="{61AB0240-5D91-4A4B-8B56-CFDC87D64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pPr>
      <w:ind w:left="340"/>
    </w:pPr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a1"/>
    <w:pPr>
      <w:pBdr>
        <w:top w:val="single" w:sz="4" w:space="3" w:color="D0D0D0"/>
        <w:left w:val="single" w:sz="4" w:space="3" w:color="D0D0D0"/>
        <w:bottom w:val="single" w:sz="4" w:space="3" w:color="D0D0D0"/>
        <w:right w:val="single" w:sz="4" w:space="3" w:color="D0D0D0"/>
      </w:pBdr>
      <w:shd w:val="clear" w:color="auto" w:fill="F4F4F4"/>
      <w:spacing w:after="0" w:line="240" w:lineRule="auto"/>
    </w:pPr>
    <w:rPr>
      <w:rFonts w:ascii="Consolas" w:eastAsia="Consolas" w:hAnsi="Consolas"/>
      <w:sz w:val="18"/>
    </w:rPr>
  </w:style>
  <w:style w:type="character" w:styleId="HTML">
    <w:name w:val="HTML Code"/>
    <w:basedOn w:val="a2"/>
    <w:uiPriority w:val="99"/>
    <w:semiHidden/>
    <w:unhideWhenUsed/>
    <w:rsid w:val="003D3883"/>
    <w:rPr>
      <w:rFonts w:ascii="宋体" w:eastAsia="宋体" w:hAnsi="宋体" w:cs="宋体"/>
      <w:sz w:val="24"/>
      <w:szCs w:val="24"/>
    </w:rPr>
  </w:style>
  <w:style w:type="paragraph" w:customStyle="1" w:styleId="w6asjqtextbase">
    <w:name w:val="w6asjq_textbase"/>
    <w:basedOn w:val="a1"/>
    <w:rsid w:val="00284836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paragraph" w:styleId="HTML0">
    <w:name w:val="HTML Preformatted"/>
    <w:basedOn w:val="a1"/>
    <w:link w:val="HTML1"/>
    <w:uiPriority w:val="99"/>
    <w:semiHidden/>
    <w:unhideWhenUsed/>
    <w:rsid w:val="001F3F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sz w:val="24"/>
      <w:szCs w:val="24"/>
      <w:lang w:eastAsia="zh-CN"/>
    </w:rPr>
  </w:style>
  <w:style w:type="character" w:customStyle="1" w:styleId="HTML1">
    <w:name w:val="HTML 预设格式 字符"/>
    <w:basedOn w:val="a2"/>
    <w:link w:val="HTML0"/>
    <w:uiPriority w:val="99"/>
    <w:semiHidden/>
    <w:rsid w:val="001F3F83"/>
    <w:rPr>
      <w:rFonts w:ascii="宋体" w:eastAsia="宋体" w:hAnsi="宋体" w:cs="宋体"/>
      <w:sz w:val="24"/>
      <w:szCs w:val="24"/>
      <w:lang w:eastAsia="zh-CN"/>
    </w:rPr>
  </w:style>
  <w:style w:type="paragraph" w:styleId="aff9">
    <w:name w:val="Normal (Web)"/>
    <w:basedOn w:val="a1"/>
    <w:uiPriority w:val="99"/>
    <w:semiHidden/>
    <w:unhideWhenUsed/>
    <w:rsid w:val="001F3F83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character" w:styleId="affa">
    <w:name w:val="Hyperlink"/>
    <w:basedOn w:val="a2"/>
    <w:uiPriority w:val="99"/>
    <w:unhideWhenUsed/>
    <w:rsid w:val="001F3F83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1F3F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1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7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32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hello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17</Pages>
  <Words>3764</Words>
  <Characters>21455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周克好</cp:lastModifiedBy>
  <cp:revision>5</cp:revision>
  <dcterms:created xsi:type="dcterms:W3CDTF">2026-09-16T06:28:00Z</dcterms:created>
  <dcterms:modified xsi:type="dcterms:W3CDTF">2026-09-23T10:41:00Z</dcterms:modified>
  <cp:category/>
</cp:coreProperties>
</file>